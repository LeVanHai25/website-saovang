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C4D46" w14:textId="77777777" w:rsidR="00C30AFE" w:rsidRDefault="00D81291">
      <w:pPr>
        <w:spacing w:after="240"/>
        <w:jc w:val="center"/>
      </w:pPr>
      <w:r>
        <w:rPr>
          <w:b/>
          <w:color w:val="1B365D"/>
          <w:sz w:val="36"/>
        </w:rPr>
        <w:t>BÁO CÁO PHƯƠNG ÁN TRI</w:t>
      </w:r>
      <w:r>
        <w:rPr>
          <w:b/>
          <w:color w:val="1B365D"/>
          <w:sz w:val="36"/>
        </w:rPr>
        <w:t>Ể</w:t>
      </w:r>
      <w:r>
        <w:rPr>
          <w:b/>
          <w:color w:val="1B365D"/>
          <w:sz w:val="36"/>
        </w:rPr>
        <w:t>N KHAI &amp; KI</w:t>
      </w:r>
      <w:r>
        <w:rPr>
          <w:b/>
          <w:color w:val="1B365D"/>
          <w:sz w:val="36"/>
        </w:rPr>
        <w:t>Ế</w:t>
      </w:r>
      <w:r>
        <w:rPr>
          <w:b/>
          <w:color w:val="1B365D"/>
          <w:sz w:val="36"/>
        </w:rPr>
        <w:t>N TRÚC K</w:t>
      </w:r>
      <w:r>
        <w:rPr>
          <w:b/>
          <w:color w:val="1B365D"/>
          <w:sz w:val="36"/>
        </w:rPr>
        <w:t>Ỹ</w:t>
      </w:r>
      <w:r>
        <w:rPr>
          <w:b/>
          <w:color w:val="1B365D"/>
          <w:sz w:val="36"/>
        </w:rPr>
        <w:t xml:space="preserve"> THU</w:t>
      </w:r>
      <w:r>
        <w:rPr>
          <w:b/>
          <w:color w:val="1B365D"/>
          <w:sz w:val="36"/>
        </w:rPr>
        <w:t>Ậ</w:t>
      </w:r>
      <w:r>
        <w:rPr>
          <w:b/>
          <w:color w:val="1B365D"/>
          <w:sz w:val="36"/>
        </w:rPr>
        <w:t>T WEBSITE SAO VÀNG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C30AFE" w14:paraId="1E4E6F32" w14:textId="77777777">
        <w:trPr>
          <w:jc w:val="center"/>
        </w:trPr>
        <w:tc>
          <w:tcPr>
            <w:tcW w:w="2880" w:type="dxa"/>
          </w:tcPr>
          <w:p w14:paraId="25CD3572" w14:textId="77777777" w:rsidR="00C30AFE" w:rsidRDefault="00D81291">
            <w:r>
              <w:rPr>
                <w:b/>
                <w:color w:val="555555"/>
              </w:rPr>
              <w:t>D</w:t>
            </w:r>
            <w:r>
              <w:rPr>
                <w:b/>
                <w:color w:val="555555"/>
              </w:rPr>
              <w:t>ự</w:t>
            </w:r>
            <w:r>
              <w:rPr>
                <w:b/>
                <w:color w:val="555555"/>
              </w:rPr>
              <w:t xml:space="preserve"> án:</w:t>
            </w:r>
          </w:p>
        </w:tc>
        <w:tc>
          <w:tcPr>
            <w:tcW w:w="6480" w:type="dxa"/>
          </w:tcPr>
          <w:p w14:paraId="4C882709" w14:textId="77777777" w:rsidR="00C30AFE" w:rsidRDefault="00D81291">
            <w:r>
              <w:t>Xây d</w:t>
            </w:r>
            <w:r>
              <w:t>ự</w:t>
            </w:r>
            <w:r>
              <w:t>ng và T</w:t>
            </w:r>
            <w:r>
              <w:t>ố</w:t>
            </w:r>
            <w:r>
              <w:t>i ưu hóa Website Sao Vàng</w:t>
            </w:r>
          </w:p>
        </w:tc>
      </w:tr>
      <w:tr w:rsidR="00C30AFE" w14:paraId="78466060" w14:textId="77777777">
        <w:trPr>
          <w:jc w:val="center"/>
        </w:trPr>
        <w:tc>
          <w:tcPr>
            <w:tcW w:w="2880" w:type="dxa"/>
          </w:tcPr>
          <w:p w14:paraId="420C8C5C" w14:textId="77777777" w:rsidR="00C30AFE" w:rsidRDefault="00D81291">
            <w:r>
              <w:rPr>
                <w:b/>
                <w:color w:val="555555"/>
              </w:rPr>
              <w:t>B</w:t>
            </w:r>
            <w:r>
              <w:rPr>
                <w:b/>
                <w:color w:val="555555"/>
              </w:rPr>
              <w:t>ộ</w:t>
            </w:r>
            <w:r>
              <w:rPr>
                <w:b/>
                <w:color w:val="555555"/>
              </w:rPr>
              <w:t xml:space="preserve"> ph</w:t>
            </w:r>
            <w:r>
              <w:rPr>
                <w:b/>
                <w:color w:val="555555"/>
              </w:rPr>
              <w:t>ậ</w:t>
            </w:r>
            <w:r>
              <w:rPr>
                <w:b/>
                <w:color w:val="555555"/>
              </w:rPr>
              <w:t>n th</w:t>
            </w:r>
            <w:r>
              <w:rPr>
                <w:b/>
                <w:color w:val="555555"/>
              </w:rPr>
              <w:t>ự</w:t>
            </w:r>
            <w:r>
              <w:rPr>
                <w:b/>
                <w:color w:val="555555"/>
              </w:rPr>
              <w:t>c hi</w:t>
            </w:r>
            <w:r>
              <w:rPr>
                <w:b/>
                <w:color w:val="555555"/>
              </w:rPr>
              <w:t>ệ</w:t>
            </w:r>
            <w:r>
              <w:rPr>
                <w:b/>
                <w:color w:val="555555"/>
              </w:rPr>
              <w:t>n:</w:t>
            </w:r>
          </w:p>
        </w:tc>
        <w:tc>
          <w:tcPr>
            <w:tcW w:w="6480" w:type="dxa"/>
          </w:tcPr>
          <w:p w14:paraId="76716BED" w14:textId="77777777" w:rsidR="00C30AFE" w:rsidRDefault="00D81291">
            <w:r>
              <w:t>Ban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d</w:t>
            </w:r>
            <w:r>
              <w:t>ự</w:t>
            </w:r>
            <w:r>
              <w:t xml:space="preserve"> án (Lê Văn H</w:t>
            </w:r>
            <w:r>
              <w:t>ả</w:t>
            </w:r>
            <w:r>
              <w:t>i ph</w:t>
            </w:r>
            <w:r>
              <w:t>ụ</w:t>
            </w:r>
            <w:r>
              <w:t xml:space="preserve"> trách)</w:t>
            </w:r>
          </w:p>
        </w:tc>
      </w:tr>
      <w:tr w:rsidR="00C30AFE" w14:paraId="20FAFC12" w14:textId="77777777">
        <w:trPr>
          <w:jc w:val="center"/>
        </w:trPr>
        <w:tc>
          <w:tcPr>
            <w:tcW w:w="2880" w:type="dxa"/>
          </w:tcPr>
          <w:p w14:paraId="3EEC37B0" w14:textId="77777777" w:rsidR="00C30AFE" w:rsidRDefault="00D81291">
            <w:r>
              <w:rPr>
                <w:b/>
                <w:color w:val="555555"/>
              </w:rPr>
              <w:t>Tr</w:t>
            </w:r>
            <w:r>
              <w:rPr>
                <w:b/>
                <w:color w:val="555555"/>
              </w:rPr>
              <w:t>ạ</w:t>
            </w:r>
            <w:r>
              <w:rPr>
                <w:b/>
                <w:color w:val="555555"/>
              </w:rPr>
              <w:t>ng thái:</w:t>
            </w:r>
          </w:p>
        </w:tc>
        <w:tc>
          <w:tcPr>
            <w:tcW w:w="6480" w:type="dxa"/>
          </w:tcPr>
          <w:p w14:paraId="07213BAC" w14:textId="77777777" w:rsidR="00C30AFE" w:rsidRDefault="00D81291">
            <w:r>
              <w:t>Hoàn thi</w:t>
            </w:r>
            <w:r>
              <w:t>ệ</w:t>
            </w:r>
            <w:r>
              <w:t>n b</w:t>
            </w:r>
            <w:r>
              <w:t>ả</w:t>
            </w:r>
            <w:r>
              <w:t>n giao di</w:t>
            </w:r>
            <w:r>
              <w:t>ệ</w:t>
            </w:r>
            <w:r>
              <w:t>n Demo (B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&amp; Dàn ý)</w:t>
            </w:r>
          </w:p>
        </w:tc>
      </w:tr>
    </w:tbl>
    <w:p w14:paraId="57A4F60F" w14:textId="77777777" w:rsidR="00C30AFE" w:rsidRDefault="00C30AFE">
      <w:pPr>
        <w:spacing w:after="360"/>
      </w:pPr>
    </w:p>
    <w:p w14:paraId="6E808E24" w14:textId="4176DB6A" w:rsidR="00C30AFE" w:rsidRDefault="00D81291">
      <w:pPr>
        <w:keepNext/>
        <w:spacing w:before="360" w:after="120"/>
      </w:pPr>
      <w:r>
        <w:rPr>
          <w:b/>
          <w:color w:val="1B365D"/>
          <w:sz w:val="28"/>
        </w:rPr>
        <w:t>PH</w:t>
      </w:r>
      <w:r>
        <w:rPr>
          <w:b/>
          <w:color w:val="1B365D"/>
          <w:sz w:val="28"/>
        </w:rPr>
        <w:t>Ầ</w:t>
      </w:r>
      <w:r>
        <w:rPr>
          <w:b/>
          <w:color w:val="1B365D"/>
          <w:sz w:val="28"/>
        </w:rPr>
        <w:t>N 1: T</w:t>
      </w:r>
      <w:r>
        <w:rPr>
          <w:b/>
          <w:color w:val="1B365D"/>
          <w:sz w:val="28"/>
        </w:rPr>
        <w:t>ổ</w:t>
      </w:r>
      <w:r>
        <w:rPr>
          <w:b/>
          <w:color w:val="1B365D"/>
          <w:sz w:val="28"/>
        </w:rPr>
        <w:t xml:space="preserve">ng </w:t>
      </w:r>
      <w:r>
        <w:rPr>
          <w:b/>
          <w:color w:val="1B365D"/>
          <w:sz w:val="28"/>
        </w:rPr>
        <w:t>Quan D</w:t>
      </w:r>
      <w:r>
        <w:rPr>
          <w:b/>
          <w:color w:val="1B365D"/>
          <w:sz w:val="28"/>
        </w:rPr>
        <w:t>ự</w:t>
      </w:r>
      <w:r>
        <w:rPr>
          <w:b/>
          <w:color w:val="1B365D"/>
          <w:sz w:val="28"/>
        </w:rPr>
        <w:t xml:space="preserve"> Án </w:t>
      </w:r>
    </w:p>
    <w:p w14:paraId="54D9DC1C" w14:textId="77777777" w:rsidR="00C30AFE" w:rsidRDefault="00D81291">
      <w:pPr>
        <w:keepNext/>
        <w:spacing w:before="240" w:after="80"/>
      </w:pPr>
      <w:r>
        <w:rPr>
          <w:b/>
          <w:color w:val="5C768D"/>
          <w:sz w:val="24"/>
        </w:rPr>
        <w:t>1. M</w:t>
      </w:r>
      <w:r>
        <w:rPr>
          <w:b/>
          <w:color w:val="5C768D"/>
          <w:sz w:val="24"/>
        </w:rPr>
        <w:t>ụ</w:t>
      </w:r>
      <w:r>
        <w:rPr>
          <w:b/>
          <w:color w:val="5C768D"/>
          <w:sz w:val="24"/>
        </w:rPr>
        <w:t>c tiêu chi</w:t>
      </w:r>
      <w:r>
        <w:rPr>
          <w:b/>
          <w:color w:val="5C768D"/>
          <w:sz w:val="24"/>
        </w:rPr>
        <w:t>ế</w:t>
      </w:r>
      <w:r>
        <w:rPr>
          <w:b/>
          <w:color w:val="5C768D"/>
          <w:sz w:val="24"/>
        </w:rPr>
        <w:t>n lư</w:t>
      </w:r>
      <w:r>
        <w:rPr>
          <w:b/>
          <w:color w:val="5C768D"/>
          <w:sz w:val="24"/>
        </w:rPr>
        <w:t>ợ</w:t>
      </w:r>
      <w:r>
        <w:rPr>
          <w:b/>
          <w:color w:val="5C768D"/>
          <w:sz w:val="24"/>
        </w:rPr>
        <w:t>c c</w:t>
      </w:r>
      <w:r>
        <w:rPr>
          <w:b/>
          <w:color w:val="5C768D"/>
          <w:sz w:val="24"/>
        </w:rPr>
        <w:t>ủ</w:t>
      </w:r>
      <w:r>
        <w:rPr>
          <w:b/>
          <w:color w:val="5C768D"/>
          <w:sz w:val="24"/>
        </w:rPr>
        <w:t>a Website</w:t>
      </w:r>
    </w:p>
    <w:p w14:paraId="44DE00B4" w14:textId="77777777" w:rsidR="00C30AFE" w:rsidRDefault="00D81291">
      <w:pPr>
        <w:spacing w:after="120"/>
      </w:pPr>
      <w:r>
        <w:t>Website Sao Vàng đư</w:t>
      </w:r>
      <w:r>
        <w:t>ợ</w:t>
      </w:r>
      <w:r>
        <w:t>c đ</w:t>
      </w:r>
      <w:r>
        <w:t>ị</w:t>
      </w:r>
      <w:r>
        <w:t>nh hư</w:t>
      </w:r>
      <w:r>
        <w:t>ớ</w:t>
      </w:r>
      <w:r>
        <w:t>ng xây d</w:t>
      </w:r>
      <w:r>
        <w:t>ự</w:t>
      </w:r>
      <w:r>
        <w:t>ng như m</w:t>
      </w:r>
      <w:r>
        <w:t>ộ</w:t>
      </w:r>
      <w:r>
        <w:t>t C</w:t>
      </w:r>
      <w:r>
        <w:t>ổ</w:t>
      </w:r>
      <w:r>
        <w:t>ng thông tin chu</w:t>
      </w:r>
      <w:r>
        <w:t>ẩ</w:t>
      </w:r>
      <w:r>
        <w:t>n hóa, đóng vai trò là n</w:t>
      </w:r>
      <w:r>
        <w:t>ề</w:t>
      </w:r>
      <w:r>
        <w:t>n t</w:t>
      </w:r>
      <w:r>
        <w:t>ả</w:t>
      </w:r>
      <w:r>
        <w:t>ng s</w:t>
      </w:r>
      <w:r>
        <w:t>ố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ho</w:t>
      </w:r>
      <w:r>
        <w:t>ạ</w:t>
      </w:r>
      <w:r>
        <w:t>t đ</w:t>
      </w:r>
      <w:r>
        <w:t>ộ</w:t>
      </w:r>
      <w:r>
        <w:t>ng kinh doanh đa lĩnh v</w:t>
      </w:r>
      <w:r>
        <w:t>ự</w:t>
      </w:r>
      <w:r>
        <w:t>c (Cơ khí &amp; Nhôm kính) c</w:t>
      </w:r>
      <w:r>
        <w:t>ủ</w:t>
      </w:r>
      <w:r>
        <w:t>a công ty v</w:t>
      </w:r>
      <w:r>
        <w:t>ớ</w:t>
      </w:r>
      <w:r>
        <w:t>i hai m</w:t>
      </w:r>
      <w:r>
        <w:t>ụ</w:t>
      </w:r>
      <w:r>
        <w:t>c tiêu c</w:t>
      </w:r>
      <w:r>
        <w:t>ố</w:t>
      </w:r>
      <w:r>
        <w:t>t lõi:</w:t>
      </w:r>
    </w:p>
    <w:p w14:paraId="13CDCDC3" w14:textId="77777777" w:rsidR="00C30AFE" w:rsidRDefault="00D81291">
      <w:pPr>
        <w:pStyle w:val="ListBullet"/>
        <w:spacing w:after="60"/>
      </w:pPr>
      <w:r>
        <w:rPr>
          <w:b/>
        </w:rPr>
        <w:t>T</w:t>
      </w:r>
      <w:r>
        <w:rPr>
          <w:b/>
        </w:rPr>
        <w:t>ố</w:t>
      </w:r>
      <w:r>
        <w:rPr>
          <w:b/>
        </w:rPr>
        <w:t>i ưu hóa t</w:t>
      </w:r>
      <w:r>
        <w:rPr>
          <w:b/>
        </w:rPr>
        <w:t>ỷ</w:t>
      </w:r>
      <w:r>
        <w:rPr>
          <w:b/>
        </w:rPr>
        <w:t xml:space="preserve"> l</w:t>
      </w:r>
      <w:r>
        <w:rPr>
          <w:b/>
        </w:rPr>
        <w:t>ệ</w:t>
      </w:r>
      <w:r>
        <w:rPr>
          <w:b/>
        </w:rPr>
        <w:t xml:space="preserve"> chuy</w:t>
      </w:r>
      <w:r>
        <w:rPr>
          <w:b/>
        </w:rPr>
        <w:t>ể</w:t>
      </w:r>
      <w:r>
        <w:rPr>
          <w:b/>
        </w:rPr>
        <w:t>n đ</w:t>
      </w:r>
      <w:r>
        <w:rPr>
          <w:b/>
        </w:rPr>
        <w:t>ổ</w:t>
      </w:r>
      <w:r>
        <w:rPr>
          <w:b/>
        </w:rPr>
        <w:t xml:space="preserve">i (Lead Generation): </w:t>
      </w:r>
      <w:r>
        <w:t>Thu hút và chuy</w:t>
      </w:r>
      <w:r>
        <w:t>ể</w:t>
      </w:r>
      <w:r>
        <w:t>n đ</w:t>
      </w:r>
      <w:r>
        <w:t>ổ</w:t>
      </w:r>
      <w:r>
        <w:t>i lư</w:t>
      </w:r>
      <w:r>
        <w:t>ợ</w:t>
      </w:r>
      <w:r>
        <w:t>ng truy c</w:t>
      </w:r>
      <w:r>
        <w:t>ậ</w:t>
      </w:r>
      <w:r>
        <w:t>p t</w:t>
      </w:r>
      <w:r>
        <w:t>ừ</w:t>
      </w:r>
      <w:r>
        <w:t xml:space="preserve"> các ngu</w:t>
      </w:r>
      <w:r>
        <w:t>ồ</w:t>
      </w:r>
      <w:r>
        <w:t>n qu</w:t>
      </w:r>
      <w:r>
        <w:t>ả</w:t>
      </w:r>
      <w:r>
        <w:t>ng cáo (Google Ads, Facebook Ads) thành khách hàng liên h</w:t>
      </w:r>
      <w:r>
        <w:t>ệ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thông qua các đi</w:t>
      </w:r>
      <w:r>
        <w:t>ể</w:t>
      </w:r>
      <w:r>
        <w:t>m ch</w:t>
      </w:r>
      <w:r>
        <w:t>ạ</w:t>
      </w:r>
      <w:r>
        <w:t>m (hotline, Zalo, form đăng ký).</w:t>
      </w:r>
    </w:p>
    <w:p w14:paraId="595B798C" w14:textId="77777777" w:rsidR="00C30AFE" w:rsidRDefault="00D81291">
      <w:pPr>
        <w:pStyle w:val="ListBullet"/>
        <w:spacing w:after="60"/>
      </w:pPr>
      <w:r>
        <w:rPr>
          <w:b/>
        </w:rPr>
        <w:t>Showroom n</w:t>
      </w:r>
      <w:r>
        <w:rPr>
          <w:b/>
        </w:rPr>
        <w:t>ăng l</w:t>
      </w:r>
      <w:r>
        <w:rPr>
          <w:b/>
        </w:rPr>
        <w:t>ự</w:t>
      </w:r>
      <w:r>
        <w:rPr>
          <w:b/>
        </w:rPr>
        <w:t>c tr</w:t>
      </w:r>
      <w:r>
        <w:rPr>
          <w:b/>
        </w:rPr>
        <w:t>ự</w:t>
      </w:r>
      <w:r>
        <w:rPr>
          <w:b/>
        </w:rPr>
        <w:t>c tuy</w:t>
      </w:r>
      <w:r>
        <w:rPr>
          <w:b/>
        </w:rPr>
        <w:t>ế</w:t>
      </w:r>
      <w:r>
        <w:rPr>
          <w:b/>
        </w:rPr>
        <w:t xml:space="preserve">n: </w:t>
      </w:r>
      <w:r>
        <w:t>Cung c</w:t>
      </w:r>
      <w:r>
        <w:t>ấ</w:t>
      </w:r>
      <w:r>
        <w:t>p đ</w:t>
      </w:r>
      <w:r>
        <w:t>ầ</w:t>
      </w:r>
      <w:r>
        <w:t>y đ</w:t>
      </w:r>
      <w:r>
        <w:t>ủ</w:t>
      </w:r>
      <w:r>
        <w:t xml:space="preserve"> thông tin v</w:t>
      </w:r>
      <w:r>
        <w:t>ề</w:t>
      </w:r>
      <w:r>
        <w:t xml:space="preserve"> quy mô s</w:t>
      </w:r>
      <w:r>
        <w:t>ả</w:t>
      </w:r>
      <w:r>
        <w:t>n xu</w:t>
      </w:r>
      <w:r>
        <w:t>ấ</w:t>
      </w:r>
      <w:r>
        <w:t>t, trang thi</w:t>
      </w:r>
      <w:r>
        <w:t>ế</w:t>
      </w:r>
      <w:r>
        <w:t>t b</w:t>
      </w:r>
      <w:r>
        <w:t>ị</w:t>
      </w:r>
      <w:r>
        <w:t xml:space="preserve"> và các d</w:t>
      </w:r>
      <w:r>
        <w:t>ự</w:t>
      </w:r>
      <w:r>
        <w:t xml:space="preserve"> án th</w:t>
      </w:r>
      <w:r>
        <w:t>ự</w:t>
      </w:r>
      <w:r>
        <w:t>c t</w:t>
      </w:r>
      <w:r>
        <w:t>ế</w:t>
      </w:r>
      <w:r>
        <w:t>, đóng vai trò như m</w:t>
      </w:r>
      <w:r>
        <w:t>ộ</w:t>
      </w:r>
      <w:r>
        <w:t>t b</w:t>
      </w:r>
      <w:r>
        <w:t>ộ</w:t>
      </w:r>
      <w:r>
        <w:t xml:space="preserve"> H</w:t>
      </w:r>
      <w:r>
        <w:t>ồ</w:t>
      </w:r>
      <w:r>
        <w:t xml:space="preserve"> sơ năng l</w:t>
      </w:r>
      <w:r>
        <w:t>ự</w:t>
      </w:r>
      <w:r>
        <w:t>c (Profile) đi</w:t>
      </w:r>
      <w:r>
        <w:t>ệ</w:t>
      </w:r>
      <w:r>
        <w:t>n t</w:t>
      </w:r>
      <w:r>
        <w:t>ử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các đ</w:t>
      </w:r>
      <w:r>
        <w:t>ố</w:t>
      </w:r>
      <w:r>
        <w:t>i tác B2B và nhà th</w:t>
      </w:r>
      <w:r>
        <w:t>ầ</w:t>
      </w:r>
      <w:r>
        <w:t>u l</w:t>
      </w:r>
      <w:r>
        <w:t>ớ</w:t>
      </w:r>
      <w:r>
        <w:t>n.</w:t>
      </w:r>
    </w:p>
    <w:p w14:paraId="2552C32E" w14:textId="77777777" w:rsidR="00C30AFE" w:rsidRDefault="00D81291">
      <w:pPr>
        <w:keepNext/>
        <w:spacing w:before="240" w:after="80"/>
      </w:pPr>
      <w:r>
        <w:rPr>
          <w:b/>
          <w:color w:val="5C768D"/>
          <w:sz w:val="24"/>
        </w:rPr>
        <w:t>2. L</w:t>
      </w:r>
      <w:r>
        <w:rPr>
          <w:b/>
          <w:color w:val="5C768D"/>
          <w:sz w:val="24"/>
        </w:rPr>
        <w:t>ợ</w:t>
      </w:r>
      <w:r>
        <w:rPr>
          <w:b/>
          <w:color w:val="5C768D"/>
          <w:sz w:val="24"/>
        </w:rPr>
        <w:t>i th</w:t>
      </w:r>
      <w:r>
        <w:rPr>
          <w:b/>
          <w:color w:val="5C768D"/>
          <w:sz w:val="24"/>
        </w:rPr>
        <w:t>ế</w:t>
      </w:r>
      <w:r>
        <w:rPr>
          <w:b/>
          <w:color w:val="5C768D"/>
          <w:sz w:val="24"/>
        </w:rPr>
        <w:t xml:space="preserve"> t</w:t>
      </w:r>
      <w:r>
        <w:rPr>
          <w:b/>
          <w:color w:val="5C768D"/>
          <w:sz w:val="24"/>
        </w:rPr>
        <w:t>ừ</w:t>
      </w:r>
      <w:r>
        <w:rPr>
          <w:b/>
          <w:color w:val="5C768D"/>
          <w:sz w:val="24"/>
        </w:rPr>
        <w:t xml:space="preserve"> vi</w:t>
      </w:r>
      <w:r>
        <w:rPr>
          <w:b/>
          <w:color w:val="5C768D"/>
          <w:sz w:val="24"/>
        </w:rPr>
        <w:t>ệ</w:t>
      </w:r>
      <w:r>
        <w:rPr>
          <w:b/>
          <w:color w:val="5C768D"/>
          <w:sz w:val="24"/>
        </w:rPr>
        <w:t>c t</w:t>
      </w:r>
      <w:r>
        <w:rPr>
          <w:b/>
          <w:color w:val="5C768D"/>
          <w:sz w:val="24"/>
        </w:rPr>
        <w:t>ự</w:t>
      </w:r>
      <w:r>
        <w:rPr>
          <w:b/>
          <w:color w:val="5C768D"/>
          <w:sz w:val="24"/>
        </w:rPr>
        <w:t xml:space="preserve"> phát tri</w:t>
      </w:r>
      <w:r>
        <w:rPr>
          <w:b/>
          <w:color w:val="5C768D"/>
          <w:sz w:val="24"/>
        </w:rPr>
        <w:t>ể</w:t>
      </w:r>
      <w:r>
        <w:rPr>
          <w:b/>
          <w:color w:val="5C768D"/>
          <w:sz w:val="24"/>
        </w:rPr>
        <w:t>n n</w:t>
      </w:r>
      <w:r>
        <w:rPr>
          <w:b/>
          <w:color w:val="5C768D"/>
          <w:sz w:val="24"/>
        </w:rPr>
        <w:t>ộ</w:t>
      </w:r>
      <w:r>
        <w:rPr>
          <w:b/>
          <w:color w:val="5C768D"/>
          <w:sz w:val="24"/>
        </w:rPr>
        <w:t>i b</w:t>
      </w:r>
      <w:r>
        <w:rPr>
          <w:b/>
          <w:color w:val="5C768D"/>
          <w:sz w:val="24"/>
        </w:rPr>
        <w:t>ộ</w:t>
      </w:r>
    </w:p>
    <w:p w14:paraId="731694F3" w14:textId="77777777" w:rsidR="00C30AFE" w:rsidRDefault="00D81291">
      <w:pPr>
        <w:spacing w:after="120"/>
      </w:pPr>
      <w:r>
        <w:t>Vi</w:t>
      </w:r>
      <w:r>
        <w:t>ệ</w:t>
      </w:r>
      <w:r>
        <w:t>c d</w:t>
      </w:r>
      <w:r>
        <w:t>ự</w:t>
      </w:r>
      <w:r>
        <w:t xml:space="preserve"> án đư</w:t>
      </w:r>
      <w:r>
        <w:t>ợ</w:t>
      </w:r>
      <w:r>
        <w:t>c</w:t>
      </w:r>
      <w:r>
        <w:t xml:space="preserve"> th</w:t>
      </w:r>
      <w:r>
        <w:t>ự</w:t>
      </w:r>
      <w:r>
        <w:t>c hi</w:t>
      </w:r>
      <w:r>
        <w:t>ệ</w:t>
      </w:r>
      <w:r>
        <w:t>n b</w:t>
      </w:r>
      <w:r>
        <w:t>ở</w:t>
      </w:r>
      <w:r>
        <w:t>i nhân s</w:t>
      </w:r>
      <w:r>
        <w:t>ự</w:t>
      </w:r>
      <w:r>
        <w:t xml:space="preserve"> n</w:t>
      </w:r>
      <w:r>
        <w:t>ộ</w:t>
      </w:r>
      <w:r>
        <w:t>i b</w:t>
      </w:r>
      <w:r>
        <w:t>ộ</w:t>
      </w:r>
      <w:r>
        <w:t xml:space="preserve"> thay vì thuê ngoài (Agency) mang l</w:t>
      </w:r>
      <w:r>
        <w:t>ạ</w:t>
      </w:r>
      <w:r>
        <w:t>i nh</w:t>
      </w:r>
      <w:r>
        <w:t>ữ</w:t>
      </w:r>
      <w:r>
        <w:t>ng giá tr</w:t>
      </w:r>
      <w:r>
        <w:t>ị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cao:</w:t>
      </w:r>
    </w:p>
    <w:p w14:paraId="445D14EE" w14:textId="77777777" w:rsidR="00C30AFE" w:rsidRDefault="00D81291">
      <w:pPr>
        <w:pStyle w:val="ListBullet"/>
        <w:spacing w:after="60"/>
      </w:pPr>
      <w:r>
        <w:rPr>
          <w:b/>
        </w:rPr>
        <w:t>Tính xác th</w:t>
      </w:r>
      <w:r>
        <w:rPr>
          <w:b/>
        </w:rPr>
        <w:t>ự</w:t>
      </w:r>
      <w:r>
        <w:rPr>
          <w:b/>
        </w:rPr>
        <w:t>c c</w:t>
      </w:r>
      <w:r>
        <w:rPr>
          <w:b/>
        </w:rPr>
        <w:t>ủ</w:t>
      </w:r>
      <w:r>
        <w:rPr>
          <w:b/>
        </w:rPr>
        <w:t>a n</w:t>
      </w:r>
      <w:r>
        <w:rPr>
          <w:b/>
        </w:rPr>
        <w:t>ộ</w:t>
      </w:r>
      <w:r>
        <w:rPr>
          <w:b/>
        </w:rPr>
        <w:t xml:space="preserve">i dung: </w:t>
      </w:r>
      <w:r>
        <w:t>Nhân s</w:t>
      </w:r>
      <w:r>
        <w:t>ự</w:t>
      </w:r>
      <w:r>
        <w:t xml:space="preserve"> n</w:t>
      </w:r>
      <w:r>
        <w:t>ộ</w:t>
      </w:r>
      <w:r>
        <w:t>i b</w:t>
      </w:r>
      <w:r>
        <w:t>ộ</w:t>
      </w:r>
      <w:r>
        <w:t xml:space="preserve"> n</w:t>
      </w:r>
      <w:r>
        <w:t>ắ</w:t>
      </w:r>
      <w:r>
        <w:t>m rõ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s</w:t>
      </w:r>
      <w:r>
        <w:t>ả</w:t>
      </w:r>
      <w:r>
        <w:t>n ph</w:t>
      </w:r>
      <w:r>
        <w:t>ẩ</w:t>
      </w:r>
      <w:r>
        <w:t>m (các h</w:t>
      </w:r>
      <w:r>
        <w:t>ệ</w:t>
      </w:r>
      <w:r>
        <w:t xml:space="preserve"> nhôm kính Xingfa, PMI, kính cư</w:t>
      </w:r>
      <w:r>
        <w:t>ờ</w:t>
      </w:r>
      <w:r>
        <w:t>ng l</w:t>
      </w:r>
      <w:r>
        <w:t>ự</w:t>
      </w:r>
      <w:r>
        <w:t>c...) và quy trình gia công cơ khí (k</w:t>
      </w:r>
      <w:r>
        <w:t>ế</w:t>
      </w:r>
      <w:r>
        <w:t>t c</w:t>
      </w:r>
      <w:r>
        <w:t>ấ</w:t>
      </w:r>
      <w:r>
        <w:t>u thép, s</w:t>
      </w:r>
      <w:r>
        <w:t>ắ</w:t>
      </w:r>
      <w:r>
        <w:t>t ngh</w:t>
      </w:r>
      <w:r>
        <w:t>ệ</w:t>
      </w:r>
      <w:r>
        <w:t xml:space="preserve"> thu</w:t>
      </w:r>
      <w:r>
        <w:t>ậ</w:t>
      </w:r>
      <w:r>
        <w:t>t, c</w:t>
      </w:r>
      <w:r>
        <w:t>ầ</w:t>
      </w:r>
      <w:r>
        <w:t>u thang xo</w:t>
      </w:r>
      <w:r>
        <w:t>ắ</w:t>
      </w:r>
      <w:r>
        <w:t>n), đ</w:t>
      </w:r>
      <w:r>
        <w:t>ả</w:t>
      </w:r>
      <w:r>
        <w:t>m b</w:t>
      </w:r>
      <w:r>
        <w:t>ả</w:t>
      </w:r>
      <w:r>
        <w:t>o thông tin trên website chính xác và sát v</w:t>
      </w:r>
      <w:r>
        <w:t>ớ</w:t>
      </w:r>
      <w:r>
        <w:t>i năng l</w:t>
      </w:r>
      <w:r>
        <w:t>ự</w:t>
      </w:r>
      <w:r>
        <w:t>c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doanh nghi</w:t>
      </w:r>
      <w:r>
        <w:t>ệ</w:t>
      </w:r>
      <w:r>
        <w:t>p.</w:t>
      </w:r>
    </w:p>
    <w:p w14:paraId="41F8C29B" w14:textId="77777777" w:rsidR="00C30AFE" w:rsidRDefault="00D81291">
      <w:pPr>
        <w:pStyle w:val="ListBullet"/>
        <w:spacing w:after="60"/>
      </w:pPr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 v</w:t>
      </w:r>
      <w:r>
        <w:rPr>
          <w:b/>
        </w:rPr>
        <w:t>ề</w:t>
      </w:r>
      <w:r>
        <w:rPr>
          <w:b/>
        </w:rPr>
        <w:t xml:space="preserve"> tài nguyên truy</w:t>
      </w:r>
      <w:r>
        <w:rPr>
          <w:b/>
        </w:rPr>
        <w:t>ề</w:t>
      </w:r>
      <w:r>
        <w:rPr>
          <w:b/>
        </w:rPr>
        <w:t xml:space="preserve">n thông: </w:t>
      </w:r>
      <w:r>
        <w:t>D</w:t>
      </w:r>
      <w:r>
        <w:t>ễ</w:t>
      </w:r>
      <w:r>
        <w:t xml:space="preserve"> dàng ghi nh</w:t>
      </w:r>
      <w:r>
        <w:t>ậ</w:t>
      </w:r>
      <w:r>
        <w:t xml:space="preserve">n hình 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 xml:space="preserve"> t</w:t>
      </w:r>
      <w:r>
        <w:t>ạ</w:t>
      </w:r>
      <w:r>
        <w:t>i nhà xư</w:t>
      </w:r>
      <w:r>
        <w:t>ở</w:t>
      </w:r>
      <w:r>
        <w:t>ng và quá trình thi công t</w:t>
      </w:r>
      <w:r>
        <w:t>ạ</w:t>
      </w:r>
      <w:r>
        <w:t>i công trình đ</w:t>
      </w:r>
      <w:r>
        <w:t>ể</w:t>
      </w:r>
      <w:r>
        <w:t xml:space="preserve"> là</w:t>
      </w:r>
      <w:r>
        <w:t>m tư li</w:t>
      </w:r>
      <w:r>
        <w:t>ệ</w:t>
      </w:r>
      <w:r>
        <w:t>u chân th</w:t>
      </w:r>
      <w:r>
        <w:t>ự</w:t>
      </w:r>
      <w:r>
        <w:t>c, nâng cao uy tín thương hi</w:t>
      </w:r>
      <w:r>
        <w:t>ệ</w:t>
      </w:r>
      <w:r>
        <w:t>u.</w:t>
      </w:r>
    </w:p>
    <w:p w14:paraId="7F4E8D78" w14:textId="77777777" w:rsidR="00C30AFE" w:rsidRDefault="00D81291">
      <w:pPr>
        <w:keepNext/>
        <w:spacing w:before="360" w:after="120"/>
      </w:pPr>
      <w:r>
        <w:rPr>
          <w:b/>
          <w:color w:val="1B365D"/>
          <w:sz w:val="28"/>
        </w:rPr>
        <w:t>PH</w:t>
      </w:r>
      <w:r>
        <w:rPr>
          <w:b/>
          <w:color w:val="1B365D"/>
          <w:sz w:val="28"/>
        </w:rPr>
        <w:t>Ầ</w:t>
      </w:r>
      <w:r>
        <w:rPr>
          <w:b/>
          <w:color w:val="1B365D"/>
          <w:sz w:val="28"/>
        </w:rPr>
        <w:t>N 2: Ki</w:t>
      </w:r>
      <w:r>
        <w:rPr>
          <w:b/>
          <w:color w:val="1B365D"/>
          <w:sz w:val="28"/>
        </w:rPr>
        <w:t>ế</w:t>
      </w:r>
      <w:r>
        <w:rPr>
          <w:b/>
          <w:color w:val="1B365D"/>
          <w:sz w:val="28"/>
        </w:rPr>
        <w:t>n Trúc Thông Tin &amp; Tr</w:t>
      </w:r>
      <w:r>
        <w:rPr>
          <w:b/>
          <w:color w:val="1B365D"/>
          <w:sz w:val="28"/>
        </w:rPr>
        <w:t>ả</w:t>
      </w:r>
      <w:r>
        <w:rPr>
          <w:b/>
          <w:color w:val="1B365D"/>
          <w:sz w:val="28"/>
        </w:rPr>
        <w:t>i Nghi</w:t>
      </w:r>
      <w:r>
        <w:rPr>
          <w:b/>
          <w:color w:val="1B365D"/>
          <w:sz w:val="28"/>
        </w:rPr>
        <w:t>ệ</w:t>
      </w:r>
      <w:r>
        <w:rPr>
          <w:b/>
          <w:color w:val="1B365D"/>
          <w:sz w:val="28"/>
        </w:rPr>
        <w:t>m Ngư</w:t>
      </w:r>
      <w:r>
        <w:rPr>
          <w:b/>
          <w:color w:val="1B365D"/>
          <w:sz w:val="28"/>
        </w:rPr>
        <w:t>ờ</w:t>
      </w:r>
      <w:r>
        <w:rPr>
          <w:b/>
          <w:color w:val="1B365D"/>
          <w:sz w:val="28"/>
        </w:rPr>
        <w:t>i Dùng (Information Architecture &amp; UX)</w:t>
      </w:r>
    </w:p>
    <w:p w14:paraId="03963AA5" w14:textId="77777777" w:rsidR="00C30AFE" w:rsidRDefault="00D81291">
      <w:pPr>
        <w:keepNext/>
        <w:spacing w:before="240" w:after="80"/>
      </w:pPr>
      <w:r>
        <w:rPr>
          <w:b/>
          <w:color w:val="5C768D"/>
          <w:sz w:val="24"/>
        </w:rPr>
        <w:t>1. Sơ đ</w:t>
      </w:r>
      <w:r>
        <w:rPr>
          <w:b/>
          <w:color w:val="5C768D"/>
          <w:sz w:val="24"/>
        </w:rPr>
        <w:t>ồ</w:t>
      </w:r>
      <w:r>
        <w:rPr>
          <w:b/>
          <w:color w:val="5C768D"/>
          <w:sz w:val="24"/>
        </w:rPr>
        <w:t xml:space="preserve"> c</w:t>
      </w:r>
      <w:r>
        <w:rPr>
          <w:b/>
          <w:color w:val="5C768D"/>
          <w:sz w:val="24"/>
        </w:rPr>
        <w:t>ấ</w:t>
      </w:r>
      <w:r>
        <w:rPr>
          <w:b/>
          <w:color w:val="5C768D"/>
          <w:sz w:val="24"/>
        </w:rPr>
        <w:t>u trúc Website (Sitemap)</w:t>
      </w:r>
    </w:p>
    <w:p w14:paraId="35547DC5" w14:textId="77777777" w:rsidR="00C30AFE" w:rsidRDefault="00D81291">
      <w:pPr>
        <w:spacing w:after="120"/>
      </w:pPr>
      <w:r>
        <w:t>C</w:t>
      </w:r>
      <w:r>
        <w:t>ấ</w:t>
      </w:r>
      <w:r>
        <w:t>u trúc website đư</w:t>
      </w:r>
      <w:r>
        <w:t>ợ</w:t>
      </w:r>
      <w:r>
        <w:t>c phân c</w:t>
      </w:r>
      <w:r>
        <w:t>ấ</w:t>
      </w:r>
      <w:r>
        <w:t>p m</w:t>
      </w:r>
      <w:r>
        <w:t>ạ</w:t>
      </w:r>
      <w:r>
        <w:t>ch l</w:t>
      </w:r>
      <w:r>
        <w:t>ạ</w:t>
      </w:r>
      <w:r>
        <w:t>c nh</w:t>
      </w:r>
      <w:r>
        <w:t>ằ</w:t>
      </w:r>
      <w:r>
        <w:t>m t</w:t>
      </w:r>
      <w:r>
        <w:t>ố</w:t>
      </w:r>
      <w:r>
        <w:t>i ưu hóa tr</w:t>
      </w:r>
      <w:r>
        <w:t>ả</w:t>
      </w:r>
      <w:r>
        <w:t>i nghi</w:t>
      </w:r>
      <w:r>
        <w:t>ệ</w:t>
      </w:r>
      <w:r>
        <w:t>m tìm ki</w:t>
      </w:r>
      <w:r>
        <w:t>ế</w:t>
      </w:r>
      <w:r>
        <w:t xml:space="preserve">m </w:t>
      </w:r>
      <w:r>
        <w:t>thông tin c</w:t>
      </w:r>
      <w:r>
        <w:t>ủ</w:t>
      </w:r>
      <w:r>
        <w:t>a ngư</w:t>
      </w:r>
      <w:r>
        <w:t>ờ</w:t>
      </w:r>
      <w:r>
        <w:t>i dùng trong vòng 3 lư</w:t>
      </w:r>
      <w:r>
        <w:t>ợ</w:t>
      </w:r>
      <w:r>
        <w:t>t click:</w:t>
      </w:r>
    </w:p>
    <w:p w14:paraId="0569C064" w14:textId="77777777" w:rsidR="00C30AFE" w:rsidRDefault="00D81291">
      <w:pPr>
        <w:ind w:left="360"/>
      </w:pPr>
      <w:r>
        <w:rPr>
          <w:b/>
        </w:rPr>
        <w:lastRenderedPageBreak/>
        <w:t>1. Trang Ch</w:t>
      </w:r>
      <w:r>
        <w:rPr>
          <w:b/>
        </w:rPr>
        <w:t>ủ</w:t>
      </w:r>
      <w:r>
        <w:rPr>
          <w:b/>
        </w:rPr>
        <w:br/>
      </w:r>
    </w:p>
    <w:p w14:paraId="45067D4A" w14:textId="77777777" w:rsidR="00C30AFE" w:rsidRDefault="00D81291">
      <w:pPr>
        <w:ind w:left="720"/>
      </w:pPr>
      <w:r>
        <w:t>1.1. Gi</w:t>
      </w:r>
      <w:r>
        <w:t>ớ</w:t>
      </w:r>
      <w:r>
        <w:t>i Thi</w:t>
      </w:r>
      <w:r>
        <w:t>ệ</w:t>
      </w:r>
      <w:r>
        <w:t>u &amp; Năng L</w:t>
      </w:r>
      <w:r>
        <w:t>ự</w:t>
      </w:r>
      <w:r>
        <w:t>c</w:t>
      </w:r>
      <w:r>
        <w:br/>
        <w:t>1.2. Lĩnh V</w:t>
      </w:r>
      <w:r>
        <w:t>ự</w:t>
      </w:r>
      <w:r>
        <w:t>c Ho</w:t>
      </w:r>
      <w:r>
        <w:t>ạ</w:t>
      </w:r>
      <w:r>
        <w:t>t Đ</w:t>
      </w:r>
      <w:r>
        <w:t>ộ</w:t>
      </w:r>
      <w:r>
        <w:t>ng</w:t>
      </w:r>
      <w:r>
        <w:br/>
      </w:r>
      <w:r>
        <w:rPr>
          <w:b/>
        </w:rPr>
        <w:t xml:space="preserve">      - Cơ Khí Sao Vàng </w:t>
      </w:r>
      <w:r>
        <w:t>(Cơ khí ngh</w:t>
      </w:r>
      <w:r>
        <w:t>ệ</w:t>
      </w:r>
      <w:r>
        <w:t xml:space="preserve"> thu</w:t>
      </w:r>
      <w:r>
        <w:t>ậ</w:t>
      </w:r>
      <w:r>
        <w:t>t, C</w:t>
      </w:r>
      <w:r>
        <w:t>ầ</w:t>
      </w:r>
      <w:r>
        <w:t>u thang xo</w:t>
      </w:r>
      <w:r>
        <w:t>ắ</w:t>
      </w:r>
      <w:r>
        <w:t>n)</w:t>
      </w:r>
      <w:r>
        <w:br/>
      </w:r>
      <w:r>
        <w:rPr>
          <w:b/>
        </w:rPr>
        <w:t xml:space="preserve">      - Nhôm Kính Sao Vàng </w:t>
      </w:r>
      <w:r>
        <w:t>(C</w:t>
      </w:r>
      <w:r>
        <w:t>ử</w:t>
      </w:r>
      <w:r>
        <w:t>a nhôm kính, Vách kính &amp; Lan can)</w:t>
      </w:r>
      <w:r>
        <w:br/>
        <w:t>1.3. S</w:t>
      </w:r>
      <w:r>
        <w:t>ả</w:t>
      </w:r>
      <w:r>
        <w:t>n Ph</w:t>
      </w:r>
      <w:r>
        <w:t>ẩ</w:t>
      </w:r>
      <w:r>
        <w:t>m &amp; P</w:t>
      </w:r>
      <w:r>
        <w:t>h</w:t>
      </w:r>
      <w:r>
        <w:t>ụ</w:t>
      </w:r>
      <w:r>
        <w:t xml:space="preserve"> Ki</w:t>
      </w:r>
      <w:r>
        <w:t>ệ</w:t>
      </w:r>
      <w:r>
        <w:t>n</w:t>
      </w:r>
      <w:r>
        <w:br/>
        <w:t>1.4. D</w:t>
      </w:r>
      <w:r>
        <w:t>ự</w:t>
      </w:r>
      <w:r>
        <w:t xml:space="preserve"> Án Th</w:t>
      </w:r>
      <w:r>
        <w:t>ự</w:t>
      </w:r>
      <w:r>
        <w:t>c T</w:t>
      </w:r>
      <w:r>
        <w:t>ế</w:t>
      </w:r>
      <w:r>
        <w:br/>
        <w:t>1.5. B</w:t>
      </w:r>
      <w:r>
        <w:t>ả</w:t>
      </w:r>
      <w:r>
        <w:t>ng Báo Giá</w:t>
      </w:r>
      <w:r>
        <w:br/>
        <w:t>1.6. Liên H</w:t>
      </w:r>
      <w:r>
        <w:t>ệ</w:t>
      </w:r>
    </w:p>
    <w:p w14:paraId="25016C3B" w14:textId="77777777" w:rsidR="00C30AFE" w:rsidRDefault="00D81291">
      <w:pPr>
        <w:keepNext/>
        <w:spacing w:before="240" w:after="80"/>
      </w:pPr>
      <w:r>
        <w:rPr>
          <w:b/>
          <w:color w:val="5C768D"/>
          <w:sz w:val="24"/>
        </w:rPr>
        <w:t>2. Phân b</w:t>
      </w:r>
      <w:r>
        <w:rPr>
          <w:b/>
          <w:color w:val="5C768D"/>
          <w:sz w:val="24"/>
        </w:rPr>
        <w:t>ổ</w:t>
      </w:r>
      <w:r>
        <w:rPr>
          <w:b/>
          <w:color w:val="5C768D"/>
          <w:sz w:val="24"/>
        </w:rPr>
        <w:t xml:space="preserve"> lu</w:t>
      </w:r>
      <w:r>
        <w:rPr>
          <w:b/>
          <w:color w:val="5C768D"/>
          <w:sz w:val="24"/>
        </w:rPr>
        <w:t>ồ</w:t>
      </w:r>
      <w:r>
        <w:rPr>
          <w:b/>
          <w:color w:val="5C768D"/>
          <w:sz w:val="24"/>
        </w:rPr>
        <w:t>ng tr</w:t>
      </w:r>
      <w:r>
        <w:rPr>
          <w:b/>
          <w:color w:val="5C768D"/>
          <w:sz w:val="24"/>
        </w:rPr>
        <w:t>ả</w:t>
      </w:r>
      <w:r>
        <w:rPr>
          <w:b/>
          <w:color w:val="5C768D"/>
          <w:sz w:val="24"/>
        </w:rPr>
        <w:t>i nghi</w:t>
      </w:r>
      <w:r>
        <w:rPr>
          <w:b/>
          <w:color w:val="5C768D"/>
          <w:sz w:val="24"/>
        </w:rPr>
        <w:t>ệ</w:t>
      </w:r>
      <w:r>
        <w:rPr>
          <w:b/>
          <w:color w:val="5C768D"/>
          <w:sz w:val="24"/>
        </w:rPr>
        <w:t>m khách hàng (User Flow)</w:t>
      </w:r>
    </w:p>
    <w:p w14:paraId="42A1DFEF" w14:textId="77777777" w:rsidR="00C30AFE" w:rsidRDefault="00D81291">
      <w:pPr>
        <w:pStyle w:val="ListBullet"/>
        <w:spacing w:after="60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khách hàng Cơ khí (Tr</w:t>
      </w:r>
      <w:r>
        <w:rPr>
          <w:b/>
        </w:rPr>
        <w:t>ọ</w:t>
      </w:r>
      <w:r>
        <w:rPr>
          <w:b/>
        </w:rPr>
        <w:t xml:space="preserve">ng tâm B2B): </w:t>
      </w:r>
      <w:r>
        <w:t>Trang ch</w:t>
      </w:r>
      <w:r>
        <w:t>ủ</w:t>
      </w:r>
      <w:r>
        <w:t xml:space="preserve"> → Lĩnh v</w:t>
      </w:r>
      <w:r>
        <w:t>ự</w:t>
      </w:r>
      <w:r>
        <w:t>c Cơ khí → Ki</w:t>
      </w:r>
      <w:r>
        <w:t>ể</w:t>
      </w:r>
      <w:r>
        <w:t>m ch</w:t>
      </w:r>
      <w:r>
        <w:t>ứ</w:t>
      </w:r>
      <w:r>
        <w:t>ng năng l</w:t>
      </w:r>
      <w:r>
        <w:t>ự</w:t>
      </w:r>
      <w:r>
        <w:t>c s</w:t>
      </w:r>
      <w:r>
        <w:t>ả</w:t>
      </w:r>
      <w:r>
        <w:t>n xu</w:t>
      </w:r>
      <w:r>
        <w:t>ấ</w:t>
      </w:r>
      <w:r>
        <w:t>t (Nhà xư</w:t>
      </w:r>
      <w:r>
        <w:t>ở</w:t>
      </w:r>
      <w:r>
        <w:t>ng, máy móc CNC) → Xem các d</w:t>
      </w:r>
      <w:r>
        <w:t>ự</w:t>
      </w:r>
      <w:r>
        <w:t xml:space="preserve"> án tiêu </w:t>
      </w:r>
      <w:r>
        <w:t>bi</w:t>
      </w:r>
      <w:r>
        <w:t>ể</w:t>
      </w:r>
      <w:r>
        <w:t>u → T</w:t>
      </w:r>
      <w:r>
        <w:t>ả</w:t>
      </w:r>
      <w:r>
        <w:t>i Profile năng l</w:t>
      </w:r>
      <w:r>
        <w:t>ự</w:t>
      </w:r>
      <w:r>
        <w:t>c (PDF) / G</w:t>
      </w:r>
      <w:r>
        <w:t>ử</w:t>
      </w:r>
      <w:r>
        <w:t>i yêu c</w:t>
      </w:r>
      <w:r>
        <w:t>ầ</w:t>
      </w:r>
      <w:r>
        <w:t>u báo giá theo b</w:t>
      </w:r>
      <w:r>
        <w:t>ả</w:t>
      </w:r>
      <w:r>
        <w:t>n v</w:t>
      </w:r>
      <w:r>
        <w:t>ẽ</w:t>
      </w:r>
      <w:r>
        <w:t>.</w:t>
      </w:r>
    </w:p>
    <w:p w14:paraId="5718BF1F" w14:textId="77777777" w:rsidR="00C30AFE" w:rsidRDefault="00D81291">
      <w:pPr>
        <w:pStyle w:val="ListBullet"/>
        <w:spacing w:after="60"/>
      </w:pPr>
      <w:r>
        <w:rPr>
          <w:b/>
        </w:rPr>
        <w:t>Lu</w:t>
      </w:r>
      <w:r>
        <w:rPr>
          <w:b/>
        </w:rPr>
        <w:t>ồ</w:t>
      </w:r>
      <w:r>
        <w:rPr>
          <w:b/>
        </w:rPr>
        <w:t>ng khách hàng Nhôm kính (Tr</w:t>
      </w:r>
      <w:r>
        <w:rPr>
          <w:b/>
        </w:rPr>
        <w:t>ọ</w:t>
      </w:r>
      <w:r>
        <w:rPr>
          <w:b/>
        </w:rPr>
        <w:t>ng tâm B2C &amp; Nhà th</w:t>
      </w:r>
      <w:r>
        <w:rPr>
          <w:b/>
        </w:rPr>
        <w:t>ầ</w:t>
      </w:r>
      <w:r>
        <w:rPr>
          <w:b/>
        </w:rPr>
        <w:t>u hoàn thi</w:t>
      </w:r>
      <w:r>
        <w:rPr>
          <w:b/>
        </w:rPr>
        <w:t>ệ</w:t>
      </w:r>
      <w:r>
        <w:rPr>
          <w:b/>
        </w:rPr>
        <w:t xml:space="preserve">n): </w:t>
      </w:r>
      <w:r>
        <w:t>Trang ch</w:t>
      </w:r>
      <w:r>
        <w:t>ủ</w:t>
      </w:r>
      <w:r>
        <w:t xml:space="preserve"> → S</w:t>
      </w:r>
      <w:r>
        <w:t>ả</w:t>
      </w:r>
      <w:r>
        <w:t>n ph</w:t>
      </w:r>
      <w:r>
        <w:t>ẩ</w:t>
      </w:r>
      <w:r>
        <w:t>m (C</w:t>
      </w:r>
      <w:r>
        <w:t>ử</w:t>
      </w:r>
      <w:r>
        <w:t>a nhôm/vách kính) → Xem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&amp; Ph</w:t>
      </w:r>
      <w:r>
        <w:t>ụ</w:t>
      </w:r>
      <w:r>
        <w:t xml:space="preserve"> ki</w:t>
      </w:r>
      <w:r>
        <w:t>ệ</w:t>
      </w:r>
      <w:r>
        <w:t>n → Tham kh</w:t>
      </w:r>
      <w:r>
        <w:t>ả</w:t>
      </w:r>
      <w:r>
        <w:t>o B</w:t>
      </w:r>
      <w:r>
        <w:t>ả</w:t>
      </w:r>
      <w:r>
        <w:t>ng báo giá chi ti</w:t>
      </w:r>
      <w:r>
        <w:t>ế</w:t>
      </w:r>
      <w:r>
        <w:t>t → Xem hình</w:t>
      </w:r>
      <w:r>
        <w:t xml:space="preserve"> </w:t>
      </w:r>
      <w:r>
        <w:t>ả</w:t>
      </w:r>
      <w:r>
        <w:t>nh l</w:t>
      </w:r>
      <w:r>
        <w:t>ắ</w:t>
      </w:r>
      <w:r>
        <w:t>p đ</w:t>
      </w:r>
      <w:r>
        <w:t>ặ</w:t>
      </w:r>
      <w:r>
        <w:t>t th</w:t>
      </w:r>
      <w:r>
        <w:t>ự</w:t>
      </w:r>
      <w:r>
        <w:t>c t</w:t>
      </w:r>
      <w:r>
        <w:t>ế</w:t>
      </w:r>
      <w:r>
        <w:t xml:space="preserve"> → B</w:t>
      </w:r>
      <w:r>
        <w:t>ấ</w:t>
      </w:r>
      <w:r>
        <w:t>m nút liên h</w:t>
      </w:r>
      <w:r>
        <w:t>ệ</w:t>
      </w:r>
      <w:r>
        <w:t xml:space="preserve"> nhanh (Hotline/Zalo) h</w:t>
      </w:r>
      <w:r>
        <w:t>ẹ</w:t>
      </w:r>
      <w:r>
        <w:t>n l</w:t>
      </w:r>
      <w:r>
        <w:t>ị</w:t>
      </w:r>
      <w:r>
        <w:t>ch kh</w:t>
      </w:r>
      <w:r>
        <w:t>ả</w:t>
      </w:r>
      <w:r>
        <w:t>o sát.</w:t>
      </w:r>
    </w:p>
    <w:p w14:paraId="6B68E64B" w14:textId="77777777" w:rsidR="00C30AFE" w:rsidRDefault="00D81291">
      <w:pPr>
        <w:keepNext/>
        <w:spacing w:before="240" w:after="80"/>
      </w:pPr>
      <w:r>
        <w:rPr>
          <w:b/>
          <w:color w:val="5C768D"/>
          <w:sz w:val="24"/>
        </w:rPr>
        <w:t>3. Nguyên t</w:t>
      </w:r>
      <w:r>
        <w:rPr>
          <w:b/>
          <w:color w:val="5C768D"/>
          <w:sz w:val="24"/>
        </w:rPr>
        <w:t>ắ</w:t>
      </w:r>
      <w:r>
        <w:rPr>
          <w:b/>
          <w:color w:val="5C768D"/>
          <w:sz w:val="24"/>
        </w:rPr>
        <w:t>c b</w:t>
      </w:r>
      <w:r>
        <w:rPr>
          <w:b/>
          <w:color w:val="5C768D"/>
          <w:sz w:val="24"/>
        </w:rPr>
        <w:t>ố</w:t>
      </w:r>
      <w:r>
        <w:rPr>
          <w:b/>
          <w:color w:val="5C768D"/>
          <w:sz w:val="24"/>
        </w:rPr>
        <w:t xml:space="preserve"> c</w:t>
      </w:r>
      <w:r>
        <w:rPr>
          <w:b/>
          <w:color w:val="5C768D"/>
          <w:sz w:val="24"/>
        </w:rPr>
        <w:t>ụ</w:t>
      </w:r>
      <w:r>
        <w:rPr>
          <w:b/>
          <w:color w:val="5C768D"/>
          <w:sz w:val="24"/>
        </w:rPr>
        <w:t>c trên trang Demo hi</w:t>
      </w:r>
      <w:r>
        <w:rPr>
          <w:b/>
          <w:color w:val="5C768D"/>
          <w:sz w:val="24"/>
        </w:rPr>
        <w:t>ệ</w:t>
      </w:r>
      <w:r>
        <w:rPr>
          <w:b/>
          <w:color w:val="5C768D"/>
          <w:sz w:val="24"/>
        </w:rPr>
        <w:t>n t</w:t>
      </w:r>
      <w:r>
        <w:rPr>
          <w:b/>
          <w:color w:val="5C768D"/>
          <w:sz w:val="24"/>
        </w:rPr>
        <w:t>ạ</w:t>
      </w:r>
      <w:r>
        <w:rPr>
          <w:b/>
          <w:color w:val="5C768D"/>
          <w:sz w:val="24"/>
        </w:rPr>
        <w:t>i</w:t>
      </w:r>
    </w:p>
    <w:p w14:paraId="3257C9E0" w14:textId="77777777" w:rsidR="00C30AFE" w:rsidRDefault="00D81291">
      <w:pPr>
        <w:spacing w:after="120"/>
      </w:pPr>
      <w:r>
        <w:t>Các kh</w:t>
      </w:r>
      <w:r>
        <w:t>ố</w:t>
      </w:r>
      <w:r>
        <w:t>i n</w:t>
      </w:r>
      <w:r>
        <w:t>ộ</w:t>
      </w:r>
      <w:r>
        <w:t>i dung (Blocks) trên trang ch</w:t>
      </w:r>
      <w:r>
        <w:t>ủ</w:t>
      </w:r>
      <w:r>
        <w:t xml:space="preserve">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hành trình tâm lý khách hàng:</w:t>
      </w:r>
    </w:p>
    <w:p w14:paraId="6CE86F50" w14:textId="77777777" w:rsidR="00C30AFE" w:rsidRDefault="00D81291">
      <w:pPr>
        <w:pStyle w:val="ListBullet"/>
        <w:spacing w:after="60"/>
      </w:pPr>
      <w:r>
        <w:rPr>
          <w:b/>
        </w:rPr>
        <w:t>Kh</w:t>
      </w:r>
      <w:r>
        <w:rPr>
          <w:b/>
        </w:rPr>
        <w:t>ố</w:t>
      </w:r>
      <w:r>
        <w:rPr>
          <w:b/>
        </w:rPr>
        <w:t xml:space="preserve">i 1 - Banner chính (Hero Section): </w:t>
      </w:r>
      <w:r>
        <w:t>S</w:t>
      </w:r>
      <w:r>
        <w:t>ử</w:t>
      </w:r>
      <w:r>
        <w:t xml:space="preserve"> </w:t>
      </w:r>
      <w:r>
        <w:t>d</w:t>
      </w:r>
      <w:r>
        <w:t>ụ</w:t>
      </w:r>
      <w:r>
        <w:t xml:space="preserve">ng hình </w:t>
      </w:r>
      <w:r>
        <w:t>ả</w:t>
      </w:r>
      <w:r>
        <w:t>nh tr</w:t>
      </w:r>
      <w:r>
        <w:t>ự</w:t>
      </w:r>
      <w:r>
        <w:t>c quan v</w:t>
      </w:r>
      <w:r>
        <w:t>ề</w:t>
      </w:r>
      <w:r>
        <w:t xml:space="preserve"> quy mô nhà xư</w:t>
      </w:r>
      <w:r>
        <w:t>ở</w:t>
      </w:r>
      <w:r>
        <w:t>ng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Sao Vàng nh</w:t>
      </w:r>
      <w:r>
        <w:t>ằ</w:t>
      </w:r>
      <w:r>
        <w:t>m t</w:t>
      </w:r>
      <w:r>
        <w:t>ạ</w:t>
      </w:r>
      <w:r>
        <w:t>o lòng tin bư</w:t>
      </w:r>
      <w:r>
        <w:t>ớ</w:t>
      </w:r>
      <w:r>
        <w:t>c đ</w:t>
      </w:r>
      <w:r>
        <w:t>ầ</w:t>
      </w:r>
      <w:r>
        <w:t>u v</w:t>
      </w:r>
      <w:r>
        <w:t>ề</w:t>
      </w:r>
      <w:r>
        <w:t xml:space="preserve"> năng l</w:t>
      </w:r>
      <w:r>
        <w:t>ự</w:t>
      </w:r>
      <w:r>
        <w:t>c s</w:t>
      </w:r>
      <w:r>
        <w:t>ả</w:t>
      </w:r>
      <w:r>
        <w:t>n xu</w:t>
      </w:r>
      <w:r>
        <w:t>ấ</w:t>
      </w:r>
      <w:r>
        <w:t>t tr</w:t>
      </w:r>
      <w:r>
        <w:t>ự</w:t>
      </w:r>
      <w:r>
        <w:t>c ti</w:t>
      </w:r>
      <w:r>
        <w:t>ế</w:t>
      </w:r>
      <w:r>
        <w:t>p.</w:t>
      </w:r>
    </w:p>
    <w:p w14:paraId="2C034135" w14:textId="77777777" w:rsidR="00C30AFE" w:rsidRDefault="00D81291">
      <w:pPr>
        <w:pStyle w:val="ListBullet"/>
        <w:spacing w:after="60"/>
      </w:pPr>
      <w:r>
        <w:rPr>
          <w:b/>
        </w:rPr>
        <w:t>Kh</w:t>
      </w:r>
      <w:r>
        <w:rPr>
          <w:b/>
        </w:rPr>
        <w:t>ố</w:t>
      </w:r>
      <w:r>
        <w:rPr>
          <w:b/>
        </w:rPr>
        <w:t>i 2 - Phân lu</w:t>
      </w:r>
      <w:r>
        <w:rPr>
          <w:b/>
        </w:rPr>
        <w:t>ồ</w:t>
      </w:r>
      <w:r>
        <w:rPr>
          <w:b/>
        </w:rPr>
        <w:t>ng d</w:t>
      </w:r>
      <w:r>
        <w:rPr>
          <w:b/>
        </w:rPr>
        <w:t>ị</w:t>
      </w:r>
      <w:r>
        <w:rPr>
          <w:b/>
        </w:rPr>
        <w:t>ch v</w:t>
      </w:r>
      <w:r>
        <w:rPr>
          <w:b/>
        </w:rPr>
        <w:t>ụ</w:t>
      </w:r>
      <w:r>
        <w:rPr>
          <w:b/>
        </w:rPr>
        <w:t xml:space="preserve"> (Cơ khí &amp; Nhôm kính): </w:t>
      </w:r>
      <w:r>
        <w:t>Đ</w:t>
      </w:r>
      <w:r>
        <w:t>ặ</w:t>
      </w:r>
      <w:r>
        <w:t>t ngay đ</w:t>
      </w:r>
      <w:r>
        <w:t>ầ</w:t>
      </w:r>
      <w:r>
        <w:t>u trang đ</w:t>
      </w:r>
      <w:r>
        <w:t>ể</w:t>
      </w:r>
      <w:r>
        <w:t xml:space="preserve"> ngư</w:t>
      </w:r>
      <w:r>
        <w:t>ờ</w:t>
      </w:r>
      <w:r>
        <w:t>i dùng nhanh chóng l</w:t>
      </w:r>
      <w:r>
        <w:t>ự</w:t>
      </w:r>
      <w:r>
        <w:t>a ch</w:t>
      </w:r>
      <w:r>
        <w:t>ọ</w:t>
      </w:r>
      <w:r>
        <w:t>n phân khúc quan tâm, tránh b</w:t>
      </w:r>
      <w:r>
        <w:t>ị</w:t>
      </w:r>
      <w:r>
        <w:t xml:space="preserve"> nhi</w:t>
      </w:r>
      <w:r>
        <w:t>ễ</w:t>
      </w:r>
      <w:r>
        <w:t>u thông tin.</w:t>
      </w:r>
    </w:p>
    <w:p w14:paraId="13E94C86" w14:textId="77777777" w:rsidR="00C30AFE" w:rsidRDefault="00D81291">
      <w:pPr>
        <w:pStyle w:val="ListBullet"/>
        <w:spacing w:after="60"/>
      </w:pPr>
      <w:r>
        <w:rPr>
          <w:b/>
        </w:rPr>
        <w:t>Kh</w:t>
      </w:r>
      <w:r>
        <w:rPr>
          <w:b/>
        </w:rPr>
        <w:t>ố</w:t>
      </w:r>
      <w:r>
        <w:rPr>
          <w:b/>
        </w:rPr>
        <w:t>i 3 - D</w:t>
      </w:r>
      <w:r>
        <w:rPr>
          <w:b/>
        </w:rPr>
        <w:t>ự</w:t>
      </w:r>
      <w:r>
        <w:rPr>
          <w:b/>
        </w:rPr>
        <w:t xml:space="preserve"> án &amp; Năng l</w:t>
      </w:r>
      <w:r>
        <w:rPr>
          <w:b/>
        </w:rPr>
        <w:t>ự</w:t>
      </w:r>
      <w:r>
        <w:rPr>
          <w:b/>
        </w:rPr>
        <w:t>c s</w:t>
      </w:r>
      <w:r>
        <w:rPr>
          <w:b/>
        </w:rPr>
        <w:t>ả</w:t>
      </w:r>
      <w:r>
        <w:rPr>
          <w:b/>
        </w:rPr>
        <w:t>n xu</w:t>
      </w:r>
      <w:r>
        <w:rPr>
          <w:b/>
        </w:rPr>
        <w:t>ấ</w:t>
      </w:r>
      <w:r>
        <w:rPr>
          <w:b/>
        </w:rPr>
        <w:t xml:space="preserve">t: </w:t>
      </w:r>
      <w:r>
        <w:t>Đóng vai trò làm b</w:t>
      </w:r>
      <w:r>
        <w:t>ằ</w:t>
      </w:r>
      <w:r>
        <w:t>ng ch</w:t>
      </w:r>
      <w:r>
        <w:t>ứ</w:t>
      </w:r>
      <w:r>
        <w:t>ng th</w:t>
      </w:r>
      <w:r>
        <w:t>ự</w:t>
      </w:r>
      <w:r>
        <w:t>c t</w:t>
      </w:r>
      <w:r>
        <w:t>ế</w:t>
      </w:r>
      <w:r>
        <w:t xml:space="preserve"> (Social Proof), ch</w:t>
      </w:r>
      <w:r>
        <w:t>ứ</w:t>
      </w:r>
      <w:r>
        <w:t>ng minh năng l</w:t>
      </w:r>
      <w:r>
        <w:t>ự</w:t>
      </w:r>
      <w:r>
        <w:t>c thi công và đ</w:t>
      </w:r>
      <w:r>
        <w:t>ộ</w:t>
      </w:r>
      <w:r>
        <w:t xml:space="preserve"> th</w:t>
      </w:r>
      <w:r>
        <w:t>ẩ</w:t>
      </w:r>
      <w:r>
        <w:t>m m</w:t>
      </w:r>
      <w:r>
        <w:t>ỹ</w:t>
      </w:r>
      <w:r>
        <w:t xml:space="preserve"> c</w:t>
      </w:r>
      <w:r>
        <w:t>ủ</w:t>
      </w:r>
      <w:r>
        <w:t>a các công trình đã bàn giao.</w:t>
      </w:r>
    </w:p>
    <w:p w14:paraId="782961FB" w14:textId="77777777" w:rsidR="00C30AFE" w:rsidRDefault="00D81291">
      <w:pPr>
        <w:pStyle w:val="ListBullet"/>
        <w:spacing w:after="60"/>
      </w:pPr>
      <w:r>
        <w:rPr>
          <w:b/>
        </w:rPr>
        <w:t>Kh</w:t>
      </w:r>
      <w:r>
        <w:rPr>
          <w:b/>
        </w:rPr>
        <w:t>ố</w:t>
      </w:r>
      <w:r>
        <w:rPr>
          <w:b/>
        </w:rPr>
        <w:t>i 4 - Kêu g</w:t>
      </w:r>
      <w:r>
        <w:rPr>
          <w:b/>
        </w:rPr>
        <w:t>ọ</w:t>
      </w:r>
      <w:r>
        <w:rPr>
          <w:b/>
        </w:rPr>
        <w:t>i hành đ</w:t>
      </w:r>
      <w:r>
        <w:rPr>
          <w:b/>
        </w:rPr>
        <w:t>ộ</w:t>
      </w:r>
      <w:r>
        <w:rPr>
          <w:b/>
        </w:rPr>
        <w:t>ng (CTA) &amp; Widget liên h</w:t>
      </w:r>
      <w:r>
        <w:rPr>
          <w:b/>
        </w:rPr>
        <w:t>ệ</w:t>
      </w:r>
      <w:r>
        <w:rPr>
          <w:b/>
        </w:rPr>
        <w:t xml:space="preserve">: </w:t>
      </w:r>
      <w:r>
        <w:t>Đ</w:t>
      </w:r>
      <w:r>
        <w:t>ặ</w:t>
      </w:r>
      <w:r>
        <w:t xml:space="preserve">t </w:t>
      </w:r>
      <w:r>
        <w:t>ở</w:t>
      </w:r>
      <w:r>
        <w:t xml:space="preserve"> cu</w:t>
      </w:r>
      <w:r>
        <w:t>ố</w:t>
      </w:r>
      <w:r>
        <w:t>i trang và c</w:t>
      </w:r>
      <w:r>
        <w:t>ố</w:t>
      </w:r>
      <w:r>
        <w:t xml:space="preserve"> đ</w:t>
      </w:r>
      <w:r>
        <w:t>ị</w:t>
      </w:r>
      <w:r>
        <w:t>nh góc màn hình đ</w:t>
      </w:r>
      <w:r>
        <w:t>ể</w:t>
      </w:r>
      <w:r>
        <w:t xml:space="preserve"> đón đ</w:t>
      </w:r>
      <w:r>
        <w:t>ầ</w:t>
      </w:r>
      <w:r>
        <w:t>u hành vi liên h</w:t>
      </w:r>
      <w:r>
        <w:t>ệ</w:t>
      </w:r>
      <w:r>
        <w:t xml:space="preserve"> sau khi khách hàng đã đư</w:t>
      </w:r>
      <w:r>
        <w:t>ợ</w:t>
      </w:r>
      <w:r>
        <w:t>c thuy</w:t>
      </w:r>
      <w:r>
        <w:t>ế</w:t>
      </w:r>
      <w:r>
        <w:t>t ph</w:t>
      </w:r>
      <w:r>
        <w:t>ụ</w:t>
      </w:r>
      <w:r>
        <w:t>c b</w:t>
      </w:r>
      <w:r>
        <w:t>ở</w:t>
      </w:r>
      <w:r>
        <w:t>i năng l</w:t>
      </w:r>
      <w:r>
        <w:t>ự</w:t>
      </w:r>
      <w:r>
        <w:t>c c</w:t>
      </w:r>
      <w:r>
        <w:t>ủ</w:t>
      </w:r>
      <w:r>
        <w:t>a công ty.</w:t>
      </w:r>
    </w:p>
    <w:p w14:paraId="66A0C7F4" w14:textId="77777777" w:rsidR="00C30AFE" w:rsidRDefault="00D81291">
      <w:pPr>
        <w:keepNext/>
        <w:spacing w:before="360" w:after="120"/>
      </w:pPr>
      <w:r>
        <w:rPr>
          <w:b/>
          <w:color w:val="1B365D"/>
          <w:sz w:val="28"/>
        </w:rPr>
        <w:t>PH</w:t>
      </w:r>
      <w:r>
        <w:rPr>
          <w:b/>
          <w:color w:val="1B365D"/>
          <w:sz w:val="28"/>
        </w:rPr>
        <w:t>Ầ</w:t>
      </w:r>
      <w:r>
        <w:rPr>
          <w:b/>
          <w:color w:val="1B365D"/>
          <w:sz w:val="28"/>
        </w:rPr>
        <w:t>N 3: Gi</w:t>
      </w:r>
      <w:r>
        <w:rPr>
          <w:b/>
          <w:color w:val="1B365D"/>
          <w:sz w:val="28"/>
        </w:rPr>
        <w:t>ả</w:t>
      </w:r>
      <w:r>
        <w:rPr>
          <w:b/>
          <w:color w:val="1B365D"/>
          <w:sz w:val="28"/>
        </w:rPr>
        <w:t>i Pháp K</w:t>
      </w:r>
      <w:r>
        <w:rPr>
          <w:b/>
          <w:color w:val="1B365D"/>
          <w:sz w:val="28"/>
        </w:rPr>
        <w:t>ỹ</w:t>
      </w:r>
      <w:r>
        <w:rPr>
          <w:b/>
          <w:color w:val="1B365D"/>
          <w:sz w:val="28"/>
        </w:rPr>
        <w:t xml:space="preserve"> Thu</w:t>
      </w:r>
      <w:r>
        <w:rPr>
          <w:b/>
          <w:color w:val="1B365D"/>
          <w:sz w:val="28"/>
        </w:rPr>
        <w:t>ậ</w:t>
      </w:r>
      <w:r>
        <w:rPr>
          <w:b/>
          <w:color w:val="1B365D"/>
          <w:sz w:val="28"/>
        </w:rPr>
        <w:t>t &amp; Quy Trình Phát Tri</w:t>
      </w:r>
      <w:r>
        <w:rPr>
          <w:b/>
          <w:color w:val="1B365D"/>
          <w:sz w:val="28"/>
        </w:rPr>
        <w:t>ể</w:t>
      </w:r>
      <w:r>
        <w:rPr>
          <w:b/>
          <w:color w:val="1B365D"/>
          <w:sz w:val="28"/>
        </w:rPr>
        <w:t>n (Technical Stack &amp; AI Workflow)</w:t>
      </w:r>
    </w:p>
    <w:p w14:paraId="4123B987" w14:textId="77777777" w:rsidR="00C30AFE" w:rsidRDefault="00D81291">
      <w:pPr>
        <w:keepNext/>
        <w:spacing w:before="240" w:after="80"/>
      </w:pPr>
      <w:r>
        <w:rPr>
          <w:b/>
          <w:color w:val="5C768D"/>
          <w:sz w:val="24"/>
        </w:rPr>
        <w:t>1. Công ngh</w:t>
      </w:r>
      <w:r>
        <w:rPr>
          <w:b/>
          <w:color w:val="5C768D"/>
          <w:sz w:val="24"/>
        </w:rPr>
        <w:t>ệ</w:t>
      </w:r>
      <w:r>
        <w:rPr>
          <w:b/>
          <w:color w:val="5C768D"/>
          <w:sz w:val="24"/>
        </w:rPr>
        <w:t xml:space="preserve"> s</w:t>
      </w:r>
      <w:r>
        <w:rPr>
          <w:b/>
          <w:color w:val="5C768D"/>
          <w:sz w:val="24"/>
        </w:rPr>
        <w:t>ử</w:t>
      </w:r>
      <w:r>
        <w:rPr>
          <w:b/>
          <w:color w:val="5C768D"/>
          <w:sz w:val="24"/>
        </w:rPr>
        <w:t xml:space="preserve"> d</w:t>
      </w:r>
      <w:r>
        <w:rPr>
          <w:b/>
          <w:color w:val="5C768D"/>
          <w:sz w:val="24"/>
        </w:rPr>
        <w:t>ụ</w:t>
      </w:r>
      <w:r>
        <w:rPr>
          <w:b/>
          <w:color w:val="5C768D"/>
          <w:sz w:val="24"/>
        </w:rPr>
        <w:t>ng (Tech Stack)</w:t>
      </w:r>
    </w:p>
    <w:p w14:paraId="12913A60" w14:textId="77777777" w:rsidR="00C30AFE" w:rsidRDefault="00D81291">
      <w:pPr>
        <w:pStyle w:val="ListBullet"/>
        <w:spacing w:after="60"/>
      </w:pPr>
      <w:r>
        <w:rPr>
          <w:b/>
        </w:rPr>
        <w:t xml:space="preserve">Frontend: </w:t>
      </w:r>
      <w:r>
        <w:t>S</w:t>
      </w:r>
      <w:r>
        <w:t>ử</w:t>
      </w:r>
      <w:r>
        <w:t xml:space="preserve"> d</w:t>
      </w:r>
      <w:r>
        <w:t>ụ</w:t>
      </w:r>
      <w:r>
        <w:t>ng HTML5, CSS3 v</w:t>
      </w:r>
      <w:r>
        <w:t>à Javascript thu</w:t>
      </w:r>
      <w:r>
        <w:t>ầ</w:t>
      </w:r>
      <w:r>
        <w:t>n (Vanilla JS), t</w:t>
      </w:r>
      <w:r>
        <w:t>ố</w:t>
      </w:r>
      <w:r>
        <w:t>i ưu hóa hi</w:t>
      </w:r>
      <w:r>
        <w:t>ể</w:t>
      </w:r>
      <w:r>
        <w:t>n th</w:t>
      </w:r>
      <w:r>
        <w:t>ị</w:t>
      </w:r>
      <w:r>
        <w:t xml:space="preserve"> responsive 100% trên các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 (Mobile First). Tránh s</w:t>
      </w:r>
      <w:r>
        <w:t>ử</w:t>
      </w:r>
      <w:r>
        <w:t xml:space="preserve"> d</w:t>
      </w:r>
      <w:r>
        <w:t>ụ</w:t>
      </w:r>
      <w:r>
        <w:t>ng các framework n</w:t>
      </w:r>
      <w:r>
        <w:t>ặ</w:t>
      </w:r>
      <w:r>
        <w:t>ng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</w:t>
      </w:r>
      <w:r>
        <w:t>ố</w:t>
      </w:r>
      <w:r>
        <w:t>c đ</w:t>
      </w:r>
      <w:r>
        <w:t>ộ</w:t>
      </w:r>
      <w:r>
        <w:t xml:space="preserve"> t</w:t>
      </w:r>
      <w:r>
        <w:t>ả</w:t>
      </w:r>
      <w:r>
        <w:t>i trang c</w:t>
      </w:r>
      <w:r>
        <w:t>ự</w:t>
      </w:r>
      <w:r>
        <w:t>c nhanh (t</w:t>
      </w:r>
      <w:r>
        <w:t>ả</w:t>
      </w:r>
      <w:r>
        <w:t>i dư</w:t>
      </w:r>
      <w:r>
        <w:t>ớ</w:t>
      </w:r>
      <w:r>
        <w:t>i 1.5 giây, đi</w:t>
      </w:r>
      <w:r>
        <w:t>ể</w:t>
      </w:r>
      <w:r>
        <w:t>m PageSpeed đ</w:t>
      </w:r>
      <w:r>
        <w:t>ạ</w:t>
      </w:r>
      <w:r>
        <w:t>t trên 95 đi</w:t>
      </w:r>
      <w:r>
        <w:t>ể</w:t>
      </w:r>
      <w:r>
        <w:t>m), t</w:t>
      </w:r>
      <w:r>
        <w:t>ố</w:t>
      </w:r>
      <w:r>
        <w:t>i ưu t</w:t>
      </w:r>
      <w:r>
        <w:t>ố</w:t>
      </w:r>
      <w:r>
        <w:t>i đa chi ph</w:t>
      </w:r>
      <w:r>
        <w:t>í qu</w:t>
      </w:r>
      <w:r>
        <w:t>ả</w:t>
      </w:r>
      <w:r>
        <w:t>ng cáo Google Ads.</w:t>
      </w:r>
    </w:p>
    <w:p w14:paraId="68792F8B" w14:textId="77777777" w:rsidR="00C30AFE" w:rsidRDefault="00D81291">
      <w:pPr>
        <w:pStyle w:val="ListBullet"/>
        <w:spacing w:after="60"/>
      </w:pPr>
      <w:r>
        <w:rPr>
          <w:b/>
        </w:rPr>
        <w:lastRenderedPageBreak/>
        <w:t xml:space="preserve">Backend &amp; CMS: </w:t>
      </w:r>
      <w:r>
        <w:t>Xây d</w:t>
      </w:r>
      <w:r>
        <w:t>ự</w:t>
      </w:r>
      <w:r>
        <w:t>ng trên n</w:t>
      </w:r>
      <w:r>
        <w:t>ề</w:t>
      </w:r>
      <w:r>
        <w:t>n t</w:t>
      </w:r>
      <w:r>
        <w:t>ả</w:t>
      </w:r>
      <w:r>
        <w:t>ng Node.js (Express.js) k</w:t>
      </w:r>
      <w:r>
        <w:t>ế</w:t>
      </w:r>
      <w:r>
        <w:t>t h</w:t>
      </w:r>
      <w:r>
        <w:t>ợ</w:t>
      </w:r>
      <w:r>
        <w:t>p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</w:t>
      </w:r>
      <w:r>
        <w:t>ọ</w:t>
      </w:r>
      <w:r>
        <w:t>n nh</w:t>
      </w:r>
      <w:r>
        <w:t>ẹ</w:t>
      </w:r>
      <w:r>
        <w:t xml:space="preserve"> đ</w:t>
      </w:r>
      <w:r>
        <w:t>ể</w:t>
      </w:r>
      <w:r>
        <w:t xml:space="preserve"> làm trang qu</w:t>
      </w:r>
      <w:r>
        <w:t>ả</w:t>
      </w:r>
      <w:r>
        <w:t>n tr</w:t>
      </w:r>
      <w:r>
        <w:t>ị</w:t>
      </w:r>
      <w:r>
        <w:t xml:space="preserve"> (Admin Panel), giúp nhân viên n</w:t>
      </w:r>
      <w:r>
        <w:t>ộ</w:t>
      </w:r>
      <w:r>
        <w:t>i b</w:t>
      </w:r>
      <w:r>
        <w:t>ộ</w:t>
      </w:r>
      <w:r>
        <w:t xml:space="preserve"> ch</w:t>
      </w:r>
      <w:r>
        <w:t>ủ</w:t>
      </w:r>
      <w:r>
        <w:t xml:space="preserve"> 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bài vi</w:t>
      </w:r>
      <w:r>
        <w:t>ế</w:t>
      </w:r>
      <w:r>
        <w:t xml:space="preserve">t, hình </w:t>
      </w:r>
      <w:r>
        <w:t>ả</w:t>
      </w:r>
      <w:r>
        <w:t>nh d</w:t>
      </w:r>
      <w:r>
        <w:t>ự</w:t>
      </w:r>
      <w:r>
        <w:t xml:space="preserve"> án và qu</w:t>
      </w:r>
      <w:r>
        <w:t>ả</w:t>
      </w:r>
      <w:r>
        <w:t>n lý d</w:t>
      </w:r>
      <w:r>
        <w:t>ữ</w:t>
      </w:r>
      <w:r>
        <w:t xml:space="preserve"> li</w:t>
      </w:r>
      <w:r>
        <w:t>ệ</w:t>
      </w:r>
      <w:r>
        <w:t>u khách hàng g</w:t>
      </w:r>
      <w:r>
        <w:t>ử</w:t>
      </w:r>
      <w:r>
        <w:t>i v</w:t>
      </w:r>
      <w:r>
        <w:t>ề</w:t>
      </w:r>
      <w:r>
        <w:t xml:space="preserve"> t</w:t>
      </w:r>
      <w:r>
        <w:t>ừ</w:t>
      </w:r>
      <w:r>
        <w:t xml:space="preserve"> </w:t>
      </w:r>
      <w:r>
        <w:t>website.</w:t>
      </w:r>
    </w:p>
    <w:p w14:paraId="0C21C9F5" w14:textId="77777777" w:rsidR="00C30AFE" w:rsidRDefault="00D81291">
      <w:pPr>
        <w:keepNext/>
        <w:spacing w:before="240" w:after="80"/>
      </w:pPr>
      <w:r>
        <w:rPr>
          <w:b/>
          <w:color w:val="5C768D"/>
          <w:sz w:val="24"/>
        </w:rPr>
        <w:t>2. Quy trình phát tri</w:t>
      </w:r>
      <w:r>
        <w:rPr>
          <w:b/>
          <w:color w:val="5C768D"/>
          <w:sz w:val="24"/>
        </w:rPr>
        <w:t>ể</w:t>
      </w:r>
      <w:r>
        <w:rPr>
          <w:b/>
          <w:color w:val="5C768D"/>
          <w:sz w:val="24"/>
        </w:rPr>
        <w:t xml:space="preserve">n </w:t>
      </w:r>
      <w:r>
        <w:rPr>
          <w:b/>
          <w:color w:val="5C768D"/>
          <w:sz w:val="24"/>
        </w:rPr>
        <w:t>ứ</w:t>
      </w:r>
      <w:r>
        <w:rPr>
          <w:b/>
          <w:color w:val="5C768D"/>
          <w:sz w:val="24"/>
        </w:rPr>
        <w:t>ng d</w:t>
      </w:r>
      <w:r>
        <w:rPr>
          <w:b/>
          <w:color w:val="5C768D"/>
          <w:sz w:val="24"/>
        </w:rPr>
        <w:t>ụ</w:t>
      </w:r>
      <w:r>
        <w:rPr>
          <w:b/>
          <w:color w:val="5C768D"/>
          <w:sz w:val="24"/>
        </w:rPr>
        <w:t>ng AI (AI-Assisted Development)</w:t>
      </w:r>
    </w:p>
    <w:p w14:paraId="074D630C" w14:textId="77777777" w:rsidR="00C30AFE" w:rsidRDefault="00D81291">
      <w:pPr>
        <w:spacing w:after="120"/>
      </w:pPr>
      <w:r>
        <w:t>D</w:t>
      </w:r>
      <w:r>
        <w:t>ự</w:t>
      </w:r>
      <w:r>
        <w:t xml:space="preserve"> án áp d</w:t>
      </w:r>
      <w:r>
        <w:t>ụ</w:t>
      </w:r>
      <w:r>
        <w:t>ng quy trình phát tri</w:t>
      </w:r>
      <w:r>
        <w:t>ể</w:t>
      </w:r>
      <w:r>
        <w:t>n có s</w:t>
      </w:r>
      <w:r>
        <w:t>ự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ủ</w:t>
      </w:r>
      <w:r>
        <w:t>a các công c</w:t>
      </w:r>
      <w:r>
        <w:t>ụ</w:t>
      </w:r>
      <w:r>
        <w:t xml:space="preserve"> trí tu</w:t>
      </w:r>
      <w:r>
        <w:t>ệ</w:t>
      </w:r>
      <w:r>
        <w:t xml:space="preserve"> nhân t</w:t>
      </w:r>
      <w:r>
        <w:t>ạ</w:t>
      </w:r>
      <w:r>
        <w:t>o (AI) nh</w:t>
      </w:r>
      <w:r>
        <w:t>ằ</w:t>
      </w:r>
      <w:r>
        <w:t>m t</w:t>
      </w:r>
      <w:r>
        <w:t>ố</w:t>
      </w:r>
      <w:r>
        <w:t>i ưu hóa hi</w:t>
      </w:r>
      <w:r>
        <w:t>ệ</w:t>
      </w:r>
      <w:r>
        <w:t>u su</w:t>
      </w:r>
      <w:r>
        <w:t>ấ</w:t>
      </w:r>
      <w:r>
        <w:t>t và ch</w:t>
      </w:r>
      <w:r>
        <w:t>ấ</w:t>
      </w:r>
      <w:r>
        <w:t>t lư</w:t>
      </w:r>
      <w:r>
        <w:t>ợ</w:t>
      </w:r>
      <w:r>
        <w:t>ng mã ngu</w:t>
      </w:r>
      <w:r>
        <w:t>ồ</w:t>
      </w:r>
      <w:r>
        <w:t>n:</w:t>
      </w:r>
    </w:p>
    <w:p w14:paraId="3EDD68D3" w14:textId="77777777" w:rsidR="00C30AFE" w:rsidRDefault="00D81291">
      <w:pPr>
        <w:pStyle w:val="ListBullet"/>
        <w:spacing w:after="60"/>
      </w:pPr>
      <w:r>
        <w:rPr>
          <w:b/>
        </w:rPr>
        <w:t>Ki</w:t>
      </w:r>
      <w:r>
        <w:rPr>
          <w:b/>
        </w:rPr>
        <w:t>ể</w:t>
      </w:r>
      <w:r>
        <w:rPr>
          <w:b/>
        </w:rPr>
        <w:t>m soát ch</w:t>
      </w:r>
      <w:r>
        <w:rPr>
          <w:b/>
        </w:rPr>
        <w:t>ấ</w:t>
      </w:r>
      <w:r>
        <w:rPr>
          <w:b/>
        </w:rPr>
        <w:t>t lư</w:t>
      </w:r>
      <w:r>
        <w:rPr>
          <w:b/>
        </w:rPr>
        <w:t>ợ</w:t>
      </w:r>
      <w:r>
        <w:rPr>
          <w:b/>
        </w:rPr>
        <w:t>ng mã ngu</w:t>
      </w:r>
      <w:r>
        <w:rPr>
          <w:b/>
        </w:rPr>
        <w:t>ồ</w:t>
      </w:r>
      <w:r>
        <w:rPr>
          <w:b/>
        </w:rPr>
        <w:t xml:space="preserve">n (Clean Code): </w:t>
      </w:r>
      <w:r>
        <w:t>S</w:t>
      </w:r>
      <w:r>
        <w:t>ử</w:t>
      </w:r>
      <w:r>
        <w:t xml:space="preserve"> d</w:t>
      </w:r>
      <w:r>
        <w:t>ụ</w:t>
      </w:r>
      <w:r>
        <w:t>ng AI h</w:t>
      </w:r>
      <w:r>
        <w:t>ỗ</w:t>
      </w:r>
      <w:r>
        <w:t xml:space="preserve"> tr</w:t>
      </w:r>
      <w:r>
        <w:t>ợ</w:t>
      </w:r>
      <w:r>
        <w:t xml:space="preserve"> rà soát l</w:t>
      </w:r>
      <w:r>
        <w:t>ỗ</w:t>
      </w:r>
      <w:r>
        <w:t>i cú pháp, t</w:t>
      </w:r>
      <w:r>
        <w:t>ố</w:t>
      </w:r>
      <w:r>
        <w:t>i ưu c</w:t>
      </w:r>
      <w:r>
        <w:t>ấ</w:t>
      </w:r>
      <w:r>
        <w:t>u trúc các t</w:t>
      </w:r>
      <w:r>
        <w:t>ệ</w:t>
      </w:r>
      <w:r>
        <w:t>p tin CSS/JS đ</w:t>
      </w:r>
      <w:r>
        <w:t>ể</w:t>
      </w:r>
      <w:r>
        <w:t xml:space="preserve"> gi</w:t>
      </w:r>
      <w:r>
        <w:t>ả</w:t>
      </w:r>
      <w:r>
        <w:t>m dung lư</w:t>
      </w:r>
      <w:r>
        <w:t>ợ</w:t>
      </w:r>
      <w:r>
        <w:t>ng t</w:t>
      </w:r>
      <w:r>
        <w:t>ả</w:t>
      </w:r>
      <w:r>
        <w:t>i trang.</w:t>
      </w:r>
    </w:p>
    <w:p w14:paraId="4F0B3999" w14:textId="77777777" w:rsidR="00C30AFE" w:rsidRDefault="00D81291">
      <w:pPr>
        <w:pStyle w:val="ListBullet"/>
        <w:spacing w:after="60"/>
      </w:pPr>
      <w:r>
        <w:rPr>
          <w:b/>
        </w:rPr>
        <w:t>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c</w:t>
      </w:r>
      <w:r>
        <w:rPr>
          <w:b/>
        </w:rPr>
        <w:t>ấ</w:t>
      </w:r>
      <w:r>
        <w:rPr>
          <w:b/>
        </w:rPr>
        <w:t>u trúc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u: </w:t>
      </w:r>
      <w:r>
        <w:t>Ứ</w:t>
      </w:r>
      <w:r>
        <w:t>ng d</w:t>
      </w:r>
      <w:r>
        <w:t>ụ</w:t>
      </w:r>
      <w:r>
        <w:t>ng AI phân tích và thi</w:t>
      </w:r>
      <w:r>
        <w:t>ế</w:t>
      </w:r>
      <w:r>
        <w:t>t k</w:t>
      </w:r>
      <w:r>
        <w:t>ế</w:t>
      </w:r>
      <w:r>
        <w:t xml:space="preserve"> sơ đ</w:t>
      </w:r>
      <w:r>
        <w:t>ồ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(Database Schema) t</w:t>
      </w:r>
      <w:r>
        <w:t>ố</w:t>
      </w:r>
      <w:r>
        <w:t>i gi</w:t>
      </w:r>
      <w:r>
        <w:t>ả</w:t>
      </w:r>
      <w:r>
        <w:t>n cho h</w:t>
      </w:r>
      <w:r>
        <w:t>ệ</w:t>
      </w:r>
      <w:r>
        <w:t xml:space="preserve"> th</w:t>
      </w:r>
      <w:r>
        <w:t>ố</w:t>
      </w:r>
      <w:r>
        <w:t>ng CMS.</w:t>
      </w:r>
    </w:p>
    <w:p w14:paraId="7CAD7F57" w14:textId="77777777" w:rsidR="00C30AFE" w:rsidRDefault="00D81291">
      <w:pPr>
        <w:pStyle w:val="ListBullet"/>
        <w:spacing w:after="60"/>
      </w:pPr>
      <w:r>
        <w:rPr>
          <w:b/>
        </w:rPr>
        <w:t>T</w:t>
      </w:r>
      <w:r>
        <w:rPr>
          <w:b/>
        </w:rPr>
        <w:t>ố</w:t>
      </w:r>
      <w:r>
        <w:rPr>
          <w:b/>
        </w:rPr>
        <w:t>i ưu hóa n</w:t>
      </w:r>
      <w:r>
        <w:rPr>
          <w:b/>
        </w:rPr>
        <w:t>ộ</w:t>
      </w:r>
      <w:r>
        <w:rPr>
          <w:b/>
        </w:rPr>
        <w:t>i dung (SEO Conten</w:t>
      </w:r>
      <w:r>
        <w:rPr>
          <w:b/>
        </w:rPr>
        <w:t xml:space="preserve">t): </w:t>
      </w:r>
      <w:r>
        <w:t>Dùng AI h</w:t>
      </w:r>
      <w:r>
        <w:t>ỗ</w:t>
      </w:r>
      <w:r>
        <w:t xml:space="preserve"> tr</w:t>
      </w:r>
      <w:r>
        <w:t>ợ</w:t>
      </w:r>
      <w:r>
        <w:t xml:space="preserve"> chu</w:t>
      </w:r>
      <w:r>
        <w:t>ẩ</w:t>
      </w:r>
      <w:r>
        <w:t>n hóa c</w:t>
      </w:r>
      <w:r>
        <w:t>ấ</w:t>
      </w:r>
      <w:r>
        <w:t>u trúc bài vi</w:t>
      </w:r>
      <w:r>
        <w:t>ế</w:t>
      </w:r>
      <w:r>
        <w:t>t k</w:t>
      </w:r>
      <w:r>
        <w:t>ỹ</w:t>
      </w:r>
      <w:r>
        <w:t xml:space="preserve"> thu</w:t>
      </w:r>
      <w:r>
        <w:t>ậ</w:t>
      </w:r>
      <w:r>
        <w:t>t, l</w:t>
      </w:r>
      <w:r>
        <w:t>ồ</w:t>
      </w:r>
      <w:r>
        <w:t>ng ghép t</w:t>
      </w:r>
      <w:r>
        <w:t>ừ</w:t>
      </w:r>
      <w:r>
        <w:t xml:space="preserve"> khóa t</w:t>
      </w:r>
      <w:r>
        <w:t>ố</w:t>
      </w:r>
      <w:r>
        <w:t>i ưu hóa công c</w:t>
      </w:r>
      <w:r>
        <w:t>ụ</w:t>
      </w:r>
      <w:r>
        <w:t xml:space="preserve"> tìm ki</w:t>
      </w:r>
      <w:r>
        <w:t>ế</w:t>
      </w:r>
      <w:r>
        <w:t>m (SEO) m</w:t>
      </w:r>
      <w:r>
        <w:t>ộ</w:t>
      </w:r>
      <w:r>
        <w:t>t cách t</w:t>
      </w:r>
      <w:r>
        <w:t>ự</w:t>
      </w:r>
      <w:r>
        <w:t xml:space="preserve"> nhiên.</w:t>
      </w:r>
    </w:p>
    <w:p w14:paraId="26FB27DD" w14:textId="77777777" w:rsidR="00C30AFE" w:rsidRDefault="00D81291">
      <w:pPr>
        <w:keepNext/>
        <w:spacing w:before="240" w:after="80"/>
      </w:pPr>
      <w:r>
        <w:rPr>
          <w:b/>
          <w:color w:val="5C768D"/>
          <w:sz w:val="24"/>
        </w:rPr>
        <w:t>3. Kh</w:t>
      </w:r>
      <w:r>
        <w:rPr>
          <w:b/>
          <w:color w:val="5C768D"/>
          <w:sz w:val="24"/>
        </w:rPr>
        <w:t>ả</w:t>
      </w:r>
      <w:r>
        <w:rPr>
          <w:b/>
          <w:color w:val="5C768D"/>
          <w:sz w:val="24"/>
        </w:rPr>
        <w:t xml:space="preserve"> năng tích h</w:t>
      </w:r>
      <w:r>
        <w:rPr>
          <w:b/>
          <w:color w:val="5C768D"/>
          <w:sz w:val="24"/>
        </w:rPr>
        <w:t>ợ</w:t>
      </w:r>
      <w:r>
        <w:rPr>
          <w:b/>
          <w:color w:val="5C768D"/>
          <w:sz w:val="24"/>
        </w:rPr>
        <w:t>p và m</w:t>
      </w:r>
      <w:r>
        <w:rPr>
          <w:b/>
          <w:color w:val="5C768D"/>
          <w:sz w:val="24"/>
        </w:rPr>
        <w:t>ở</w:t>
      </w:r>
      <w:r>
        <w:rPr>
          <w:b/>
          <w:color w:val="5C768D"/>
          <w:sz w:val="24"/>
        </w:rPr>
        <w:t xml:space="preserve"> r</w:t>
      </w:r>
      <w:r>
        <w:rPr>
          <w:b/>
          <w:color w:val="5C768D"/>
          <w:sz w:val="24"/>
        </w:rPr>
        <w:t>ộ</w:t>
      </w:r>
      <w:r>
        <w:rPr>
          <w:b/>
          <w:color w:val="5C768D"/>
          <w:sz w:val="24"/>
        </w:rPr>
        <w:t>ng h</w:t>
      </w:r>
      <w:r>
        <w:rPr>
          <w:b/>
          <w:color w:val="5C768D"/>
          <w:sz w:val="24"/>
        </w:rPr>
        <w:t>ệ</w:t>
      </w:r>
      <w:r>
        <w:rPr>
          <w:b/>
          <w:color w:val="5C768D"/>
          <w:sz w:val="24"/>
        </w:rPr>
        <w:t xml:space="preserve"> th</w:t>
      </w:r>
      <w:r>
        <w:rPr>
          <w:b/>
          <w:color w:val="5C768D"/>
          <w:sz w:val="24"/>
        </w:rPr>
        <w:t>ố</w:t>
      </w:r>
      <w:r>
        <w:rPr>
          <w:b/>
          <w:color w:val="5C768D"/>
          <w:sz w:val="24"/>
        </w:rPr>
        <w:t>ng</w:t>
      </w:r>
    </w:p>
    <w:p w14:paraId="0C351B7C" w14:textId="77777777" w:rsidR="00C30AFE" w:rsidRDefault="00D81291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theo c</w:t>
      </w:r>
      <w:r>
        <w:t>ấ</w:t>
      </w:r>
      <w:r>
        <w:t>u trúc module đ</w:t>
      </w:r>
      <w:r>
        <w:t>ộ</w:t>
      </w:r>
      <w:r>
        <w:t>c l</w:t>
      </w:r>
      <w:r>
        <w:t>ậ</w:t>
      </w:r>
      <w:r>
        <w:t>p (Decoupled Architecture). Khi doanh</w:t>
      </w:r>
      <w:r>
        <w:t xml:space="preserve"> nghi</w:t>
      </w:r>
      <w:r>
        <w:t>ệ</w:t>
      </w:r>
      <w:r>
        <w:t>p m</w:t>
      </w:r>
      <w:r>
        <w:t>ở</w:t>
      </w:r>
      <w:r>
        <w:t xml:space="preserve"> r</w:t>
      </w:r>
      <w:r>
        <w:t>ộ</w:t>
      </w:r>
      <w:r>
        <w:t>ng quy mô ho</w:t>
      </w:r>
      <w:r>
        <w:t>ặ</w:t>
      </w:r>
      <w:r>
        <w:t>c phát tri</w:t>
      </w:r>
      <w:r>
        <w:t>ể</w:t>
      </w:r>
      <w:r>
        <w:t>n thêm lĩnh v</w:t>
      </w:r>
      <w:r>
        <w:t>ự</w:t>
      </w:r>
      <w:r>
        <w:t>c m</w:t>
      </w:r>
      <w:r>
        <w:t>ớ</w:t>
      </w:r>
      <w:r>
        <w:t>i, h</w:t>
      </w:r>
      <w:r>
        <w:t>ệ</w:t>
      </w:r>
      <w:r>
        <w:t xml:space="preserve"> th</w:t>
      </w:r>
      <w:r>
        <w:t>ố</w:t>
      </w:r>
      <w:r>
        <w:t>ng cho phép tích h</w:t>
      </w:r>
      <w:r>
        <w:t>ợ</w:t>
      </w:r>
      <w:r>
        <w:t>p thêm các module ho</w:t>
      </w:r>
      <w:r>
        <w:t>ặ</w:t>
      </w:r>
      <w:r>
        <w:t>c k</w:t>
      </w:r>
      <w:r>
        <w:t>ế</w:t>
      </w:r>
      <w:r>
        <w:t>t n</w:t>
      </w:r>
      <w:r>
        <w:t>ố</w:t>
      </w:r>
      <w:r>
        <w:t>i API v</w:t>
      </w:r>
      <w:r>
        <w:t>ớ</w:t>
      </w:r>
      <w:r>
        <w:t>i các ph</w:t>
      </w:r>
      <w:r>
        <w:t>ầ</w:t>
      </w:r>
      <w:r>
        <w:t>n m</w:t>
      </w:r>
      <w:r>
        <w:t>ề</w:t>
      </w:r>
      <w:r>
        <w:t>m qu</w:t>
      </w:r>
      <w:r>
        <w:t>ả</w:t>
      </w:r>
      <w:r>
        <w:t>n lý n</w:t>
      </w:r>
      <w:r>
        <w:t>ộ</w:t>
      </w:r>
      <w:r>
        <w:t>i b</w:t>
      </w:r>
      <w:r>
        <w:t>ộ</w:t>
      </w:r>
      <w:r>
        <w:t xml:space="preserve"> (CRM, ERP) m</w:t>
      </w:r>
      <w:r>
        <w:t>ộ</w:t>
      </w:r>
      <w:r>
        <w:t>t cách d</w:t>
      </w:r>
      <w:r>
        <w:t>ễ</w:t>
      </w:r>
      <w:r>
        <w:t xml:space="preserve"> dàng mà không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c</w:t>
      </w:r>
      <w:r>
        <w:t>ấ</w:t>
      </w:r>
      <w:r>
        <w:t>u trúc hi</w:t>
      </w:r>
      <w:r>
        <w:t>ệ</w:t>
      </w:r>
      <w:r>
        <w:t>n t</w:t>
      </w:r>
      <w:r>
        <w:t>ạ</w:t>
      </w:r>
      <w:r>
        <w:t>i.</w:t>
      </w:r>
    </w:p>
    <w:p w14:paraId="6C6C217C" w14:textId="77777777" w:rsidR="00C30AFE" w:rsidRDefault="00D81291">
      <w:pPr>
        <w:keepNext/>
        <w:spacing w:before="360" w:after="120"/>
      </w:pPr>
      <w:r>
        <w:rPr>
          <w:b/>
          <w:color w:val="1B365D"/>
          <w:sz w:val="28"/>
        </w:rPr>
        <w:t>PH</w:t>
      </w:r>
      <w:r>
        <w:rPr>
          <w:b/>
          <w:color w:val="1B365D"/>
          <w:sz w:val="28"/>
        </w:rPr>
        <w:t>Ầ</w:t>
      </w:r>
      <w:r>
        <w:rPr>
          <w:b/>
          <w:color w:val="1B365D"/>
          <w:sz w:val="28"/>
        </w:rPr>
        <w:t>N 4: K</w:t>
      </w:r>
      <w:r>
        <w:rPr>
          <w:b/>
          <w:color w:val="1B365D"/>
          <w:sz w:val="28"/>
        </w:rPr>
        <w:t>ế</w:t>
      </w:r>
      <w:r>
        <w:rPr>
          <w:b/>
          <w:color w:val="1B365D"/>
          <w:sz w:val="28"/>
        </w:rPr>
        <w:t xml:space="preserve"> Ho</w:t>
      </w:r>
      <w:r>
        <w:rPr>
          <w:b/>
          <w:color w:val="1B365D"/>
          <w:sz w:val="28"/>
        </w:rPr>
        <w:t>ạ</w:t>
      </w:r>
      <w:r>
        <w:rPr>
          <w:b/>
          <w:color w:val="1B365D"/>
          <w:sz w:val="28"/>
        </w:rPr>
        <w:t>ch Tri</w:t>
      </w:r>
      <w:r>
        <w:rPr>
          <w:b/>
          <w:color w:val="1B365D"/>
          <w:sz w:val="28"/>
        </w:rPr>
        <w:t>ể</w:t>
      </w:r>
      <w:r>
        <w:rPr>
          <w:b/>
          <w:color w:val="1B365D"/>
          <w:sz w:val="28"/>
        </w:rPr>
        <w:t>n Khai &amp; Đ</w:t>
      </w:r>
      <w:r>
        <w:rPr>
          <w:b/>
          <w:color w:val="1B365D"/>
          <w:sz w:val="28"/>
        </w:rPr>
        <w:t>ề</w:t>
      </w:r>
      <w:r>
        <w:rPr>
          <w:b/>
          <w:color w:val="1B365D"/>
          <w:sz w:val="28"/>
        </w:rPr>
        <w:t xml:space="preserve"> </w:t>
      </w:r>
      <w:r>
        <w:rPr>
          <w:b/>
          <w:color w:val="1B365D"/>
          <w:sz w:val="28"/>
        </w:rPr>
        <w:t>Xu</w:t>
      </w:r>
      <w:r>
        <w:rPr>
          <w:b/>
          <w:color w:val="1B365D"/>
          <w:sz w:val="28"/>
        </w:rPr>
        <w:t>ấ</w:t>
      </w:r>
      <w:r>
        <w:rPr>
          <w:b/>
          <w:color w:val="1B365D"/>
          <w:sz w:val="28"/>
        </w:rPr>
        <w:t>t Th</w:t>
      </w:r>
      <w:r>
        <w:rPr>
          <w:b/>
          <w:color w:val="1B365D"/>
          <w:sz w:val="28"/>
        </w:rPr>
        <w:t>ả</w:t>
      </w:r>
      <w:r>
        <w:rPr>
          <w:b/>
          <w:color w:val="1B365D"/>
          <w:sz w:val="28"/>
        </w:rPr>
        <w:t>o Lu</w:t>
      </w:r>
      <w:r>
        <w:rPr>
          <w:b/>
          <w:color w:val="1B365D"/>
          <w:sz w:val="28"/>
        </w:rPr>
        <w:t>ậ</w:t>
      </w:r>
      <w:r>
        <w:rPr>
          <w:b/>
          <w:color w:val="1B365D"/>
          <w:sz w:val="28"/>
        </w:rPr>
        <w:t>n (Roadmap &amp; Discussion)</w:t>
      </w:r>
    </w:p>
    <w:p w14:paraId="0B4D9028" w14:textId="77777777" w:rsidR="00C30AFE" w:rsidRDefault="00D81291">
      <w:pPr>
        <w:keepNext/>
        <w:spacing w:before="240" w:after="80"/>
      </w:pPr>
      <w:r>
        <w:rPr>
          <w:b/>
          <w:color w:val="5C768D"/>
          <w:sz w:val="24"/>
        </w:rPr>
        <w:t>1. L</w:t>
      </w:r>
      <w:r>
        <w:rPr>
          <w:b/>
          <w:color w:val="5C768D"/>
          <w:sz w:val="24"/>
        </w:rPr>
        <w:t>ộ</w:t>
      </w:r>
      <w:r>
        <w:rPr>
          <w:b/>
          <w:color w:val="5C768D"/>
          <w:sz w:val="24"/>
        </w:rPr>
        <w:t xml:space="preserve"> trình th</w:t>
      </w:r>
      <w:r>
        <w:rPr>
          <w:b/>
          <w:color w:val="5C768D"/>
          <w:sz w:val="24"/>
        </w:rPr>
        <w:t>ự</w:t>
      </w:r>
      <w:r>
        <w:rPr>
          <w:b/>
          <w:color w:val="5C768D"/>
          <w:sz w:val="24"/>
        </w:rPr>
        <w:t>c hi</w:t>
      </w:r>
      <w:r>
        <w:rPr>
          <w:b/>
          <w:color w:val="5C768D"/>
          <w:sz w:val="24"/>
        </w:rPr>
        <w:t>ệ</w:t>
      </w:r>
      <w:r>
        <w:rPr>
          <w:b/>
          <w:color w:val="5C768D"/>
          <w:sz w:val="24"/>
        </w:rPr>
        <w:t>n (Timeline)</w:t>
      </w:r>
    </w:p>
    <w:p w14:paraId="399FF69E" w14:textId="77777777" w:rsidR="00C30AFE" w:rsidRDefault="00D81291">
      <w:pPr>
        <w:pStyle w:val="ListBullet"/>
        <w:spacing w:after="60"/>
      </w:pPr>
      <w:r>
        <w:rPr>
          <w:b/>
        </w:rPr>
        <w:t>Giai đo</w:t>
      </w:r>
      <w:r>
        <w:rPr>
          <w:b/>
        </w:rPr>
        <w:t>ạ</w:t>
      </w:r>
      <w:r>
        <w:rPr>
          <w:b/>
        </w:rPr>
        <w:t>n 1 (Hi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ạ</w:t>
      </w:r>
      <w:r>
        <w:rPr>
          <w:b/>
        </w:rPr>
        <w:t xml:space="preserve">i): </w:t>
      </w:r>
      <w:r>
        <w:t>Hoàn thi</w:t>
      </w:r>
      <w:r>
        <w:t>ệ</w:t>
      </w:r>
      <w:r>
        <w:t>n khung giao di</w:t>
      </w:r>
      <w:r>
        <w:t>ệ</w:t>
      </w:r>
      <w:r>
        <w:t>n tĩnh (Frontend), t</w:t>
      </w:r>
      <w:r>
        <w:t>ố</w:t>
      </w:r>
      <w:r>
        <w:t>i ưu hóa b</w:t>
      </w:r>
      <w:r>
        <w:t>ố</w:t>
      </w:r>
      <w:r>
        <w:t xml:space="preserve"> c</w:t>
      </w:r>
      <w:r>
        <w:t>ụ</w:t>
      </w:r>
      <w:r>
        <w:t>c và tr</w:t>
      </w:r>
      <w:r>
        <w:t>ả</w:t>
      </w:r>
      <w:r>
        <w:t>i nghi</w:t>
      </w:r>
      <w:r>
        <w:t>ệ</w:t>
      </w:r>
      <w:r>
        <w:t>m ngư</w:t>
      </w:r>
      <w:r>
        <w:t>ờ</w:t>
      </w:r>
      <w:r>
        <w:t>i dùng trên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ng.</w:t>
      </w:r>
    </w:p>
    <w:p w14:paraId="48C4EC0E" w14:textId="77777777" w:rsidR="00C30AFE" w:rsidRDefault="00D81291">
      <w:pPr>
        <w:pStyle w:val="ListBullet"/>
        <w:spacing w:after="60"/>
      </w:pPr>
      <w:r>
        <w:rPr>
          <w:b/>
        </w:rPr>
        <w:t>Giai đo</w:t>
      </w:r>
      <w:r>
        <w:rPr>
          <w:b/>
        </w:rPr>
        <w:t>ạ</w:t>
      </w:r>
      <w:r>
        <w:rPr>
          <w:b/>
        </w:rPr>
        <w:t>n 2 (Ti</w:t>
      </w:r>
      <w:r>
        <w:rPr>
          <w:b/>
        </w:rPr>
        <w:t>ế</w:t>
      </w:r>
      <w:r>
        <w:rPr>
          <w:b/>
        </w:rPr>
        <w:t xml:space="preserve">p theo): </w:t>
      </w:r>
      <w:r>
        <w:t>Tích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</w:t>
      </w:r>
      <w:r>
        <w:t xml:space="preserve">(hình </w:t>
      </w:r>
      <w:r>
        <w:t>ả</w:t>
      </w:r>
      <w:r>
        <w:t>nh s</w:t>
      </w:r>
      <w:r>
        <w:t>ả</w:t>
      </w:r>
      <w:r>
        <w:t>n ph</w:t>
      </w:r>
      <w:r>
        <w:t>ẩ</w:t>
      </w:r>
      <w:r>
        <w:t>m,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 xml:space="preserve">t, hình </w:t>
      </w:r>
      <w:r>
        <w:t>ả</w:t>
      </w:r>
      <w:r>
        <w:t>nh công trình) và hoàn thi</w:t>
      </w:r>
      <w:r>
        <w:t>ệ</w:t>
      </w:r>
      <w:r>
        <w:t>n các tính năng tương tác (form liên h</w:t>
      </w:r>
      <w:r>
        <w:t>ệ</w:t>
      </w:r>
      <w:r>
        <w:t>, k</w:t>
      </w:r>
      <w:r>
        <w:t>ế</w:t>
      </w:r>
      <w:r>
        <w:t>t n</w:t>
      </w:r>
      <w:r>
        <w:t>ố</w:t>
      </w:r>
      <w:r>
        <w:t>i Zalo/Hotline, trang qu</w:t>
      </w:r>
      <w:r>
        <w:t>ả</w:t>
      </w:r>
      <w:r>
        <w:t>n tr</w:t>
      </w:r>
      <w:r>
        <w:t>ị</w:t>
      </w:r>
      <w:r>
        <w:t xml:space="preserve"> CMS).</w:t>
      </w:r>
    </w:p>
    <w:p w14:paraId="45A0BB10" w14:textId="77777777" w:rsidR="00C30AFE" w:rsidRDefault="00D81291">
      <w:pPr>
        <w:pStyle w:val="ListBullet"/>
        <w:spacing w:after="60"/>
      </w:pPr>
      <w:r>
        <w:rPr>
          <w:b/>
        </w:rPr>
        <w:t>Giai đo</w:t>
      </w:r>
      <w:r>
        <w:rPr>
          <w:b/>
        </w:rPr>
        <w:t>ạ</w:t>
      </w:r>
      <w:r>
        <w:rPr>
          <w:b/>
        </w:rPr>
        <w:t>n 3 (Nghi</w:t>
      </w:r>
      <w:r>
        <w:rPr>
          <w:b/>
        </w:rPr>
        <w:t>ệ</w:t>
      </w:r>
      <w:r>
        <w:rPr>
          <w:b/>
        </w:rPr>
        <w:t xml:space="preserve">m thu &amp; Go-Live): </w:t>
      </w:r>
      <w:r>
        <w:t>Ki</w:t>
      </w:r>
      <w:r>
        <w:t>ể</w:t>
      </w:r>
      <w:r>
        <w:t>m th</w:t>
      </w:r>
      <w:r>
        <w:t>ử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ng, t</w:t>
      </w:r>
      <w:r>
        <w:t>ố</w:t>
      </w:r>
      <w:r>
        <w:t>i ưu hóa SEO on-page và c</w:t>
      </w:r>
      <w:r>
        <w:t>ấ</w:t>
      </w:r>
      <w:r>
        <w:t>u hình ch</w:t>
      </w:r>
      <w:r>
        <w:t>ạ</w:t>
      </w:r>
      <w:r>
        <w:t>y chính</w:t>
      </w:r>
      <w:r>
        <w:t xml:space="preserve"> th</w:t>
      </w:r>
      <w:r>
        <w:t>ứ</w:t>
      </w:r>
      <w:r>
        <w:t>c trên tên mi</w:t>
      </w:r>
      <w:r>
        <w:t>ề</w:t>
      </w:r>
      <w:r>
        <w:t>n c</w:t>
      </w:r>
      <w:r>
        <w:t>ủ</w:t>
      </w:r>
      <w:r>
        <w:t>a công ty.</w:t>
      </w:r>
    </w:p>
    <w:p w14:paraId="423536D2" w14:textId="77777777" w:rsidR="00C30AFE" w:rsidRDefault="00D81291">
      <w:pPr>
        <w:keepNext/>
        <w:spacing w:before="240" w:after="80"/>
      </w:pPr>
      <w:r>
        <w:rPr>
          <w:b/>
          <w:color w:val="5C768D"/>
          <w:sz w:val="24"/>
        </w:rPr>
        <w:t>2. Các v</w:t>
      </w:r>
      <w:r>
        <w:rPr>
          <w:b/>
          <w:color w:val="5C768D"/>
          <w:sz w:val="24"/>
        </w:rPr>
        <w:t>ấ</w:t>
      </w:r>
      <w:r>
        <w:rPr>
          <w:b/>
          <w:color w:val="5C768D"/>
          <w:sz w:val="24"/>
        </w:rPr>
        <w:t>n đ</w:t>
      </w:r>
      <w:r>
        <w:rPr>
          <w:b/>
          <w:color w:val="5C768D"/>
          <w:sz w:val="24"/>
        </w:rPr>
        <w:t>ề</w:t>
      </w:r>
      <w:r>
        <w:rPr>
          <w:b/>
          <w:color w:val="5C768D"/>
          <w:sz w:val="24"/>
        </w:rPr>
        <w:t xml:space="preserve"> k</w:t>
      </w:r>
      <w:r>
        <w:rPr>
          <w:b/>
          <w:color w:val="5C768D"/>
          <w:sz w:val="24"/>
        </w:rPr>
        <w:t>ỹ</w:t>
      </w:r>
      <w:r>
        <w:rPr>
          <w:b/>
          <w:color w:val="5C768D"/>
          <w:sz w:val="24"/>
        </w:rPr>
        <w:t xml:space="preserve"> thu</w:t>
      </w:r>
      <w:r>
        <w:rPr>
          <w:b/>
          <w:color w:val="5C768D"/>
          <w:sz w:val="24"/>
        </w:rPr>
        <w:t>ậ</w:t>
      </w:r>
      <w:r>
        <w:rPr>
          <w:b/>
          <w:color w:val="5C768D"/>
          <w:sz w:val="24"/>
        </w:rPr>
        <w:t>t c</w:t>
      </w:r>
      <w:r>
        <w:rPr>
          <w:b/>
          <w:color w:val="5C768D"/>
          <w:sz w:val="24"/>
        </w:rPr>
        <w:t>ầ</w:t>
      </w:r>
      <w:r>
        <w:rPr>
          <w:b/>
          <w:color w:val="5C768D"/>
          <w:sz w:val="24"/>
        </w:rPr>
        <w:t>n tham v</w:t>
      </w:r>
      <w:r>
        <w:rPr>
          <w:b/>
          <w:color w:val="5C768D"/>
          <w:sz w:val="24"/>
        </w:rPr>
        <w:t>ấ</w:t>
      </w:r>
      <w:r>
        <w:rPr>
          <w:b/>
          <w:color w:val="5C768D"/>
          <w:sz w:val="24"/>
        </w:rPr>
        <w:t>n ý ki</w:t>
      </w:r>
      <w:r>
        <w:rPr>
          <w:b/>
          <w:color w:val="5C768D"/>
          <w:sz w:val="24"/>
        </w:rPr>
        <w:t>ế</w:t>
      </w:r>
      <w:r>
        <w:rPr>
          <w:b/>
          <w:color w:val="5C768D"/>
          <w:sz w:val="24"/>
        </w:rPr>
        <w:t>n chuyên môn</w:t>
      </w:r>
    </w:p>
    <w:p w14:paraId="0E84E03F" w14:textId="77777777" w:rsidR="00C30AFE" w:rsidRDefault="00D81291">
      <w:pPr>
        <w:spacing w:after="120"/>
      </w:pPr>
      <w:r>
        <w:t>Đ</w:t>
      </w:r>
      <w:r>
        <w:t>ể</w:t>
      </w:r>
      <w:r>
        <w:t xml:space="preserve"> chu</w:t>
      </w:r>
      <w:r>
        <w:t>ẩ</w:t>
      </w:r>
      <w:r>
        <w:t>n b</w:t>
      </w:r>
      <w:r>
        <w:t>ị</w:t>
      </w:r>
      <w:r>
        <w:t xml:space="preserve"> t</w:t>
      </w:r>
      <w:r>
        <w:t>ố</w:t>
      </w:r>
      <w:r>
        <w:t>t nh</w:t>
      </w:r>
      <w:r>
        <w:t>ấ</w:t>
      </w:r>
      <w:r>
        <w:t>t cho giai đo</w:t>
      </w:r>
      <w:r>
        <w:t>ạ</w:t>
      </w:r>
      <w:r>
        <w:t>n phát tri</w:t>
      </w:r>
      <w:r>
        <w:t>ể</w:t>
      </w:r>
      <w:r>
        <w:t>n ti</w:t>
      </w:r>
      <w:r>
        <w:t>ế</w:t>
      </w:r>
      <w:r>
        <w:t>p theo, b</w:t>
      </w:r>
      <w:r>
        <w:t>ộ</w:t>
      </w:r>
      <w:r>
        <w:t xml:space="preserve"> ph</w:t>
      </w:r>
      <w:r>
        <w:t>ậ</w:t>
      </w:r>
      <w:r>
        <w:t>n k</w:t>
      </w:r>
      <w:r>
        <w:t>ỹ</w:t>
      </w:r>
      <w:r>
        <w:t xml:space="preserve"> thu</w:t>
      </w:r>
      <w:r>
        <w:t>ậ</w:t>
      </w:r>
      <w:r>
        <w:t>t đ</w:t>
      </w:r>
      <w:r>
        <w:t>ề</w:t>
      </w:r>
      <w:r>
        <w:t xml:space="preserve"> xu</w:t>
      </w:r>
      <w:r>
        <w:t>ấ</w:t>
      </w:r>
      <w:r>
        <w:t>t th</w:t>
      </w:r>
      <w:r>
        <w:t>ả</w:t>
      </w:r>
      <w:r>
        <w:t>o lu</w:t>
      </w:r>
      <w:r>
        <w:t>ậ</w:t>
      </w:r>
      <w:r>
        <w:t>n và xin ý ki</w:t>
      </w:r>
      <w:r>
        <w:t>ế</w:t>
      </w:r>
      <w:r>
        <w:t>n đ</w:t>
      </w:r>
      <w:r>
        <w:t>ị</w:t>
      </w:r>
      <w:r>
        <w:t>nh hư</w:t>
      </w:r>
      <w:r>
        <w:t>ớ</w:t>
      </w:r>
      <w:r>
        <w:t>ng v</w:t>
      </w:r>
      <w:r>
        <w:t>ề</w:t>
      </w:r>
      <w:r>
        <w:t xml:space="preserve"> hai v</w:t>
      </w:r>
      <w:r>
        <w:t>ấ</w:t>
      </w:r>
      <w:r>
        <w:t>n đ</w:t>
      </w:r>
      <w:r>
        <w:t>ề</w:t>
      </w:r>
      <w:r>
        <w:t xml:space="preserve"> sau:</w:t>
      </w:r>
    </w:p>
    <w:p w14:paraId="1A9B8F14" w14:textId="77777777" w:rsidR="00C30AFE" w:rsidRDefault="00D81291">
      <w:pPr>
        <w:pStyle w:val="ListBullet"/>
        <w:spacing w:after="60"/>
      </w:pPr>
      <w:r>
        <w:rPr>
          <w:b/>
        </w:rPr>
        <w:t>Phương án xây d</w:t>
      </w:r>
      <w:r>
        <w:rPr>
          <w:b/>
        </w:rPr>
        <w:t>ự</w:t>
      </w:r>
      <w:r>
        <w:rPr>
          <w:b/>
        </w:rPr>
        <w:t>ng trang qu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ị</w:t>
      </w:r>
      <w:r>
        <w:rPr>
          <w:b/>
        </w:rPr>
        <w:t xml:space="preserve"> (CMS): </w:t>
      </w:r>
      <w:r>
        <w:t>Nên t</w:t>
      </w:r>
      <w:r>
        <w:t>ự</w:t>
      </w:r>
      <w:r>
        <w:t xml:space="preserve"> xây d</w:t>
      </w:r>
      <w:r>
        <w:t>ự</w:t>
      </w:r>
      <w:r>
        <w:t>ng m</w:t>
      </w:r>
      <w:r>
        <w:t>ộ</w:t>
      </w:r>
      <w:r>
        <w:t>t trang Admin t</w:t>
      </w:r>
      <w:r>
        <w:t>ố</w:t>
      </w:r>
      <w:r>
        <w:t>i gi</w:t>
      </w:r>
      <w:r>
        <w:t>ả</w:t>
      </w:r>
      <w:r>
        <w:t>n b</w:t>
      </w:r>
      <w:r>
        <w:t>ằ</w:t>
      </w:r>
      <w:r>
        <w:t>ng Node.js đ</w:t>
      </w:r>
      <w:r>
        <w:t>ể</w:t>
      </w:r>
      <w:r>
        <w:t xml:space="preserve"> ki</w:t>
      </w:r>
      <w:r>
        <w:t>ể</w:t>
      </w:r>
      <w:r>
        <w:t>m soát hoàn toàn mã ngu</w:t>
      </w:r>
      <w:r>
        <w:t>ồ</w:t>
      </w:r>
      <w:r>
        <w:t>n, hay nên tích h</w:t>
      </w:r>
      <w:r>
        <w:t>ợ</w:t>
      </w:r>
      <w:r>
        <w:t>p s</w:t>
      </w:r>
      <w:r>
        <w:t>ử</w:t>
      </w:r>
      <w:r>
        <w:t xml:space="preserve"> d</w:t>
      </w:r>
      <w:r>
        <w:t>ụ</w:t>
      </w:r>
      <w:r>
        <w:t>ng m</w:t>
      </w:r>
      <w:r>
        <w:t>ộ</w:t>
      </w:r>
      <w:r>
        <w:t>t n</w:t>
      </w:r>
      <w:r>
        <w:t>ề</w:t>
      </w:r>
      <w:r>
        <w:t>n t</w:t>
      </w:r>
      <w:r>
        <w:t>ả</w:t>
      </w:r>
      <w:r>
        <w:t>ng Headless CMS có s</w:t>
      </w:r>
      <w:r>
        <w:t>ẵ</w:t>
      </w:r>
      <w:r>
        <w:t>n (như Strapi) đ</w:t>
      </w:r>
      <w:r>
        <w:t>ể</w:t>
      </w:r>
      <w:r>
        <w:t xml:space="preserve"> rút ng</w:t>
      </w:r>
      <w:r>
        <w:t>ắ</w:t>
      </w:r>
      <w:r>
        <w:t>n th</w:t>
      </w:r>
      <w:r>
        <w:t>ờ</w:t>
      </w:r>
      <w:r>
        <w:t>i gian tri</w:t>
      </w:r>
      <w:r>
        <w:t>ể</w:t>
      </w:r>
      <w:r>
        <w:t>n khai và t</w:t>
      </w:r>
      <w:r>
        <w:t>ố</w:t>
      </w:r>
      <w:r>
        <w:t>i ưu công tác b</w:t>
      </w:r>
      <w:r>
        <w:t>ả</w:t>
      </w:r>
      <w:r>
        <w:t>o trì?</w:t>
      </w:r>
    </w:p>
    <w:p w14:paraId="5CCCC2F6" w14:textId="77777777" w:rsidR="00C30AFE" w:rsidRDefault="00D81291">
      <w:pPr>
        <w:pStyle w:val="ListBullet"/>
        <w:spacing w:after="60"/>
      </w:pPr>
      <w:r>
        <w:rPr>
          <w:b/>
        </w:rPr>
        <w:t>L</w:t>
      </w:r>
      <w:r>
        <w:rPr>
          <w:b/>
        </w:rPr>
        <w:t>ự</w:t>
      </w:r>
      <w:r>
        <w:rPr>
          <w:b/>
        </w:rPr>
        <w:t>a ch</w:t>
      </w:r>
      <w:r>
        <w:rPr>
          <w:b/>
        </w:rPr>
        <w:t>ọ</w:t>
      </w:r>
      <w:r>
        <w:rPr>
          <w:b/>
        </w:rPr>
        <w:t>n h</w:t>
      </w:r>
      <w:r>
        <w:rPr>
          <w:b/>
        </w:rPr>
        <w:t>ạ</w:t>
      </w:r>
      <w:r>
        <w:rPr>
          <w:b/>
        </w:rPr>
        <w:t xml:space="preserve"> t</w:t>
      </w:r>
      <w:r>
        <w:rPr>
          <w:b/>
        </w:rPr>
        <w:t>ầ</w:t>
      </w:r>
      <w:r>
        <w:rPr>
          <w:b/>
        </w:rPr>
        <w:t>ng lưu tr</w:t>
      </w:r>
      <w:r>
        <w:rPr>
          <w:b/>
        </w:rPr>
        <w:t>ữ</w:t>
      </w:r>
      <w:r>
        <w:rPr>
          <w:b/>
        </w:rPr>
        <w:t xml:space="preserve"> (Hos</w:t>
      </w:r>
      <w:r>
        <w:rPr>
          <w:b/>
        </w:rPr>
        <w:t xml:space="preserve">ting/Cloud Server): </w:t>
      </w:r>
      <w:r>
        <w:t>Đ</w:t>
      </w:r>
      <w:r>
        <w:t>ề</w:t>
      </w:r>
      <w:r>
        <w:t xml:space="preserve"> xu</w:t>
      </w:r>
      <w:r>
        <w:t>ấ</w:t>
      </w:r>
      <w:r>
        <w:t>t gi</w:t>
      </w:r>
      <w:r>
        <w:t>ả</w:t>
      </w:r>
      <w:r>
        <w:t>i pháp lưu tr</w:t>
      </w:r>
      <w:r>
        <w:t>ữ</w:t>
      </w:r>
      <w:r>
        <w:t xml:space="preserve"> phù h</w:t>
      </w:r>
      <w:r>
        <w:t>ợ</w:t>
      </w:r>
      <w:r>
        <w:t>p v</w:t>
      </w:r>
      <w:r>
        <w:t>ớ</w:t>
      </w:r>
      <w:r>
        <w:t>i c</w:t>
      </w:r>
      <w:r>
        <w:t>ấ</w:t>
      </w:r>
      <w:r>
        <w:t>u trúc Node.js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kh</w:t>
      </w:r>
      <w:r>
        <w:t>ả</w:t>
      </w:r>
      <w:r>
        <w:t xml:space="preserve"> năng ch</w:t>
      </w:r>
      <w:r>
        <w:t>ị</w:t>
      </w:r>
      <w:r>
        <w:t>u t</w:t>
      </w:r>
      <w:r>
        <w:t>ả</w:t>
      </w:r>
      <w:r>
        <w:t>i t</w:t>
      </w:r>
      <w:r>
        <w:t>ố</w:t>
      </w:r>
      <w:r>
        <w:t xml:space="preserve">t và tính </w:t>
      </w:r>
      <w:r>
        <w:t>ổ</w:t>
      </w:r>
      <w:r>
        <w:t>n đ</w:t>
      </w:r>
      <w:r>
        <w:t>ị</w:t>
      </w:r>
      <w:r>
        <w:t>nh cao khi tri</w:t>
      </w:r>
      <w:r>
        <w:t>ể</w:t>
      </w:r>
      <w:r>
        <w:t xml:space="preserve">n khai các </w:t>
      </w:r>
      <w:r>
        <w:lastRenderedPageBreak/>
        <w:t>chi</w:t>
      </w:r>
      <w:r>
        <w:t>ế</w:t>
      </w:r>
      <w:r>
        <w:t>n d</w:t>
      </w:r>
      <w:r>
        <w:t>ị</w:t>
      </w:r>
      <w:r>
        <w:t>ch qu</w:t>
      </w:r>
      <w:r>
        <w:t>ả</w:t>
      </w:r>
      <w:r>
        <w:t>ng cáo v</w:t>
      </w:r>
      <w:r>
        <w:t>ớ</w:t>
      </w:r>
      <w:r>
        <w:t>i lư</w:t>
      </w:r>
      <w:r>
        <w:t>ợ</w:t>
      </w:r>
      <w:r>
        <w:t>ng truy c</w:t>
      </w:r>
      <w:r>
        <w:t>ậ</w:t>
      </w:r>
      <w:r>
        <w:t>p l</w:t>
      </w:r>
      <w:r>
        <w:t>ớ</w:t>
      </w:r>
      <w:r>
        <w:t>n, đ</w:t>
      </w:r>
      <w:r>
        <w:t>ồ</w:t>
      </w:r>
      <w:r>
        <w:t>ng th</w:t>
      </w:r>
      <w:r>
        <w:t>ờ</w:t>
      </w:r>
      <w:r>
        <w:t>i t</w:t>
      </w:r>
      <w:r>
        <w:t>ố</w:t>
      </w:r>
      <w:r>
        <w:t>i ưu hóa chi phí v</w:t>
      </w:r>
      <w:r>
        <w:t>ậ</w:t>
      </w:r>
      <w:r>
        <w:t>n hành cho công ty.</w:t>
      </w:r>
    </w:p>
    <w:sectPr w:rsidR="00C30AF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626"/>
    <w:rsid w:val="00AA1D8D"/>
    <w:rsid w:val="00B47730"/>
    <w:rsid w:val="00C30AFE"/>
    <w:rsid w:val="00CB0664"/>
    <w:rsid w:val="00D81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7466A"/>
  <w14:defaultImageDpi w14:val="300"/>
  <w15:docId w15:val="{8478489C-2F15-43FC-B185-B5B877653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Lê Văn</cp:lastModifiedBy>
  <cp:revision>3</cp:revision>
  <dcterms:created xsi:type="dcterms:W3CDTF">2013-12-23T23:15:00Z</dcterms:created>
  <dcterms:modified xsi:type="dcterms:W3CDTF">2026-06-30T09:03:00Z</dcterms:modified>
  <cp:category/>
</cp:coreProperties>
</file>