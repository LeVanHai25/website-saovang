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21DA1" w14:textId="77777777" w:rsidR="00DF34E8" w:rsidRDefault="00635DE2">
      <w:pPr>
        <w:spacing w:before="2400" w:after="240"/>
        <w:jc w:val="center"/>
      </w:pPr>
      <w:r>
        <w:rPr>
          <w:b/>
          <w:color w:val="1F4E79"/>
          <w:sz w:val="40"/>
        </w:rPr>
        <w:t>BÁO CÁO CHI</w:t>
      </w:r>
      <w:r>
        <w:rPr>
          <w:b/>
          <w:color w:val="1F4E79"/>
          <w:sz w:val="40"/>
        </w:rPr>
        <w:t>Ế</w:t>
      </w:r>
      <w:r>
        <w:rPr>
          <w:b/>
          <w:color w:val="1F4E79"/>
          <w:sz w:val="40"/>
        </w:rPr>
        <w:t>N LƯ</w:t>
      </w:r>
      <w:r>
        <w:rPr>
          <w:b/>
          <w:color w:val="1F4E79"/>
          <w:sz w:val="40"/>
        </w:rPr>
        <w:t>Ợ</w:t>
      </w:r>
      <w:r>
        <w:rPr>
          <w:b/>
          <w:color w:val="1F4E79"/>
          <w:sz w:val="40"/>
        </w:rPr>
        <w:t>C D</w:t>
      </w:r>
      <w:r>
        <w:rPr>
          <w:b/>
          <w:color w:val="1F4E79"/>
          <w:sz w:val="40"/>
        </w:rPr>
        <w:t>Ự</w:t>
      </w:r>
      <w:r>
        <w:rPr>
          <w:b/>
          <w:color w:val="1F4E79"/>
          <w:sz w:val="40"/>
        </w:rPr>
        <w:t xml:space="preserve"> ÁN</w:t>
      </w:r>
      <w:r>
        <w:rPr>
          <w:b/>
          <w:color w:val="1F4E79"/>
          <w:sz w:val="40"/>
        </w:rPr>
        <w:br/>
      </w:r>
      <w:r>
        <w:rPr>
          <w:b/>
          <w:color w:val="1F4E79"/>
          <w:sz w:val="40"/>
        </w:rPr>
        <w:br/>
        <w:t>PHƯƠNG ÁN HOÀN THI</w:t>
      </w:r>
      <w:r>
        <w:rPr>
          <w:b/>
          <w:color w:val="1F4E79"/>
          <w:sz w:val="40"/>
        </w:rPr>
        <w:t>Ệ</w:t>
      </w:r>
      <w:r>
        <w:rPr>
          <w:b/>
          <w:color w:val="1F4E79"/>
          <w:sz w:val="40"/>
        </w:rPr>
        <w:t>N H</w:t>
      </w:r>
      <w:r>
        <w:rPr>
          <w:b/>
          <w:color w:val="1F4E79"/>
          <w:sz w:val="40"/>
        </w:rPr>
        <w:t>Ồ</w:t>
      </w:r>
      <w:r>
        <w:rPr>
          <w:b/>
          <w:color w:val="1F4E79"/>
          <w:sz w:val="40"/>
        </w:rPr>
        <w:t xml:space="preserve"> SƠ Đ</w:t>
      </w:r>
      <w:r>
        <w:rPr>
          <w:b/>
          <w:color w:val="1F4E79"/>
          <w:sz w:val="40"/>
        </w:rPr>
        <w:t>Ấ</w:t>
      </w:r>
      <w:r>
        <w:rPr>
          <w:b/>
          <w:color w:val="1F4E79"/>
          <w:sz w:val="40"/>
        </w:rPr>
        <w:t>U TH</w:t>
      </w:r>
      <w:r>
        <w:rPr>
          <w:b/>
          <w:color w:val="1F4E79"/>
          <w:sz w:val="40"/>
        </w:rPr>
        <w:t>Ầ</w:t>
      </w:r>
      <w:r>
        <w:rPr>
          <w:b/>
          <w:color w:val="1F4E79"/>
          <w:sz w:val="40"/>
        </w:rPr>
        <w:t>U &amp; CH</w:t>
      </w:r>
      <w:r>
        <w:rPr>
          <w:b/>
          <w:color w:val="1F4E79"/>
          <w:sz w:val="40"/>
        </w:rPr>
        <w:t>Ứ</w:t>
      </w:r>
      <w:r>
        <w:rPr>
          <w:b/>
          <w:color w:val="1F4E79"/>
          <w:sz w:val="40"/>
        </w:rPr>
        <w:t>NG MINH NGU</w:t>
      </w:r>
      <w:r>
        <w:rPr>
          <w:b/>
          <w:color w:val="1F4E79"/>
          <w:sz w:val="40"/>
        </w:rPr>
        <w:t>Ồ</w:t>
      </w:r>
      <w:r>
        <w:rPr>
          <w:b/>
          <w:color w:val="1F4E79"/>
          <w:sz w:val="40"/>
        </w:rPr>
        <w:t>N G</w:t>
      </w:r>
      <w:r>
        <w:rPr>
          <w:b/>
          <w:color w:val="1F4E79"/>
          <w:sz w:val="40"/>
        </w:rPr>
        <w:t>Ố</w:t>
      </w:r>
      <w:r>
        <w:rPr>
          <w:b/>
          <w:color w:val="1F4E79"/>
          <w:sz w:val="40"/>
        </w:rPr>
        <w:t>C XU</w:t>
      </w:r>
      <w:r>
        <w:rPr>
          <w:b/>
          <w:color w:val="1F4E79"/>
          <w:sz w:val="40"/>
        </w:rPr>
        <w:t>Ấ</w:t>
      </w:r>
      <w:r>
        <w:rPr>
          <w:b/>
          <w:color w:val="1F4E79"/>
          <w:sz w:val="40"/>
        </w:rPr>
        <w:t>T X</w:t>
      </w:r>
      <w:r>
        <w:rPr>
          <w:b/>
          <w:color w:val="1F4E79"/>
          <w:sz w:val="40"/>
        </w:rPr>
        <w:t>Ứ</w:t>
      </w:r>
      <w:r>
        <w:rPr>
          <w:b/>
          <w:color w:val="1F4E79"/>
          <w:sz w:val="40"/>
        </w:rPr>
        <w:br/>
        <w:t>THƯƠNG HI</w:t>
      </w:r>
      <w:r>
        <w:rPr>
          <w:b/>
          <w:color w:val="1F4E79"/>
          <w:sz w:val="40"/>
        </w:rPr>
        <w:t>Ệ</w:t>
      </w:r>
      <w:r>
        <w:rPr>
          <w:b/>
          <w:color w:val="1F4E79"/>
          <w:sz w:val="40"/>
        </w:rPr>
        <w:t>U NHÔM "SV ALUMINIUM"</w:t>
      </w:r>
    </w:p>
    <w:p w14:paraId="18777A7D" w14:textId="77777777" w:rsidR="00DF34E8" w:rsidRDefault="00635DE2">
      <w:pPr>
        <w:spacing w:after="4000"/>
        <w:jc w:val="center"/>
      </w:pPr>
      <w:r>
        <w:rPr>
          <w:i/>
          <w:color w:val="595959"/>
          <w:sz w:val="24"/>
        </w:rPr>
        <w:t>T</w:t>
      </w:r>
      <w:r>
        <w:rPr>
          <w:i/>
          <w:color w:val="595959"/>
          <w:sz w:val="24"/>
        </w:rPr>
        <w:t>ố</w:t>
      </w:r>
      <w:r>
        <w:rPr>
          <w:i/>
          <w:color w:val="595959"/>
          <w:sz w:val="24"/>
        </w:rPr>
        <w:t>i Ưu Hóa H</w:t>
      </w:r>
      <w:r>
        <w:rPr>
          <w:i/>
          <w:color w:val="595959"/>
          <w:sz w:val="24"/>
        </w:rPr>
        <w:t>ồ</w:t>
      </w:r>
      <w:r>
        <w:rPr>
          <w:i/>
          <w:color w:val="595959"/>
          <w:sz w:val="24"/>
        </w:rPr>
        <w:t xml:space="preserve"> Sơ Th</w:t>
      </w:r>
      <w:r>
        <w:rPr>
          <w:i/>
          <w:color w:val="595959"/>
          <w:sz w:val="24"/>
        </w:rPr>
        <w:t>ầ</w:t>
      </w:r>
      <w:r>
        <w:rPr>
          <w:i/>
          <w:color w:val="595959"/>
          <w:sz w:val="24"/>
        </w:rPr>
        <w:t>u Theo Mô Hình Thuê Gia Công Đùn Nhôm (OEM/ODM)</w:t>
      </w:r>
      <w:r>
        <w:rPr>
          <w:i/>
          <w:color w:val="595959"/>
          <w:sz w:val="24"/>
        </w:rPr>
        <w:br/>
        <w:t>Gi</w:t>
      </w:r>
      <w:r>
        <w:rPr>
          <w:i/>
          <w:color w:val="595959"/>
          <w:sz w:val="24"/>
        </w:rPr>
        <w:t>ả</w:t>
      </w:r>
      <w:r>
        <w:rPr>
          <w:i/>
          <w:color w:val="595959"/>
          <w:sz w:val="24"/>
        </w:rPr>
        <w:t>i Pháp Gi</w:t>
      </w:r>
      <w:r>
        <w:rPr>
          <w:i/>
          <w:color w:val="595959"/>
          <w:sz w:val="24"/>
        </w:rPr>
        <w:t>ả</w:t>
      </w:r>
      <w:r>
        <w:rPr>
          <w:i/>
          <w:color w:val="595959"/>
          <w:sz w:val="24"/>
        </w:rPr>
        <w:t>m Thi</w:t>
      </w:r>
      <w:r>
        <w:rPr>
          <w:i/>
          <w:color w:val="595959"/>
          <w:sz w:val="24"/>
        </w:rPr>
        <w:t>ể</w:t>
      </w:r>
      <w:r>
        <w:rPr>
          <w:i/>
          <w:color w:val="595959"/>
          <w:sz w:val="24"/>
        </w:rPr>
        <w:t>u R</w:t>
      </w:r>
      <w:r>
        <w:rPr>
          <w:i/>
          <w:color w:val="595959"/>
          <w:sz w:val="24"/>
        </w:rPr>
        <w:t>ủ</w:t>
      </w:r>
      <w:r>
        <w:rPr>
          <w:i/>
          <w:color w:val="595959"/>
          <w:sz w:val="24"/>
        </w:rPr>
        <w:t>i Ro Cho Ch</w:t>
      </w:r>
      <w:r>
        <w:rPr>
          <w:i/>
          <w:color w:val="595959"/>
          <w:sz w:val="24"/>
        </w:rPr>
        <w:t>ủ</w:t>
      </w:r>
      <w:r>
        <w:rPr>
          <w:i/>
          <w:color w:val="595959"/>
          <w:sz w:val="24"/>
        </w:rPr>
        <w:t xml:space="preserve"> Đ</w:t>
      </w:r>
      <w:r>
        <w:rPr>
          <w:i/>
          <w:color w:val="595959"/>
          <w:sz w:val="24"/>
        </w:rPr>
        <w:t>ầ</w:t>
      </w:r>
      <w:r>
        <w:rPr>
          <w:i/>
          <w:color w:val="595959"/>
          <w:sz w:val="24"/>
        </w:rPr>
        <w:t>u Tư và T</w:t>
      </w:r>
      <w:r>
        <w:rPr>
          <w:i/>
          <w:color w:val="595959"/>
          <w:sz w:val="24"/>
        </w:rPr>
        <w:t>ổ</w:t>
      </w:r>
      <w:r>
        <w:rPr>
          <w:i/>
          <w:color w:val="595959"/>
          <w:sz w:val="24"/>
        </w:rPr>
        <w:t>ng Th</w:t>
      </w:r>
      <w:r>
        <w:rPr>
          <w:i/>
          <w:color w:val="595959"/>
          <w:sz w:val="24"/>
        </w:rPr>
        <w:t>ầ</w:t>
      </w:r>
      <w:r>
        <w:rPr>
          <w:i/>
          <w:color w:val="595959"/>
          <w:sz w:val="24"/>
        </w:rPr>
        <w:t xml:space="preserve">u Xây </w:t>
      </w:r>
      <w:r>
        <w:rPr>
          <w:i/>
          <w:color w:val="595959"/>
          <w:sz w:val="24"/>
        </w:rPr>
        <w:t>D</w:t>
      </w:r>
      <w:r>
        <w:rPr>
          <w:i/>
          <w:color w:val="595959"/>
          <w:sz w:val="24"/>
        </w:rPr>
        <w:t>ự</w:t>
      </w:r>
      <w:r>
        <w:rPr>
          <w:i/>
          <w:color w:val="595959"/>
          <w:sz w:val="24"/>
        </w:rPr>
        <w:t>ng</w:t>
      </w:r>
    </w:p>
    <w:p w14:paraId="3AA2CE73" w14:textId="74F107D6" w:rsidR="00DF34E8" w:rsidRDefault="00635DE2">
      <w:pPr>
        <w:jc w:val="center"/>
      </w:pPr>
      <w:r>
        <w:rPr>
          <w:b/>
          <w:color w:val="1F4E79"/>
          <w:sz w:val="20"/>
        </w:rPr>
        <w:t>Đơn v</w:t>
      </w:r>
      <w:r>
        <w:rPr>
          <w:b/>
          <w:color w:val="1F4E79"/>
          <w:sz w:val="20"/>
        </w:rPr>
        <w:t>ị</w:t>
      </w:r>
      <w:r>
        <w:rPr>
          <w:b/>
          <w:color w:val="1F4E79"/>
          <w:sz w:val="20"/>
        </w:rPr>
        <w:t xml:space="preserve"> s</w:t>
      </w:r>
      <w:r>
        <w:rPr>
          <w:b/>
          <w:color w:val="1F4E79"/>
          <w:sz w:val="20"/>
        </w:rPr>
        <w:t>ở</w:t>
      </w:r>
      <w:r>
        <w:rPr>
          <w:b/>
          <w:color w:val="1F4E79"/>
          <w:sz w:val="20"/>
        </w:rPr>
        <w:t xml:space="preserve"> h</w:t>
      </w:r>
      <w:r>
        <w:rPr>
          <w:b/>
          <w:color w:val="1F4E79"/>
          <w:sz w:val="20"/>
        </w:rPr>
        <w:t>ữ</w:t>
      </w:r>
      <w:r>
        <w:rPr>
          <w:b/>
          <w:color w:val="1F4E79"/>
          <w:sz w:val="20"/>
        </w:rPr>
        <w:t>u thương hi</w:t>
      </w:r>
      <w:r>
        <w:rPr>
          <w:b/>
          <w:color w:val="1F4E79"/>
          <w:sz w:val="20"/>
        </w:rPr>
        <w:t>ệ</w:t>
      </w:r>
      <w:r>
        <w:rPr>
          <w:b/>
          <w:color w:val="1F4E79"/>
          <w:sz w:val="20"/>
        </w:rPr>
        <w:t>u: Công ty C</w:t>
      </w:r>
      <w:r>
        <w:rPr>
          <w:b/>
          <w:color w:val="1F4E79"/>
          <w:sz w:val="20"/>
        </w:rPr>
        <w:t>ổ</w:t>
      </w:r>
      <w:r>
        <w:rPr>
          <w:b/>
          <w:color w:val="1F4E79"/>
          <w:sz w:val="20"/>
        </w:rPr>
        <w:t xml:space="preserve"> ph</w:t>
      </w:r>
      <w:r>
        <w:rPr>
          <w:b/>
          <w:color w:val="1F4E79"/>
          <w:sz w:val="20"/>
        </w:rPr>
        <w:t>ầ</w:t>
      </w:r>
      <w:r>
        <w:rPr>
          <w:b/>
          <w:color w:val="1F4E79"/>
          <w:sz w:val="20"/>
        </w:rPr>
        <w:t xml:space="preserve">n </w:t>
      </w:r>
      <w:r w:rsidR="005A193E">
        <w:rPr>
          <w:b/>
          <w:color w:val="1F4E79"/>
          <w:sz w:val="20"/>
        </w:rPr>
        <w:t xml:space="preserve">Sản Xuất Cơ Khí </w:t>
      </w:r>
      <w:r>
        <w:rPr>
          <w:b/>
          <w:color w:val="1F4E79"/>
          <w:sz w:val="20"/>
        </w:rPr>
        <w:t>Sao Vàng</w:t>
      </w:r>
      <w:r>
        <w:rPr>
          <w:b/>
          <w:color w:val="1F4E79"/>
          <w:sz w:val="20"/>
        </w:rPr>
        <w:br/>
        <w:t>Thương hi</w:t>
      </w:r>
      <w:r>
        <w:rPr>
          <w:b/>
          <w:color w:val="1F4E79"/>
          <w:sz w:val="20"/>
        </w:rPr>
        <w:t>ệ</w:t>
      </w:r>
      <w:r>
        <w:rPr>
          <w:b/>
          <w:color w:val="1F4E79"/>
          <w:sz w:val="20"/>
        </w:rPr>
        <w:t>u s</w:t>
      </w:r>
      <w:r>
        <w:rPr>
          <w:b/>
          <w:color w:val="1F4E79"/>
          <w:sz w:val="20"/>
        </w:rPr>
        <w:t>ả</w:t>
      </w:r>
      <w:r>
        <w:rPr>
          <w:b/>
          <w:color w:val="1F4E79"/>
          <w:sz w:val="20"/>
        </w:rPr>
        <w:t>n ph</w:t>
      </w:r>
      <w:r>
        <w:rPr>
          <w:b/>
          <w:color w:val="1F4E79"/>
          <w:sz w:val="20"/>
        </w:rPr>
        <w:t>ẩ</w:t>
      </w:r>
      <w:r>
        <w:rPr>
          <w:b/>
          <w:color w:val="1F4E79"/>
          <w:sz w:val="20"/>
        </w:rPr>
        <w:t>m: SV Aluminium</w:t>
      </w:r>
      <w:r>
        <w:rPr>
          <w:b/>
          <w:color w:val="1F4E79"/>
          <w:sz w:val="20"/>
        </w:rPr>
        <w:br/>
        <w:t>Năm th</w:t>
      </w:r>
      <w:r>
        <w:rPr>
          <w:b/>
          <w:color w:val="1F4E79"/>
          <w:sz w:val="20"/>
        </w:rPr>
        <w:t>ự</w:t>
      </w:r>
      <w:r>
        <w:rPr>
          <w:b/>
          <w:color w:val="1F4E79"/>
          <w:sz w:val="20"/>
        </w:rPr>
        <w:t>c hi</w:t>
      </w:r>
      <w:r>
        <w:rPr>
          <w:b/>
          <w:color w:val="1F4E79"/>
          <w:sz w:val="20"/>
        </w:rPr>
        <w:t>ệ</w:t>
      </w:r>
      <w:r>
        <w:rPr>
          <w:b/>
          <w:color w:val="1F4E79"/>
          <w:sz w:val="20"/>
        </w:rPr>
        <w:t>n: 2026</w:t>
      </w:r>
    </w:p>
    <w:p w14:paraId="12D6DEBB" w14:textId="77777777" w:rsidR="00DF34E8" w:rsidRDefault="00635DE2">
      <w:r>
        <w:br w:type="page"/>
      </w:r>
    </w:p>
    <w:p w14:paraId="582B7450" w14:textId="77777777" w:rsidR="00DF34E8" w:rsidRDefault="00635DE2">
      <w:pPr>
        <w:pStyle w:val="Heading1"/>
        <w:spacing w:before="240" w:after="120"/>
      </w:pPr>
      <w:r>
        <w:rPr>
          <w:rFonts w:ascii="Arial" w:hAnsi="Arial"/>
          <w:color w:val="1F4E79"/>
          <w:sz w:val="32"/>
        </w:rPr>
        <w:lastRenderedPageBreak/>
        <w:t>PH</w:t>
      </w:r>
      <w:r>
        <w:rPr>
          <w:rFonts w:ascii="Arial" w:hAnsi="Arial"/>
          <w:color w:val="1F4E79"/>
          <w:sz w:val="32"/>
        </w:rPr>
        <w:t>Ầ</w:t>
      </w:r>
      <w:r>
        <w:rPr>
          <w:rFonts w:ascii="Arial" w:hAnsi="Arial"/>
          <w:color w:val="1F4E79"/>
          <w:sz w:val="32"/>
        </w:rPr>
        <w:t>N I: TRI</w:t>
      </w:r>
      <w:r>
        <w:rPr>
          <w:rFonts w:ascii="Arial" w:hAnsi="Arial"/>
          <w:color w:val="1F4E79"/>
          <w:sz w:val="32"/>
        </w:rPr>
        <w:t>Ế</w:t>
      </w:r>
      <w:r>
        <w:rPr>
          <w:rFonts w:ascii="Arial" w:hAnsi="Arial"/>
          <w:color w:val="1F4E79"/>
          <w:sz w:val="32"/>
        </w:rPr>
        <w:t>T LÝ Đ</w:t>
      </w:r>
      <w:r>
        <w:rPr>
          <w:rFonts w:ascii="Arial" w:hAnsi="Arial"/>
          <w:color w:val="1F4E79"/>
          <w:sz w:val="32"/>
        </w:rPr>
        <w:t>Ấ</w:t>
      </w:r>
      <w:r>
        <w:rPr>
          <w:rFonts w:ascii="Arial" w:hAnsi="Arial"/>
          <w:color w:val="1F4E79"/>
          <w:sz w:val="32"/>
        </w:rPr>
        <w:t>U TH</w:t>
      </w:r>
      <w:r>
        <w:rPr>
          <w:rFonts w:ascii="Arial" w:hAnsi="Arial"/>
          <w:color w:val="1F4E79"/>
          <w:sz w:val="32"/>
        </w:rPr>
        <w:t>Ầ</w:t>
      </w:r>
      <w:r>
        <w:rPr>
          <w:rFonts w:ascii="Arial" w:hAnsi="Arial"/>
          <w:color w:val="1F4E79"/>
          <w:sz w:val="32"/>
        </w:rPr>
        <w:t>U D</w:t>
      </w:r>
      <w:r>
        <w:rPr>
          <w:rFonts w:ascii="Arial" w:hAnsi="Arial"/>
          <w:color w:val="1F4E79"/>
          <w:sz w:val="32"/>
        </w:rPr>
        <w:t>Ự</w:t>
      </w:r>
      <w:r>
        <w:rPr>
          <w:rFonts w:ascii="Arial" w:hAnsi="Arial"/>
          <w:color w:val="1F4E79"/>
          <w:sz w:val="32"/>
        </w:rPr>
        <w:t xml:space="preserve"> ÁN – BÁN "S</w:t>
      </w:r>
      <w:r>
        <w:rPr>
          <w:rFonts w:ascii="Arial" w:hAnsi="Arial"/>
          <w:color w:val="1F4E79"/>
          <w:sz w:val="32"/>
        </w:rPr>
        <w:t>Ự</w:t>
      </w:r>
      <w:r>
        <w:rPr>
          <w:rFonts w:ascii="Arial" w:hAnsi="Arial"/>
          <w:color w:val="1F4E79"/>
          <w:sz w:val="32"/>
        </w:rPr>
        <w:t xml:space="preserve"> GI</w:t>
      </w:r>
      <w:r>
        <w:rPr>
          <w:rFonts w:ascii="Arial" w:hAnsi="Arial"/>
          <w:color w:val="1F4E79"/>
          <w:sz w:val="32"/>
        </w:rPr>
        <w:t>Ả</w:t>
      </w:r>
      <w:r>
        <w:rPr>
          <w:rFonts w:ascii="Arial" w:hAnsi="Arial"/>
          <w:color w:val="1F4E79"/>
          <w:sz w:val="32"/>
        </w:rPr>
        <w:t>M THI</w:t>
      </w:r>
      <w:r>
        <w:rPr>
          <w:rFonts w:ascii="Arial" w:hAnsi="Arial"/>
          <w:color w:val="1F4E79"/>
          <w:sz w:val="32"/>
        </w:rPr>
        <w:t>Ể</w:t>
      </w:r>
      <w:r>
        <w:rPr>
          <w:rFonts w:ascii="Arial" w:hAnsi="Arial"/>
          <w:color w:val="1F4E79"/>
          <w:sz w:val="32"/>
        </w:rPr>
        <w:t>U R</w:t>
      </w:r>
      <w:r>
        <w:rPr>
          <w:rFonts w:ascii="Arial" w:hAnsi="Arial"/>
          <w:color w:val="1F4E79"/>
          <w:sz w:val="32"/>
        </w:rPr>
        <w:t>Ủ</w:t>
      </w:r>
      <w:r>
        <w:rPr>
          <w:rFonts w:ascii="Arial" w:hAnsi="Arial"/>
          <w:color w:val="1F4E79"/>
          <w:sz w:val="32"/>
        </w:rPr>
        <w:t>I RO"</w:t>
      </w:r>
    </w:p>
    <w:p w14:paraId="161A0CBD" w14:textId="77777777" w:rsidR="00DF34E8" w:rsidRDefault="00635DE2">
      <w:r>
        <w:t>Trong th</w:t>
      </w:r>
      <w:r>
        <w:t>ự</w:t>
      </w:r>
      <w:r>
        <w:t>c t</w:t>
      </w:r>
      <w:r>
        <w:t>ế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xây d</w:t>
      </w:r>
      <w:r>
        <w:t>ự</w:t>
      </w:r>
      <w:r>
        <w:t>ng phân khúc d</w:t>
      </w:r>
      <w:r>
        <w:t>ự</w:t>
      </w:r>
      <w:r>
        <w:t xml:space="preserve"> án t</w:t>
      </w:r>
      <w:r>
        <w:t>ạ</w:t>
      </w:r>
      <w:r>
        <w:t>i Vi</w:t>
      </w:r>
      <w:r>
        <w:t>ệ</w:t>
      </w:r>
      <w:r>
        <w:t>t Nam hi</w:t>
      </w:r>
      <w:r>
        <w:t>ệ</w:t>
      </w:r>
      <w:r>
        <w:t>n nay, các</w:t>
      </w:r>
      <w:r>
        <w:t xml:space="preserve"> Ch</w:t>
      </w:r>
      <w:r>
        <w:t>ủ</w:t>
      </w:r>
      <w:r>
        <w:t xml:space="preserve"> đ</w:t>
      </w:r>
      <w:r>
        <w:t>ầ</w:t>
      </w:r>
      <w:r>
        <w:t>u tư (CĐT) và T</w:t>
      </w:r>
      <w:r>
        <w:t>ổ</w:t>
      </w:r>
      <w:r>
        <w:t>ng th</w:t>
      </w:r>
      <w:r>
        <w:t>ầ</w:t>
      </w:r>
      <w:r>
        <w:t>u l</w:t>
      </w:r>
      <w:r>
        <w:t>ớ</w:t>
      </w:r>
      <w:r>
        <w:t xml:space="preserve">n không mua </w:t>
      </w:r>
      <w:r>
        <w:rPr>
          <w:b/>
        </w:rPr>
        <w:t>"thương hi</w:t>
      </w:r>
      <w:r>
        <w:rPr>
          <w:b/>
        </w:rPr>
        <w:t>ệ</w:t>
      </w:r>
      <w:r>
        <w:rPr>
          <w:b/>
        </w:rPr>
        <w:t>u"</w:t>
      </w:r>
      <w:r>
        <w:t xml:space="preserve"> trư</w:t>
      </w:r>
      <w:r>
        <w:t>ớ</w:t>
      </w:r>
      <w:r>
        <w:t>c tiên. B</w:t>
      </w:r>
      <w:r>
        <w:t>ả</w:t>
      </w:r>
      <w:r>
        <w:t>n ch</w:t>
      </w:r>
      <w:r>
        <w:t>ấ</w:t>
      </w:r>
      <w:r>
        <w:t>t là h</w:t>
      </w:r>
      <w:r>
        <w:t>ọ</w:t>
      </w:r>
      <w:r>
        <w:t xml:space="preserve"> mua </w:t>
      </w:r>
      <w:r>
        <w:rPr>
          <w:b/>
        </w:rPr>
        <w:t>"m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an toàn, ít r</w:t>
      </w:r>
      <w:r>
        <w:rPr>
          <w:b/>
        </w:rPr>
        <w:t>ủ</w:t>
      </w:r>
      <w:r>
        <w:rPr>
          <w:b/>
        </w:rPr>
        <w:t>i ro nh</w:t>
      </w:r>
      <w:r>
        <w:rPr>
          <w:b/>
        </w:rPr>
        <w:t>ấ</w:t>
      </w:r>
      <w:r>
        <w:rPr>
          <w:b/>
        </w:rPr>
        <w:t>t"</w:t>
      </w:r>
      <w:r>
        <w:t xml:space="preserve"> cho công trình. Khi duy</w:t>
      </w:r>
      <w:r>
        <w:t>ệ</w:t>
      </w:r>
      <w:r>
        <w:t>t m</w:t>
      </w:r>
      <w:r>
        <w:t>ộ</w:t>
      </w:r>
      <w:r>
        <w:t>t nhãn hi</w:t>
      </w:r>
      <w:r>
        <w:t>ệ</w:t>
      </w:r>
      <w:r>
        <w:t>u nhôm m</w:t>
      </w:r>
      <w:r>
        <w:t>ớ</w:t>
      </w:r>
      <w:r>
        <w:t xml:space="preserve">i như </w:t>
      </w:r>
      <w:r>
        <w:rPr>
          <w:b/>
        </w:rPr>
        <w:t>SV Aluminium</w:t>
      </w:r>
      <w:r>
        <w:t>, câu h</w:t>
      </w:r>
      <w:r>
        <w:t>ỏ</w:t>
      </w:r>
      <w:r>
        <w:t>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h</w:t>
      </w:r>
      <w:r>
        <w:t>ộ</w:t>
      </w:r>
      <w:r>
        <w:t>i đ</w:t>
      </w:r>
      <w:r>
        <w:t>ồ</w:t>
      </w:r>
      <w:r>
        <w:t>ng th</w:t>
      </w:r>
      <w:r>
        <w:t>ẩ</w:t>
      </w:r>
      <w:r>
        <w:t>m đ</w:t>
      </w:r>
      <w:r>
        <w:t>ị</w:t>
      </w:r>
      <w:r>
        <w:t>nh m</w:t>
      </w:r>
      <w:r>
        <w:t>ẫ</w:t>
      </w:r>
      <w:r>
        <w:t>u là: "N</w:t>
      </w:r>
      <w:r>
        <w:t>ế</w:t>
      </w:r>
      <w:r>
        <w:t>u l</w:t>
      </w:r>
      <w:r>
        <w:t>ự</w:t>
      </w:r>
      <w:r>
        <w:t>a ch</w:t>
      </w:r>
      <w:r>
        <w:t>ọ</w:t>
      </w:r>
      <w:r>
        <w:t>n s</w:t>
      </w:r>
      <w:r>
        <w:t>ả</w:t>
      </w:r>
      <w:r>
        <w:t xml:space="preserve">n </w:t>
      </w:r>
      <w:r>
        <w:t>ph</w:t>
      </w:r>
      <w:r>
        <w:t>ẩ</w:t>
      </w:r>
      <w:r>
        <w:t>m nhôm SV Aluminium thay vì các thương hi</w:t>
      </w:r>
      <w:r>
        <w:t>ệ</w:t>
      </w:r>
      <w:r>
        <w:t>u lâu năm như Xingfa Qu</w:t>
      </w:r>
      <w:r>
        <w:t>ả</w:t>
      </w:r>
      <w:r>
        <w:t>ng Đông, PMA hay Topal, r</w:t>
      </w:r>
      <w:r>
        <w:t>ủ</w:t>
      </w:r>
      <w:r>
        <w:t>i ro c</w:t>
      </w:r>
      <w:r>
        <w:t>ủ</w:t>
      </w:r>
      <w:r>
        <w:t>a công trình có tăng lên không?"</w:t>
      </w:r>
    </w:p>
    <w:p w14:paraId="006762D1" w14:textId="77777777" w:rsidR="00DF34E8" w:rsidRDefault="00635DE2">
      <w:r>
        <w:t>Đ</w:t>
      </w:r>
      <w:r>
        <w:t>ể</w:t>
      </w:r>
      <w:r>
        <w:t xml:space="preserve"> đ</w:t>
      </w:r>
      <w:r>
        <w:t>ạ</w:t>
      </w:r>
      <w:r>
        <w:t>t t</w:t>
      </w:r>
      <w:r>
        <w:t>ỷ</w:t>
      </w:r>
      <w:r>
        <w:t xml:space="preserve"> l</w:t>
      </w:r>
      <w:r>
        <w:t>ệ</w:t>
      </w:r>
      <w:r>
        <w:t xml:space="preserve"> duy</w:t>
      </w:r>
      <w:r>
        <w:t>ệ</w:t>
      </w:r>
      <w:r>
        <w:t>t m</w:t>
      </w:r>
      <w:r>
        <w:t>ẫ</w:t>
      </w:r>
      <w:r>
        <w:t>u và trúng th</w:t>
      </w:r>
      <w:r>
        <w:t>ầ</w:t>
      </w:r>
      <w:r>
        <w:t>u cao nh</w:t>
      </w:r>
      <w:r>
        <w:t>ấ</w:t>
      </w:r>
      <w:r>
        <w:t>t, b</w:t>
      </w:r>
      <w:r>
        <w:t>ộ</w:t>
      </w:r>
      <w:r>
        <w:t xml:space="preserve"> h</w:t>
      </w:r>
      <w:r>
        <w:t>ồ</w:t>
      </w:r>
      <w:r>
        <w:t xml:space="preserve"> sơ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Công ty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8 n</w:t>
      </w:r>
      <w:r>
        <w:t>ỗ</w:t>
      </w:r>
      <w:r>
        <w:t>i lo c</w:t>
      </w:r>
      <w:r>
        <w:t>ủ</w:t>
      </w:r>
      <w:r>
        <w:t>a Ch</w:t>
      </w:r>
      <w:r>
        <w:t>ủ</w:t>
      </w:r>
      <w:r>
        <w:t xml:space="preserve"> đ</w:t>
      </w:r>
      <w:r>
        <w:t>ầ</w:t>
      </w:r>
      <w:r>
        <w:t>u</w:t>
      </w:r>
      <w:r>
        <w:t xml:space="preserve"> tư:</w:t>
      </w:r>
    </w:p>
    <w:p w14:paraId="1946893A" w14:textId="77777777" w:rsidR="00DF34E8" w:rsidRDefault="00635DE2">
      <w:pPr>
        <w:pStyle w:val="ListBullet"/>
      </w:pPr>
      <w:r>
        <w:rPr>
          <w:b/>
        </w:rPr>
        <w:t>1.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nhôm có đ</w:t>
      </w:r>
      <w:r>
        <w:rPr>
          <w:b/>
        </w:rPr>
        <w:t>ồ</w:t>
      </w:r>
      <w:r>
        <w:rPr>
          <w:b/>
        </w:rPr>
        <w:t>ng đ</w:t>
      </w:r>
      <w:r>
        <w:rPr>
          <w:b/>
        </w:rPr>
        <w:t>ề</w:t>
      </w:r>
      <w:r>
        <w:rPr>
          <w:b/>
        </w:rPr>
        <w:t xml:space="preserve">u và </w:t>
      </w:r>
      <w:r>
        <w:rPr>
          <w:b/>
        </w:rPr>
        <w:t>ổ</w:t>
      </w:r>
      <w:r>
        <w:rPr>
          <w:b/>
        </w:rPr>
        <w:t>n đ</w:t>
      </w:r>
      <w:r>
        <w:rPr>
          <w:b/>
        </w:rPr>
        <w:t>ị</w:t>
      </w:r>
      <w:r>
        <w:rPr>
          <w:b/>
        </w:rPr>
        <w:t>nh không:</w:t>
      </w:r>
      <w:r>
        <w:t xml:space="preserve"> Ch</w:t>
      </w:r>
      <w:r>
        <w:t>ủ</w:t>
      </w:r>
      <w:r>
        <w:t xml:space="preserve"> đ</w:t>
      </w:r>
      <w:r>
        <w:t>ầ</w:t>
      </w:r>
      <w:r>
        <w:t>u tư s</w:t>
      </w:r>
      <w:r>
        <w:t>ợ</w:t>
      </w:r>
      <w:r>
        <w:t xml:space="preserve"> nhôm lô sau khác lô trư</w:t>
      </w:r>
      <w:r>
        <w:t>ớ</w:t>
      </w:r>
      <w:r>
        <w:t>c v</w:t>
      </w:r>
      <w:r>
        <w:t>ề</w:t>
      </w:r>
      <w:r>
        <w:t xml:space="preserve"> đ</w:t>
      </w:r>
      <w:r>
        <w:t>ộ</w:t>
      </w:r>
      <w:r>
        <w:t xml:space="preserve"> c</w:t>
      </w:r>
      <w:r>
        <w:t>ứ</w:t>
      </w:r>
      <w:r>
        <w:t>ng, đ</w:t>
      </w:r>
      <w:r>
        <w:t>ộ</w:t>
      </w:r>
      <w:r>
        <w:t xml:space="preserve"> dày màng sơn ho</w:t>
      </w:r>
      <w:r>
        <w:t>ặ</w:t>
      </w:r>
      <w:r>
        <w:t>c b</w:t>
      </w:r>
      <w:r>
        <w:t>ị</w:t>
      </w:r>
      <w:r>
        <w:t xml:space="preserve"> phai màu, </w:t>
      </w:r>
      <w:r>
        <w:t>ố</w:t>
      </w:r>
      <w:r>
        <w:t xml:space="preserve"> m</w:t>
      </w:r>
      <w:r>
        <w:t>ố</w:t>
      </w:r>
      <w:r>
        <w:t>c sau 2 năm s</w:t>
      </w:r>
      <w:r>
        <w:t>ử</w:t>
      </w:r>
      <w:r>
        <w:t xml:space="preserve"> d</w:t>
      </w:r>
      <w:r>
        <w:t>ụ</w:t>
      </w:r>
      <w:r>
        <w:t>ng. Công ty c</w:t>
      </w:r>
      <w:r>
        <w:t>ầ</w:t>
      </w:r>
      <w:r>
        <w:t>n ch</w:t>
      </w:r>
      <w:r>
        <w:t>ứ</w:t>
      </w:r>
      <w:r>
        <w:t>ng minh ch</w:t>
      </w:r>
      <w:r>
        <w:t>ấ</w:t>
      </w:r>
      <w:r>
        <w:t>t lư</w:t>
      </w:r>
      <w:r>
        <w:t>ợ</w:t>
      </w:r>
      <w:r>
        <w:t>ng 100 t</w:t>
      </w:r>
      <w:r>
        <w:t>ấ</w:t>
      </w:r>
      <w:r>
        <w:t>n hôm nay gi</w:t>
      </w:r>
      <w:r>
        <w:t>ố</w:t>
      </w:r>
      <w:r>
        <w:t>ng h</w:t>
      </w:r>
      <w:r>
        <w:t>ệ</w:t>
      </w:r>
      <w:r>
        <w:t>t 100 t</w:t>
      </w:r>
      <w:r>
        <w:t>ấ</w:t>
      </w:r>
      <w:r>
        <w:t>n c</w:t>
      </w:r>
      <w:r>
        <w:t>ủ</w:t>
      </w:r>
      <w:r>
        <w:t>a 3 tháng sau.</w:t>
      </w:r>
    </w:p>
    <w:p w14:paraId="420B2A5F" w14:textId="77777777" w:rsidR="00DF34E8" w:rsidRDefault="00635DE2">
      <w:pPr>
        <w:pStyle w:val="ListBullet"/>
      </w:pPr>
      <w:r>
        <w:rPr>
          <w:b/>
        </w:rPr>
        <w:t>2. Gia</w:t>
      </w:r>
      <w:r>
        <w:rPr>
          <w:b/>
        </w:rPr>
        <w:t>o hàng có đúng ti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 cam k</w:t>
      </w:r>
      <w:r>
        <w:rPr>
          <w:b/>
        </w:rPr>
        <w:t>ế</w:t>
      </w:r>
      <w:r>
        <w:rPr>
          <w:b/>
        </w:rPr>
        <w:t>t không:</w:t>
      </w:r>
      <w:r>
        <w:t xml:space="preserve"> Tr</w:t>
      </w:r>
      <w:r>
        <w:t>ễ</w:t>
      </w:r>
      <w:r>
        <w:t xml:space="preserve"> v</w:t>
      </w:r>
      <w:r>
        <w:t>ậ</w:t>
      </w:r>
      <w:r>
        <w:t>t tư nhôm kính là nguyên nhân chính gây tr</w:t>
      </w:r>
      <w:r>
        <w:t>ễ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bàn giao tòa nhà. Công ty c</w:t>
      </w:r>
      <w:r>
        <w:t>ầ</w:t>
      </w:r>
      <w:r>
        <w:t>n ch</w:t>
      </w:r>
      <w:r>
        <w:t>ứ</w:t>
      </w:r>
      <w:r>
        <w:t>ng minh năng l</w:t>
      </w:r>
      <w:r>
        <w:t>ự</w:t>
      </w:r>
      <w:r>
        <w:t xml:space="preserve">c đáp </w:t>
      </w:r>
      <w:r>
        <w:t>ứ</w:t>
      </w:r>
      <w:r>
        <w:t>ng nhanh, ví d</w:t>
      </w:r>
      <w:r>
        <w:t>ụ</w:t>
      </w:r>
      <w:r>
        <w:t xml:space="preserve"> giao 60 t</w:t>
      </w:r>
      <w:r>
        <w:t>ấ</w:t>
      </w:r>
      <w:r>
        <w:t>n nhôm ch</w:t>
      </w:r>
      <w:r>
        <w:t>ỉ</w:t>
      </w:r>
      <w:r>
        <w:t xml:space="preserve"> trong vòng 7 ngày.</w:t>
      </w:r>
    </w:p>
    <w:p w14:paraId="41655E7A" w14:textId="77777777" w:rsidR="00DF34E8" w:rsidRDefault="00635DE2">
      <w:pPr>
        <w:pStyle w:val="ListBullet"/>
      </w:pPr>
      <w:r>
        <w:rPr>
          <w:b/>
        </w:rPr>
        <w:t>3. Chính sách b</w:t>
      </w:r>
      <w:r>
        <w:rPr>
          <w:b/>
        </w:rPr>
        <w:t>ả</w:t>
      </w:r>
      <w:r>
        <w:rPr>
          <w:b/>
        </w:rPr>
        <w:t>o hành có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không:</w:t>
      </w:r>
      <w:r>
        <w:t xml:space="preserve"> Khách hà</w:t>
      </w:r>
      <w:r>
        <w:t>ng s</w:t>
      </w:r>
      <w:r>
        <w:t>ợ</w:t>
      </w:r>
      <w:r>
        <w:t xml:space="preserve"> l</w:t>
      </w:r>
      <w:r>
        <w:t>ớ</w:t>
      </w:r>
      <w:r>
        <w:t>p sơn b</w:t>
      </w:r>
      <w:r>
        <w:t>ị</w:t>
      </w:r>
      <w:r>
        <w:t xml:space="preserve"> bong tróc, b</w:t>
      </w:r>
      <w:r>
        <w:t>ạ</w:t>
      </w:r>
      <w:r>
        <w:t>c màu hay nhôm b</w:t>
      </w:r>
      <w:r>
        <w:t>ị</w:t>
      </w:r>
      <w:r>
        <w:t xml:space="preserve"> cong vênh sau m</w:t>
      </w:r>
      <w:r>
        <w:t>ộ</w:t>
      </w:r>
      <w:r>
        <w:t>t th</w:t>
      </w:r>
      <w:r>
        <w:t>ờ</w:t>
      </w:r>
      <w:r>
        <w:t>i gian ng</w:t>
      </w:r>
      <w:r>
        <w:t>ắ</w:t>
      </w:r>
      <w:r>
        <w:t>n. M</w:t>
      </w:r>
      <w:r>
        <w:t>ộ</w:t>
      </w:r>
      <w:r>
        <w:t>t chính sách b</w:t>
      </w:r>
      <w:r>
        <w:t>ả</w:t>
      </w:r>
      <w:r>
        <w:t>o hành rõ ràng, có s</w:t>
      </w:r>
      <w:r>
        <w:t>ự</w:t>
      </w:r>
      <w:r>
        <w:t xml:space="preserve"> liên k</w:t>
      </w:r>
      <w:r>
        <w:t>ế</w:t>
      </w:r>
      <w:r>
        <w:t>t ch</w:t>
      </w:r>
      <w:r>
        <w:t>ặ</w:t>
      </w:r>
      <w:r>
        <w:t>t ch</w:t>
      </w:r>
      <w:r>
        <w:t>ẽ</w:t>
      </w:r>
      <w:r>
        <w:t xml:space="preserve"> v</w:t>
      </w:r>
      <w:r>
        <w:t>ớ</w:t>
      </w:r>
      <w:r>
        <w:t>i hãng b</w:t>
      </w:r>
      <w:r>
        <w:t>ộ</w:t>
      </w:r>
      <w:r>
        <w:t>t sơn l</w:t>
      </w:r>
      <w:r>
        <w:t>ớ</w:t>
      </w:r>
      <w:r>
        <w:t>n s</w:t>
      </w:r>
      <w:r>
        <w:t>ẽ</w:t>
      </w:r>
      <w:r>
        <w:t xml:space="preserve"> t</w:t>
      </w:r>
      <w:r>
        <w:t>ạ</w:t>
      </w:r>
      <w:r>
        <w:t>o ni</w:t>
      </w:r>
      <w:r>
        <w:t>ề</w:t>
      </w:r>
      <w:r>
        <w:t>m tin r</w:t>
      </w:r>
      <w:r>
        <w:t>ấ</w:t>
      </w:r>
      <w:r>
        <w:t>t l</w:t>
      </w:r>
      <w:r>
        <w:t>ớ</w:t>
      </w:r>
      <w:r>
        <w:t>n.</w:t>
      </w:r>
    </w:p>
    <w:p w14:paraId="68E643D0" w14:textId="77777777" w:rsidR="00DF34E8" w:rsidRDefault="00635DE2">
      <w:pPr>
        <w:pStyle w:val="ListBullet"/>
      </w:pPr>
      <w:r>
        <w:rPr>
          <w:b/>
        </w:rPr>
        <w:t>4. H</w:t>
      </w:r>
      <w:r>
        <w:rPr>
          <w:b/>
        </w:rPr>
        <w:t>ồ</w:t>
      </w:r>
      <w:r>
        <w:rPr>
          <w:b/>
        </w:rPr>
        <w:t xml:space="preserve"> sơ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đ</w:t>
      </w:r>
      <w:r>
        <w:rPr>
          <w:b/>
        </w:rPr>
        <w:t>ầ</w:t>
      </w:r>
      <w:r>
        <w:rPr>
          <w:b/>
        </w:rPr>
        <w:t>u vào (CQ) theo lô:</w:t>
      </w:r>
      <w:r>
        <w:t xml:space="preserve"> Các t</w:t>
      </w:r>
      <w:r>
        <w:t>ổ</w:t>
      </w:r>
      <w:r>
        <w:t>ng th</w:t>
      </w:r>
      <w:r>
        <w:t>ầ</w:t>
      </w:r>
      <w:r>
        <w:t>u c</w:t>
      </w:r>
      <w:r>
        <w:t>ầ</w:t>
      </w:r>
      <w:r>
        <w:t>n b</w:t>
      </w:r>
      <w:r>
        <w:t>ộ</w:t>
      </w:r>
      <w:r>
        <w:t xml:space="preserve"> h</w:t>
      </w:r>
      <w:r>
        <w:t>ồ</w:t>
      </w:r>
      <w:r>
        <w:t xml:space="preserve"> sơ ng</w:t>
      </w:r>
      <w:r>
        <w:t>hi</w:t>
      </w:r>
      <w:r>
        <w:t>ệ</w:t>
      </w:r>
      <w:r>
        <w:t>m thu v</w:t>
      </w:r>
      <w:r>
        <w:t>ậ</w:t>
      </w:r>
      <w:r>
        <w:t>t li</w:t>
      </w:r>
      <w:r>
        <w:t>ệ</w:t>
      </w:r>
      <w:r>
        <w:t>u đ</w:t>
      </w:r>
      <w:r>
        <w:t>ầ</w:t>
      </w:r>
      <w:r>
        <w:t>y đ</w:t>
      </w:r>
      <w:r>
        <w:t>ủ</w:t>
      </w:r>
      <w:r>
        <w:t xml:space="preserve"> cho t</w:t>
      </w:r>
      <w:r>
        <w:t>ừ</w:t>
      </w:r>
      <w:r>
        <w:t>ng lô hàng (CQ, mã lô, ngày s</w:t>
      </w:r>
      <w:r>
        <w:t>ả</w:t>
      </w:r>
      <w:r>
        <w:t>n xu</w:t>
      </w:r>
      <w:r>
        <w:t>ấ</w:t>
      </w:r>
      <w:r>
        <w:t>t,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ng) đ</w:t>
      </w:r>
      <w:r>
        <w:t>ể</w:t>
      </w:r>
      <w:r>
        <w:t xml:space="preserve"> nghi</w:t>
      </w:r>
      <w:r>
        <w:t>ệ</w:t>
      </w:r>
      <w:r>
        <w:t>m thu nhanh chóng.</w:t>
      </w:r>
    </w:p>
    <w:p w14:paraId="64C46611" w14:textId="77777777" w:rsidR="00DF34E8" w:rsidRDefault="00635DE2">
      <w:pPr>
        <w:pStyle w:val="ListBullet"/>
      </w:pPr>
      <w:r>
        <w:rPr>
          <w:b/>
        </w:rPr>
        <w:t>5. Kh</w:t>
      </w:r>
      <w:r>
        <w:rPr>
          <w:b/>
        </w:rPr>
        <w:t>ả</w:t>
      </w:r>
      <w:r>
        <w:rPr>
          <w:b/>
        </w:rPr>
        <w:t xml:space="preserve"> năng truy xu</w:t>
      </w:r>
      <w:r>
        <w:rPr>
          <w:b/>
        </w:rPr>
        <w:t>ấ</w:t>
      </w:r>
      <w:r>
        <w:rPr>
          <w:b/>
        </w:rPr>
        <w:t>t ngu</w:t>
      </w:r>
      <w:r>
        <w:rPr>
          <w:b/>
        </w:rPr>
        <w:t>ồ</w:t>
      </w:r>
      <w:r>
        <w:rPr>
          <w:b/>
        </w:rPr>
        <w:t>n g</w:t>
      </w:r>
      <w:r>
        <w:rPr>
          <w:b/>
        </w:rPr>
        <w:t>ố</w:t>
      </w:r>
      <w:r>
        <w:rPr>
          <w:b/>
        </w:rPr>
        <w:t>c nhanh chóng:</w:t>
      </w:r>
      <w:r>
        <w:t xml:space="preserve"> Tránh tuy</w:t>
      </w:r>
      <w:r>
        <w:t>ệ</w:t>
      </w:r>
      <w:r>
        <w:t>t đ</w:t>
      </w:r>
      <w:r>
        <w:t>ố</w:t>
      </w:r>
      <w:r>
        <w:t>i vi</w:t>
      </w:r>
      <w:r>
        <w:t>ệ</w:t>
      </w:r>
      <w:r>
        <w:t>c tr</w:t>
      </w:r>
      <w:r>
        <w:t>ộ</w:t>
      </w:r>
      <w:r>
        <w:t>n nhôm c</w:t>
      </w:r>
      <w:r>
        <w:t>ỏ</w:t>
      </w:r>
      <w:r>
        <w:t>, nhôm kém ch</w:t>
      </w:r>
      <w:r>
        <w:t>ấ</w:t>
      </w:r>
      <w:r>
        <w:t>t lư</w:t>
      </w:r>
      <w:r>
        <w:t>ợ</w:t>
      </w:r>
      <w:r>
        <w:t>ng vào d</w:t>
      </w:r>
      <w:r>
        <w:t>ự</w:t>
      </w:r>
      <w:r>
        <w:t xml:space="preserve"> án.</w:t>
      </w:r>
    </w:p>
    <w:p w14:paraId="5D8C7C68" w14:textId="77777777" w:rsidR="00DF34E8" w:rsidRDefault="00635DE2">
      <w:pPr>
        <w:pStyle w:val="ListBullet"/>
      </w:pPr>
      <w:r>
        <w:rPr>
          <w:b/>
        </w:rPr>
        <w:t>6.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thí nghi</w:t>
      </w:r>
      <w:r>
        <w:rPr>
          <w:b/>
        </w:rPr>
        <w:t>ệ</w:t>
      </w:r>
      <w:r>
        <w:rPr>
          <w:b/>
        </w:rPr>
        <w:t>m đ</w:t>
      </w:r>
      <w:r>
        <w:rPr>
          <w:b/>
        </w:rPr>
        <w:t>ộ</w:t>
      </w:r>
      <w:r>
        <w:rPr>
          <w:b/>
        </w:rPr>
        <w:t>c l</w:t>
      </w:r>
      <w:r>
        <w:rPr>
          <w:b/>
        </w:rPr>
        <w:t>ậ</w:t>
      </w:r>
      <w:r>
        <w:rPr>
          <w:b/>
        </w:rPr>
        <w:t>p c</w:t>
      </w:r>
      <w:r>
        <w:rPr>
          <w:b/>
        </w:rPr>
        <w:t>ủ</w:t>
      </w:r>
      <w:r>
        <w:rPr>
          <w:b/>
        </w:rPr>
        <w:t>a bên th</w:t>
      </w:r>
      <w:r>
        <w:rPr>
          <w:b/>
        </w:rPr>
        <w:t>ứ</w:t>
      </w:r>
      <w:r>
        <w:rPr>
          <w:b/>
        </w:rPr>
        <w:t xml:space="preserve"> ba:</w:t>
      </w:r>
      <w:r>
        <w:t xml:space="preserve"> C</w:t>
      </w:r>
      <w:r>
        <w:t>ầ</w:t>
      </w:r>
      <w:r>
        <w:t>n có các phi</w:t>
      </w:r>
      <w:r>
        <w:t>ế</w:t>
      </w:r>
      <w:r>
        <w:t>u th</w:t>
      </w:r>
      <w:r>
        <w:t>ử</w:t>
      </w:r>
      <w:r>
        <w:t xml:space="preserve">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 xml:space="preserve"> khách quan c</w:t>
      </w:r>
      <w:r>
        <w:t>ủ</w:t>
      </w:r>
      <w:r>
        <w:t>a Quatest, IBST hay SGS đ</w:t>
      </w:r>
      <w:r>
        <w:t>ể</w:t>
      </w:r>
      <w:r>
        <w:t xml:space="preserve"> b</w:t>
      </w:r>
      <w:r>
        <w:t>ả</w:t>
      </w:r>
      <w:r>
        <w:t>o ch</w:t>
      </w:r>
      <w:r>
        <w:t>ứ</w:t>
      </w:r>
      <w:r>
        <w:t>ng cho ch</w:t>
      </w:r>
      <w:r>
        <w:t>ấ</w:t>
      </w:r>
      <w:r>
        <w:t>t lư</w:t>
      </w:r>
      <w:r>
        <w:t>ợ</w:t>
      </w:r>
      <w:r>
        <w:t>ng thay vì ch</w:t>
      </w:r>
      <w:r>
        <w:t>ỉ</w:t>
      </w:r>
      <w:r>
        <w:t xml:space="preserve"> dùng CQ t</w:t>
      </w:r>
      <w:r>
        <w:t>ự</w:t>
      </w:r>
      <w:r>
        <w:t xml:space="preserve"> c</w:t>
      </w:r>
      <w:r>
        <w:t>ấ</w:t>
      </w:r>
      <w:r>
        <w:t>p c</w:t>
      </w:r>
      <w:r>
        <w:t>ủ</w:t>
      </w:r>
      <w:r>
        <w:t>a nhà máy.</w:t>
      </w:r>
    </w:p>
    <w:p w14:paraId="718D80A3" w14:textId="77777777" w:rsidR="00DF34E8" w:rsidRDefault="00635DE2">
      <w:pPr>
        <w:pStyle w:val="ListBullet"/>
      </w:pPr>
      <w:r>
        <w:rPr>
          <w:b/>
        </w:rPr>
        <w:t>7. Năng l</w:t>
      </w:r>
      <w:r>
        <w:rPr>
          <w:b/>
        </w:rPr>
        <w:t>ự</w:t>
      </w:r>
      <w:r>
        <w:rPr>
          <w:b/>
        </w:rPr>
        <w:t>c s</w:t>
      </w:r>
      <w:r>
        <w:rPr>
          <w:b/>
        </w:rPr>
        <w:t>ả</w:t>
      </w:r>
      <w:r>
        <w:rPr>
          <w:b/>
        </w:rPr>
        <w:t>n xu</w:t>
      </w:r>
      <w:r>
        <w:rPr>
          <w:b/>
        </w:rPr>
        <w:t>ấ</w:t>
      </w:r>
      <w:r>
        <w:rPr>
          <w:b/>
        </w:rPr>
        <w:t>t v</w:t>
      </w:r>
      <w:r>
        <w:rPr>
          <w:b/>
        </w:rPr>
        <w:t>ậ</w:t>
      </w:r>
      <w:r>
        <w:rPr>
          <w:b/>
        </w:rPr>
        <w:t>t lý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:</w:t>
      </w:r>
      <w:r>
        <w:t xml:space="preserve"> Quy mô máy móc, dây chuy</w:t>
      </w:r>
      <w:r>
        <w:t>ề</w:t>
      </w:r>
      <w:r>
        <w:t>n đùn ép, lò hóa già và dây</w:t>
      </w:r>
      <w:r>
        <w:t xml:space="preserve"> chuy</w:t>
      </w:r>
      <w:r>
        <w:t>ề</w:t>
      </w:r>
      <w:r>
        <w:t>n sơn c</w:t>
      </w:r>
      <w:r>
        <w:t>ủ</w:t>
      </w:r>
      <w:r>
        <w:t>a nhà máy gia công đ</w:t>
      </w:r>
      <w:r>
        <w:t>ố</w:t>
      </w:r>
      <w:r>
        <w:t>i tác chính là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kh</w:t>
      </w:r>
      <w:r>
        <w:t>ả</w:t>
      </w:r>
      <w:r>
        <w:t xml:space="preserve"> năng cung </w:t>
      </w:r>
      <w:r>
        <w:t>ứ</w:t>
      </w:r>
      <w:r>
        <w:t>ng.</w:t>
      </w:r>
    </w:p>
    <w:p w14:paraId="5C8CEBC4" w14:textId="77777777" w:rsidR="00DF34E8" w:rsidRDefault="00635DE2">
      <w:pPr>
        <w:pStyle w:val="ListBullet"/>
      </w:pPr>
      <w:r>
        <w:rPr>
          <w:b/>
        </w:rPr>
        <w:t>8. Danh sách các công trình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đã cung c</w:t>
      </w:r>
      <w:r>
        <w:rPr>
          <w:b/>
        </w:rPr>
        <w:t>ấ</w:t>
      </w:r>
      <w:r>
        <w:rPr>
          <w:b/>
        </w:rPr>
        <w:t>p:</w:t>
      </w:r>
      <w:r>
        <w:t xml:space="preserve"> Đây chính là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t</w:t>
      </w:r>
      <w:r>
        <w:t>ế</w:t>
      </w:r>
      <w:r>
        <w:t xml:space="preserve"> thuy</w:t>
      </w:r>
      <w:r>
        <w:t>ế</w:t>
      </w:r>
      <w:r>
        <w:t>t ph</w:t>
      </w:r>
      <w:r>
        <w:t>ụ</w:t>
      </w:r>
      <w:r>
        <w:t>c nh</w:t>
      </w:r>
      <w:r>
        <w:t>ấ</w:t>
      </w:r>
      <w:r>
        <w:t>t đ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ầ</w:t>
      </w:r>
      <w:r>
        <w:t>u tư hoàn toàn yên tâm tin dùng.</w:t>
      </w:r>
    </w:p>
    <w:p w14:paraId="253DB677" w14:textId="77777777" w:rsidR="00DF34E8" w:rsidRDefault="00635DE2">
      <w:pPr>
        <w:pStyle w:val="Heading1"/>
        <w:spacing w:before="240" w:after="120"/>
      </w:pPr>
      <w:r>
        <w:rPr>
          <w:rFonts w:ascii="Arial" w:hAnsi="Arial"/>
          <w:color w:val="1F4E79"/>
          <w:sz w:val="32"/>
        </w:rPr>
        <w:t>PH</w:t>
      </w:r>
      <w:r>
        <w:rPr>
          <w:rFonts w:ascii="Arial" w:hAnsi="Arial"/>
          <w:color w:val="1F4E79"/>
          <w:sz w:val="32"/>
        </w:rPr>
        <w:t>Ầ</w:t>
      </w:r>
      <w:r>
        <w:rPr>
          <w:rFonts w:ascii="Arial" w:hAnsi="Arial"/>
          <w:color w:val="1F4E79"/>
          <w:sz w:val="32"/>
        </w:rPr>
        <w:t>N II: H</w:t>
      </w:r>
      <w:r>
        <w:rPr>
          <w:rFonts w:ascii="Arial" w:hAnsi="Arial"/>
          <w:color w:val="1F4E79"/>
          <w:sz w:val="32"/>
        </w:rPr>
        <w:t>Ệ</w:t>
      </w:r>
      <w:r>
        <w:rPr>
          <w:rFonts w:ascii="Arial" w:hAnsi="Arial"/>
          <w:color w:val="1F4E79"/>
          <w:sz w:val="32"/>
        </w:rPr>
        <w:t xml:space="preserve"> TH</w:t>
      </w:r>
      <w:r>
        <w:rPr>
          <w:rFonts w:ascii="Arial" w:hAnsi="Arial"/>
          <w:color w:val="1F4E79"/>
          <w:sz w:val="32"/>
        </w:rPr>
        <w:t>Ố</w:t>
      </w:r>
      <w:r>
        <w:rPr>
          <w:rFonts w:ascii="Arial" w:hAnsi="Arial"/>
          <w:color w:val="1F4E79"/>
          <w:sz w:val="32"/>
        </w:rPr>
        <w:t>NG 13 H</w:t>
      </w:r>
      <w:r>
        <w:rPr>
          <w:rFonts w:ascii="Arial" w:hAnsi="Arial"/>
          <w:color w:val="1F4E79"/>
          <w:sz w:val="32"/>
        </w:rPr>
        <w:t>Ạ</w:t>
      </w:r>
      <w:r>
        <w:rPr>
          <w:rFonts w:ascii="Arial" w:hAnsi="Arial"/>
          <w:color w:val="1F4E79"/>
          <w:sz w:val="32"/>
        </w:rPr>
        <w:t>NG M</w:t>
      </w:r>
      <w:r>
        <w:rPr>
          <w:rFonts w:ascii="Arial" w:hAnsi="Arial"/>
          <w:color w:val="1F4E79"/>
          <w:sz w:val="32"/>
        </w:rPr>
        <w:t>Ụ</w:t>
      </w:r>
      <w:r>
        <w:rPr>
          <w:rFonts w:ascii="Arial" w:hAnsi="Arial"/>
          <w:color w:val="1F4E79"/>
          <w:sz w:val="32"/>
        </w:rPr>
        <w:t>C H</w:t>
      </w:r>
      <w:r>
        <w:rPr>
          <w:rFonts w:ascii="Arial" w:hAnsi="Arial"/>
          <w:color w:val="1F4E79"/>
          <w:sz w:val="32"/>
        </w:rPr>
        <w:t>Ồ</w:t>
      </w:r>
      <w:r>
        <w:rPr>
          <w:rFonts w:ascii="Arial" w:hAnsi="Arial"/>
          <w:color w:val="1F4E79"/>
          <w:sz w:val="32"/>
        </w:rPr>
        <w:t xml:space="preserve"> </w:t>
      </w:r>
      <w:r>
        <w:rPr>
          <w:rFonts w:ascii="Arial" w:hAnsi="Arial"/>
          <w:color w:val="1F4E79"/>
          <w:sz w:val="32"/>
        </w:rPr>
        <w:t>SƠ CHU</w:t>
      </w:r>
      <w:r>
        <w:rPr>
          <w:rFonts w:ascii="Arial" w:hAnsi="Arial"/>
          <w:color w:val="1F4E79"/>
          <w:sz w:val="32"/>
        </w:rPr>
        <w:t>Ẩ</w:t>
      </w:r>
      <w:r>
        <w:rPr>
          <w:rFonts w:ascii="Arial" w:hAnsi="Arial"/>
          <w:color w:val="1F4E79"/>
          <w:sz w:val="32"/>
        </w:rPr>
        <w:t>N HÓA CHO SV ALUMINIUM</w:t>
      </w:r>
    </w:p>
    <w:p w14:paraId="4B8DBB29" w14:textId="77777777" w:rsidR="00DF34E8" w:rsidRDefault="00635DE2">
      <w:r>
        <w:t>Áp d</w:t>
      </w:r>
      <w:r>
        <w:t>ụ</w:t>
      </w:r>
      <w:r>
        <w:t xml:space="preserve">ng mô hình </w:t>
      </w:r>
      <w:r>
        <w:rPr>
          <w:b/>
        </w:rPr>
        <w:t>thuê gia công đùn nhôm t</w:t>
      </w:r>
      <w:r>
        <w:rPr>
          <w:b/>
        </w:rPr>
        <w:t>ạ</w:t>
      </w:r>
      <w:r>
        <w:rPr>
          <w:b/>
        </w:rPr>
        <w:t>i nhà máy đ</w:t>
      </w:r>
      <w:r>
        <w:rPr>
          <w:b/>
        </w:rPr>
        <w:t>ố</w:t>
      </w:r>
      <w:r>
        <w:rPr>
          <w:b/>
        </w:rPr>
        <w:t>i tác</w:t>
      </w:r>
      <w:r>
        <w:t>, b</w:t>
      </w:r>
      <w:r>
        <w:t>ộ</w:t>
      </w:r>
      <w:r>
        <w:t xml:space="preserve"> h</w:t>
      </w:r>
      <w:r>
        <w:t>ồ</w:t>
      </w:r>
      <w:r>
        <w:t xml:space="preserve"> sơ 13 h</w:t>
      </w:r>
      <w:r>
        <w:t>ạ</w:t>
      </w:r>
      <w:r>
        <w:t>ng m</w:t>
      </w:r>
      <w:r>
        <w:t>ụ</w:t>
      </w:r>
      <w:r>
        <w:t>c dư</w:t>
      </w:r>
      <w:r>
        <w:t>ớ</w:t>
      </w:r>
      <w:r>
        <w:t>i đây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m</w:t>
      </w:r>
      <w:r>
        <w:t>ố</w:t>
      </w:r>
      <w:r>
        <w:t>i liên k</w:t>
      </w:r>
      <w:r>
        <w:t>ế</w:t>
      </w:r>
      <w:r>
        <w:t>t pháp lý ch</w:t>
      </w:r>
      <w:r>
        <w:t>ặ</w:t>
      </w:r>
      <w:r>
        <w:t>t ch</w:t>
      </w:r>
      <w:r>
        <w:t>ẽ</w:t>
      </w:r>
      <w:r>
        <w:t xml:space="preserve"> gi</w:t>
      </w:r>
      <w:r>
        <w:t>ữ</w:t>
      </w:r>
      <w:r>
        <w:t>a Công ty (ch</w:t>
      </w:r>
      <w:r>
        <w:t>ủ</w:t>
      </w:r>
      <w:r>
        <w:t xml:space="preserve"> thương hi</w:t>
      </w:r>
      <w:r>
        <w:t>ệ</w:t>
      </w:r>
      <w:r>
        <w:t>u) và nhà máy gia công đ</w:t>
      </w:r>
      <w:r>
        <w:t>ố</w:t>
      </w:r>
      <w:r>
        <w:t>i tác v</w:t>
      </w:r>
      <w:r>
        <w:t>ậ</w:t>
      </w:r>
      <w:r>
        <w:t>t lý:</w:t>
      </w:r>
    </w:p>
    <w:p w14:paraId="1751FC1F" w14:textId="77777777" w:rsidR="00DF34E8" w:rsidRDefault="00635DE2">
      <w:pPr>
        <w:pStyle w:val="ListBullet"/>
      </w:pPr>
      <w:r>
        <w:rPr>
          <w:b/>
        </w:rPr>
        <w:lastRenderedPageBreak/>
        <w:t>I. H</w:t>
      </w:r>
      <w:r>
        <w:rPr>
          <w:b/>
        </w:rPr>
        <w:t>ồ</w:t>
      </w:r>
      <w:r>
        <w:rPr>
          <w:b/>
        </w:rPr>
        <w:t xml:space="preserve"> sơ pháp lý d</w:t>
      </w:r>
      <w:r>
        <w:rPr>
          <w:b/>
        </w:rPr>
        <w:t>oanh nghi</w:t>
      </w:r>
      <w:r>
        <w:rPr>
          <w:b/>
        </w:rPr>
        <w:t>ệ</w:t>
      </w:r>
      <w:r>
        <w:rPr>
          <w:b/>
        </w:rPr>
        <w:t>p &amp; Năng l</w:t>
      </w:r>
      <w:r>
        <w:rPr>
          <w:b/>
        </w:rPr>
        <w:t>ự</w:t>
      </w:r>
      <w:r>
        <w:rPr>
          <w:b/>
        </w:rPr>
        <w:t>c nhà xư</w:t>
      </w:r>
      <w:r>
        <w:rPr>
          <w:b/>
        </w:rPr>
        <w:t>ở</w:t>
      </w:r>
      <w:r>
        <w:rPr>
          <w:b/>
        </w:rPr>
        <w:t>ng:</w:t>
      </w:r>
      <w:r>
        <w:t xml:space="preserve"> Trình GPKD, MST, H</w:t>
      </w:r>
      <w:r>
        <w:t>ồ</w:t>
      </w:r>
      <w:r>
        <w:t xml:space="preserve"> sơ năng l</w:t>
      </w:r>
      <w:r>
        <w:t>ự</w:t>
      </w:r>
      <w:r>
        <w:t>c c</w:t>
      </w:r>
      <w:r>
        <w:t>ủ</w:t>
      </w:r>
      <w:r>
        <w:t>a Công ty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Danh m</w:t>
      </w:r>
      <w:r>
        <w:t>ụ</w:t>
      </w:r>
      <w:r>
        <w:t xml:space="preserve">c máy móc, hình </w:t>
      </w:r>
      <w:r>
        <w:t>ả</w:t>
      </w:r>
      <w:r>
        <w:t>nh xư</w:t>
      </w:r>
      <w:r>
        <w:t>ở</w:t>
      </w:r>
      <w:r>
        <w:t>ng đùn, dây chuy</w:t>
      </w:r>
      <w:r>
        <w:t>ề</w:t>
      </w:r>
      <w:r>
        <w:t>n sơn c</w:t>
      </w:r>
      <w:r>
        <w:t>ủ</w:t>
      </w:r>
      <w:r>
        <w:t>a nhà máy gia công đ</w:t>
      </w:r>
      <w:r>
        <w:t>ố</w:t>
      </w:r>
      <w:r>
        <w:t>i tác thông qua H</w:t>
      </w:r>
      <w:r>
        <w:t>ợ</w:t>
      </w:r>
      <w:r>
        <w:t>p đ</w:t>
      </w:r>
      <w:r>
        <w:t>ồ</w:t>
      </w:r>
      <w:r>
        <w:t>ng gia công s</w:t>
      </w:r>
      <w:r>
        <w:t>ả</w:t>
      </w:r>
      <w:r>
        <w:t>n xu</w:t>
      </w:r>
      <w:r>
        <w:t>ấ</w:t>
      </w:r>
      <w:r>
        <w:t>t OEM.</w:t>
      </w:r>
    </w:p>
    <w:p w14:paraId="3F41FE23" w14:textId="77777777" w:rsidR="00DF34E8" w:rsidRDefault="00635DE2">
      <w:pPr>
        <w:pStyle w:val="ListBullet"/>
      </w:pPr>
      <w:r>
        <w:rPr>
          <w:b/>
        </w:rPr>
        <w:t>II. H</w:t>
      </w:r>
      <w:r>
        <w:rPr>
          <w:b/>
        </w:rPr>
        <w:t>ồ</w:t>
      </w:r>
      <w:r>
        <w:rPr>
          <w:b/>
        </w:rPr>
        <w:t xml:space="preserve"> sơ ch</w:t>
      </w:r>
      <w:r>
        <w:rPr>
          <w:b/>
        </w:rPr>
        <w:t>ứ</w:t>
      </w:r>
      <w:r>
        <w:rPr>
          <w:b/>
        </w:rPr>
        <w:t>ng minh thương hi</w:t>
      </w:r>
      <w:r>
        <w:rPr>
          <w:b/>
        </w:rPr>
        <w:t>ệ</w:t>
      </w:r>
      <w:r>
        <w:rPr>
          <w:b/>
        </w:rPr>
        <w:t>u SV Alumin</w:t>
      </w:r>
      <w:r>
        <w:rPr>
          <w:b/>
        </w:rPr>
        <w:t>ium:</w:t>
      </w:r>
      <w:r>
        <w:t xml:space="preserve"> Quy</w:t>
      </w:r>
      <w:r>
        <w:t>ế</w:t>
      </w:r>
      <w:r>
        <w:t>t đ</w:t>
      </w:r>
      <w:r>
        <w:t>ị</w:t>
      </w:r>
      <w:r>
        <w:t>nh b</w:t>
      </w:r>
      <w:r>
        <w:t>ả</w:t>
      </w:r>
      <w:r>
        <w:t>o h</w:t>
      </w:r>
      <w:r>
        <w:t>ộ</w:t>
      </w:r>
      <w:r>
        <w:t xml:space="preserve"> nhãn hi</w:t>
      </w:r>
      <w:r>
        <w:t>ệ</w:t>
      </w:r>
      <w:r>
        <w:t>u ho</w:t>
      </w:r>
      <w:r>
        <w:t>ặ</w:t>
      </w:r>
      <w:r>
        <w:t>c Quy</w:t>
      </w:r>
      <w:r>
        <w:t>ế</w:t>
      </w:r>
      <w:r>
        <w:t>t đ</w:t>
      </w:r>
      <w:r>
        <w:t>ị</w:t>
      </w:r>
      <w:r>
        <w:t>nh ch</w:t>
      </w:r>
      <w:r>
        <w:t>ấ</w:t>
      </w:r>
      <w:r>
        <w:t>p nh</w:t>
      </w:r>
      <w:r>
        <w:t>ậ</w:t>
      </w:r>
      <w:r>
        <w:t>n đơn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C</w:t>
      </w:r>
      <w:r>
        <w:t>ụ</w:t>
      </w:r>
      <w:r>
        <w:t>c S</w:t>
      </w:r>
      <w:r>
        <w:t>ở</w:t>
      </w:r>
      <w:r>
        <w:t xml:space="preserve"> h</w:t>
      </w:r>
      <w:r>
        <w:t>ữ</w:t>
      </w:r>
      <w:r>
        <w:t>u trí tu</w:t>
      </w:r>
      <w:r>
        <w:t>ệ</w:t>
      </w:r>
      <w:r>
        <w:t>;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mã v</w:t>
      </w:r>
      <w:r>
        <w:t>ạ</w:t>
      </w:r>
      <w:r>
        <w:t>ch c</w:t>
      </w:r>
      <w:r>
        <w:t>ủ</w:t>
      </w:r>
      <w:r>
        <w:t>a GS1; Thi</w:t>
      </w:r>
      <w:r>
        <w:t>ế</w:t>
      </w:r>
      <w:r>
        <w:t>t k</w:t>
      </w:r>
      <w:r>
        <w:t>ế</w:t>
      </w:r>
      <w:r>
        <w:t xml:space="preserve"> băng keo b</w:t>
      </w:r>
      <w:r>
        <w:t>ả</w:t>
      </w:r>
      <w:r>
        <w:t>o v</w:t>
      </w:r>
      <w:r>
        <w:t>ệ</w:t>
      </w:r>
      <w:r>
        <w:t xml:space="preserve"> in logo SV Aluminium và mã v</w:t>
      </w:r>
      <w:r>
        <w:t>ạ</w:t>
      </w:r>
      <w:r>
        <w:t>ch.</w:t>
      </w:r>
    </w:p>
    <w:p w14:paraId="61BF6C7D" w14:textId="77777777" w:rsidR="00DF34E8" w:rsidRDefault="00635DE2">
      <w:pPr>
        <w:pStyle w:val="ListBullet"/>
      </w:pPr>
      <w:r>
        <w:rPr>
          <w:b/>
        </w:rPr>
        <w:t>III. H</w:t>
      </w:r>
      <w:r>
        <w:rPr>
          <w:b/>
        </w:rPr>
        <w:t>ồ</w:t>
      </w:r>
      <w:r>
        <w:rPr>
          <w:b/>
        </w:rPr>
        <w:t xml:space="preserve"> sơ ch</w:t>
      </w:r>
      <w:r>
        <w:rPr>
          <w:b/>
        </w:rPr>
        <w:t>ứ</w:t>
      </w:r>
      <w:r>
        <w:rPr>
          <w:b/>
        </w:rPr>
        <w:t>ng minh ngu</w:t>
      </w:r>
      <w:r>
        <w:rPr>
          <w:b/>
        </w:rPr>
        <w:t>ồ</w:t>
      </w:r>
      <w:r>
        <w:rPr>
          <w:b/>
        </w:rPr>
        <w:t>n g</w:t>
      </w:r>
      <w:r>
        <w:rPr>
          <w:b/>
        </w:rPr>
        <w:t>ố</w:t>
      </w:r>
      <w:r>
        <w:rPr>
          <w:b/>
        </w:rPr>
        <w:t>c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 (C/O):</w:t>
      </w:r>
      <w:r>
        <w:t xml:space="preserve"> Trình C/O phôi </w:t>
      </w:r>
      <w:r>
        <w:t>nhôm Billet đ</w:t>
      </w:r>
      <w:r>
        <w:t>ầ</w:t>
      </w:r>
      <w:r>
        <w:t>u vào (Billet nh</w:t>
      </w:r>
      <w:r>
        <w:t>ậ</w:t>
      </w:r>
      <w:r>
        <w:t>p kh</w:t>
      </w:r>
      <w:r>
        <w:t>ẩ</w:t>
      </w:r>
      <w:r>
        <w:t>u ho</w:t>
      </w:r>
      <w:r>
        <w:t>ặ</w:t>
      </w:r>
      <w:r>
        <w:t>c trong nư</w:t>
      </w:r>
      <w:r>
        <w:t>ớ</w:t>
      </w:r>
      <w:r>
        <w:t>c) + H</w:t>
      </w:r>
      <w:r>
        <w:t>ợ</w:t>
      </w:r>
      <w:r>
        <w:t>p đ</w:t>
      </w:r>
      <w:r>
        <w:t>ồ</w:t>
      </w:r>
      <w:r>
        <w:t>ng gia công + Hóa đơn VAT gia công nhôm +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xu</w:t>
      </w:r>
      <w:r>
        <w:t>ấ</w:t>
      </w:r>
      <w:r>
        <w:t>t xư</w:t>
      </w:r>
      <w:r>
        <w:t>ở</w:t>
      </w:r>
      <w:r>
        <w:t>ng c</w:t>
      </w:r>
      <w:r>
        <w:t>ủ</w:t>
      </w:r>
      <w:r>
        <w:t>a nhà máy đ</w:t>
      </w:r>
      <w:r>
        <w:t>ố</w:t>
      </w:r>
      <w:r>
        <w:t>i tác.</w:t>
      </w:r>
    </w:p>
    <w:p w14:paraId="07B1E735" w14:textId="77777777" w:rsidR="00DF34E8" w:rsidRDefault="00635DE2">
      <w:pPr>
        <w:pStyle w:val="ListBullet"/>
      </w:pPr>
      <w:r>
        <w:rPr>
          <w:b/>
        </w:rPr>
        <w:t>IV. H</w:t>
      </w:r>
      <w:r>
        <w:rPr>
          <w:b/>
        </w:rPr>
        <w:t>ồ</w:t>
      </w:r>
      <w:r>
        <w:rPr>
          <w:b/>
        </w:rPr>
        <w:t xml:space="preserve"> sơ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(C/Q):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ch</w:t>
      </w:r>
      <w:r>
        <w:t>ấ</w:t>
      </w:r>
      <w:r>
        <w:t>t lư</w:t>
      </w:r>
      <w:r>
        <w:t>ợ</w:t>
      </w:r>
      <w:r>
        <w:t>ng lô hàng do nhà máy đ</w:t>
      </w:r>
      <w:r>
        <w:t>ố</w:t>
      </w:r>
      <w:r>
        <w:t>i tác c</w:t>
      </w:r>
      <w:r>
        <w:t>ấ</w:t>
      </w:r>
      <w:r>
        <w:t>p xác nh</w:t>
      </w:r>
      <w:r>
        <w:t>ậ</w:t>
      </w:r>
      <w:r>
        <w:t>n đúng mác</w:t>
      </w:r>
      <w:r>
        <w:t xml:space="preserve"> nhôm (6063-T5), đ</w:t>
      </w:r>
      <w:r>
        <w:t>ộ</w:t>
      </w:r>
      <w:r>
        <w:t xml:space="preserve"> c</w:t>
      </w:r>
      <w:r>
        <w:t>ứ</w:t>
      </w:r>
      <w:r>
        <w:t>ng Webster (8-12 HW), thông s</w:t>
      </w:r>
      <w:r>
        <w:t>ố</w:t>
      </w:r>
      <w:r>
        <w:t xml:space="preserve"> cơ lý và thành ph</w:t>
      </w:r>
      <w:r>
        <w:t>ầ</w:t>
      </w:r>
      <w:r>
        <w:t>n hóa h</w:t>
      </w:r>
      <w:r>
        <w:t>ọ</w:t>
      </w:r>
      <w:r>
        <w:t>c.</w:t>
      </w:r>
    </w:p>
    <w:p w14:paraId="4EFF9007" w14:textId="77777777" w:rsidR="00DF34E8" w:rsidRDefault="00635DE2">
      <w:pPr>
        <w:pStyle w:val="ListBullet"/>
      </w:pPr>
      <w:r>
        <w:rPr>
          <w:b/>
        </w:rPr>
        <w:t>V. Phi</w:t>
      </w:r>
      <w:r>
        <w:rPr>
          <w:b/>
        </w:rPr>
        <w:t>ế</w:t>
      </w:r>
      <w:r>
        <w:rPr>
          <w:b/>
        </w:rPr>
        <w:t>u ki</w:t>
      </w:r>
      <w:r>
        <w:rPr>
          <w:b/>
        </w:rPr>
        <w:t>ể</w:t>
      </w:r>
      <w:r>
        <w:rPr>
          <w:b/>
        </w:rPr>
        <w:t>m nghi</w:t>
      </w:r>
      <w:r>
        <w:rPr>
          <w:b/>
        </w:rPr>
        <w:t>ệ</w:t>
      </w:r>
      <w:r>
        <w:rPr>
          <w:b/>
        </w:rPr>
        <w:t>m đ</w:t>
      </w:r>
      <w:r>
        <w:rPr>
          <w:b/>
        </w:rPr>
        <w:t>ộ</w:t>
      </w:r>
      <w:r>
        <w:rPr>
          <w:b/>
        </w:rPr>
        <w:t>c l</w:t>
      </w:r>
      <w:r>
        <w:rPr>
          <w:b/>
        </w:rPr>
        <w:t>ậ</w:t>
      </w:r>
      <w:r>
        <w:rPr>
          <w:b/>
        </w:rPr>
        <w:t>p (Test Report):</w:t>
      </w:r>
      <w:r>
        <w:t xml:space="preserve"> Phi</w:t>
      </w:r>
      <w:r>
        <w:t>ế</w:t>
      </w:r>
      <w:r>
        <w:t>u th</w:t>
      </w:r>
      <w:r>
        <w:t>ử</w:t>
      </w:r>
      <w:r>
        <w:t xml:space="preserve"> nghi</w:t>
      </w:r>
      <w:r>
        <w:t>ệ</w:t>
      </w:r>
      <w:r>
        <w:t>m m</w:t>
      </w:r>
      <w:r>
        <w:t>ẫ</w:t>
      </w:r>
      <w:r>
        <w:t>u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phòng thí nghi</w:t>
      </w:r>
      <w:r>
        <w:t>ệ</w:t>
      </w:r>
      <w:r>
        <w:t>m h</w:t>
      </w:r>
      <w:r>
        <w:t>ợ</w:t>
      </w:r>
      <w:r>
        <w:t>p chu</w:t>
      </w:r>
      <w:r>
        <w:t>ẩ</w:t>
      </w:r>
      <w:r>
        <w:t>n (Quatest, IBST...) ch</w:t>
      </w:r>
      <w:r>
        <w:t>ứ</w:t>
      </w:r>
      <w:r>
        <w:t>ng minh các ch</w:t>
      </w:r>
      <w:r>
        <w:t>ỉ</w:t>
      </w:r>
      <w:r>
        <w:t xml:space="preserve"> s</w:t>
      </w:r>
      <w:r>
        <w:t>ố</w:t>
      </w:r>
      <w:r>
        <w:t xml:space="preserve"> u</w:t>
      </w:r>
      <w:r>
        <w:t>ố</w:t>
      </w:r>
      <w:r>
        <w:t>n kéo cơ lý, đ</w:t>
      </w:r>
      <w:r>
        <w:t>ộ</w:t>
      </w:r>
      <w:r>
        <w:t xml:space="preserve"> bám dính và </w:t>
      </w:r>
      <w:r>
        <w:t>đ</w:t>
      </w:r>
      <w:r>
        <w:t>ộ</w:t>
      </w:r>
      <w:r>
        <w:t xml:space="preserve"> dày l</w:t>
      </w:r>
      <w:r>
        <w:t>ớ</w:t>
      </w:r>
      <w:r>
        <w:t>p sơn b</w:t>
      </w:r>
      <w:r>
        <w:t>ề</w:t>
      </w:r>
      <w:r>
        <w:t xml:space="preserve"> m</w:t>
      </w:r>
      <w:r>
        <w:t>ặ</w:t>
      </w:r>
      <w:r>
        <w:t>t đ</w:t>
      </w:r>
      <w:r>
        <w:t>ạ</w:t>
      </w:r>
      <w:r>
        <w:t>t chu</w:t>
      </w:r>
      <w:r>
        <w:t>ẩ</w:t>
      </w:r>
      <w:r>
        <w:t>n.</w:t>
      </w:r>
    </w:p>
    <w:p w14:paraId="3D454A17" w14:textId="77777777" w:rsidR="00DF34E8" w:rsidRDefault="00635DE2">
      <w:pPr>
        <w:pStyle w:val="ListBullet"/>
      </w:pPr>
      <w:r>
        <w:rPr>
          <w:b/>
        </w:rPr>
        <w:t>VI. Ch</w:t>
      </w:r>
      <w:r>
        <w:rPr>
          <w:b/>
        </w:rPr>
        <w:t>ứ</w:t>
      </w:r>
      <w:r>
        <w:rPr>
          <w:b/>
        </w:rPr>
        <w:t>ng ch</w:t>
      </w:r>
      <w:r>
        <w:rPr>
          <w:b/>
        </w:rPr>
        <w:t>ỉ</w:t>
      </w:r>
      <w:r>
        <w:rPr>
          <w:b/>
        </w:rPr>
        <w:t xml:space="preserve"> ISO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ng:</w:t>
      </w:r>
      <w:r>
        <w:t xml:space="preserve"> Ch</w:t>
      </w:r>
      <w:r>
        <w:t>ứ</w:t>
      </w:r>
      <w:r>
        <w:t>ng nh</w:t>
      </w:r>
      <w:r>
        <w:t>ậ</w:t>
      </w:r>
      <w:r>
        <w:t>n ISO 9001:2015, ISO 14001:2015, ISO 45001:2018 c</w:t>
      </w:r>
      <w:r>
        <w:t>ủ</w:t>
      </w:r>
      <w:r>
        <w:t>a nhà máy đ</w:t>
      </w:r>
      <w:r>
        <w:t>ố</w:t>
      </w:r>
      <w:r>
        <w:t>i tác tr</w:t>
      </w:r>
      <w:r>
        <w:t>ự</w:t>
      </w:r>
      <w:r>
        <w:t>c ti</w:t>
      </w:r>
      <w:r>
        <w:t>ế</w:t>
      </w:r>
      <w:r>
        <w:t>p đùn ép đ</w:t>
      </w:r>
      <w:r>
        <w:t>ể</w:t>
      </w:r>
      <w:r>
        <w:t xml:space="preserve"> ch</w:t>
      </w:r>
      <w:r>
        <w:t>ứ</w:t>
      </w:r>
      <w:r>
        <w:t>ng minh quy trình s</w:t>
      </w:r>
      <w:r>
        <w:t>ả</w:t>
      </w:r>
      <w:r>
        <w:t>n xu</w:t>
      </w:r>
      <w:r>
        <w:t>ấ</w:t>
      </w:r>
      <w:r>
        <w:t>t đ</w:t>
      </w:r>
      <w:r>
        <w:t>ạ</w:t>
      </w:r>
      <w:r>
        <w:t>t tiêu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>.</w:t>
      </w:r>
    </w:p>
    <w:p w14:paraId="26381D43" w14:textId="77777777" w:rsidR="00DF34E8" w:rsidRDefault="00635DE2">
      <w:pPr>
        <w:pStyle w:val="ListBullet"/>
      </w:pPr>
      <w:r>
        <w:rPr>
          <w:b/>
        </w:rPr>
        <w:t>VII. Ch</w:t>
      </w:r>
      <w:r>
        <w:rPr>
          <w:b/>
        </w:rPr>
        <w:t>ứ</w:t>
      </w:r>
      <w:r>
        <w:rPr>
          <w:b/>
        </w:rPr>
        <w:t>ng nh</w:t>
      </w:r>
      <w:r>
        <w:rPr>
          <w:b/>
        </w:rPr>
        <w:t>ậ</w:t>
      </w:r>
      <w:r>
        <w:rPr>
          <w:b/>
        </w:rPr>
        <w:t>n h</w:t>
      </w:r>
      <w:r>
        <w:rPr>
          <w:b/>
        </w:rPr>
        <w:t>ợ</w:t>
      </w:r>
      <w:r>
        <w:rPr>
          <w:b/>
        </w:rPr>
        <w:t>p quy v</w:t>
      </w:r>
      <w:r>
        <w:rPr>
          <w:b/>
        </w:rPr>
        <w:t>ậ</w:t>
      </w:r>
      <w:r>
        <w:rPr>
          <w:b/>
        </w:rPr>
        <w:t>t li</w:t>
      </w:r>
      <w:r>
        <w:rPr>
          <w:b/>
        </w:rPr>
        <w:t>ệ</w:t>
      </w:r>
      <w:r>
        <w:rPr>
          <w:b/>
        </w:rPr>
        <w:t>u (CR):</w:t>
      </w:r>
      <w:r>
        <w:t xml:space="preserve"> Ch</w:t>
      </w:r>
      <w:r>
        <w:t>ứ</w:t>
      </w:r>
      <w:r>
        <w:t>ng ch</w:t>
      </w:r>
      <w:r>
        <w:t>ỉ</w:t>
      </w:r>
      <w:r>
        <w:t xml:space="preserve"> h</w:t>
      </w:r>
      <w:r>
        <w:t>ợ</w:t>
      </w:r>
      <w:r>
        <w:t>p quy theo QCVN 16:2023/BXD đ</w:t>
      </w:r>
      <w:r>
        <w:t>ố</w:t>
      </w:r>
      <w:r>
        <w:t>i v</w:t>
      </w:r>
      <w:r>
        <w:t>ớ</w:t>
      </w:r>
      <w:r>
        <w:t>i thanh nhôm đ</w:t>
      </w:r>
      <w:r>
        <w:t>ị</w:t>
      </w:r>
      <w:r>
        <w:t>nh hình dùng cho xây d</w:t>
      </w:r>
      <w:r>
        <w:t>ự</w:t>
      </w:r>
      <w:r>
        <w:t>ng (b</w:t>
      </w:r>
      <w:r>
        <w:t>ổ</w:t>
      </w:r>
      <w:r>
        <w:t xml:space="preserve"> sung tên thương hi</w:t>
      </w:r>
      <w:r>
        <w:t>ệ</w:t>
      </w:r>
      <w:r>
        <w:t>u SV Aluminium vào ch</w:t>
      </w:r>
      <w:r>
        <w:t>ứ</w:t>
      </w:r>
      <w:r>
        <w:t>ng ch</w:t>
      </w:r>
      <w:r>
        <w:t>ỉ</w:t>
      </w:r>
      <w:r>
        <w:t xml:space="preserve"> c</w:t>
      </w:r>
      <w:r>
        <w:t>ủ</w:t>
      </w:r>
      <w:r>
        <w:t>a nhà máy ho</w:t>
      </w:r>
      <w:r>
        <w:t>ặ</w:t>
      </w:r>
      <w:r>
        <w:t>c đăng ký đ</w:t>
      </w:r>
      <w:r>
        <w:t>ứ</w:t>
      </w:r>
      <w:r>
        <w:t>ng tên riêng Công ty).</w:t>
      </w:r>
    </w:p>
    <w:p w14:paraId="51C76310" w14:textId="77777777" w:rsidR="00DF34E8" w:rsidRDefault="00635DE2">
      <w:pPr>
        <w:pStyle w:val="ListBullet"/>
      </w:pPr>
      <w:r>
        <w:rPr>
          <w:b/>
        </w:rPr>
        <w:t>VIII. B</w:t>
      </w:r>
      <w:r>
        <w:rPr>
          <w:b/>
        </w:rPr>
        <w:t>ả</w:t>
      </w:r>
      <w:r>
        <w:rPr>
          <w:b/>
        </w:rPr>
        <w:t>n thông s</w:t>
      </w:r>
      <w:r>
        <w:rPr>
          <w:b/>
        </w:rPr>
        <w:t>ố</w:t>
      </w:r>
      <w:r>
        <w:rPr>
          <w:b/>
        </w:rPr>
        <w:t xml:space="preserve">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chi ti</w:t>
      </w:r>
      <w:r>
        <w:rPr>
          <w:b/>
        </w:rPr>
        <w:t>ế</w:t>
      </w:r>
      <w:r>
        <w:rPr>
          <w:b/>
        </w:rPr>
        <w:t>t (TDS):</w:t>
      </w:r>
      <w:r>
        <w:t xml:space="preserve"> Tài li</w:t>
      </w:r>
      <w:r>
        <w:t>ệ</w:t>
      </w:r>
      <w:r>
        <w:t>u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</w:t>
      </w:r>
      <w:r>
        <w:t xml:space="preserve"> chi ti</w:t>
      </w:r>
      <w:r>
        <w:t>ế</w:t>
      </w:r>
      <w:r>
        <w:t>t cho t</w:t>
      </w:r>
      <w:r>
        <w:t>ừ</w:t>
      </w:r>
      <w:r>
        <w:t>ng h</w:t>
      </w:r>
      <w:r>
        <w:t>ệ</w:t>
      </w:r>
      <w:r>
        <w:t xml:space="preserve"> nhôm (SV65, SV93, SV100...) cung c</w:t>
      </w:r>
      <w:r>
        <w:t>ấ</w:t>
      </w:r>
      <w:r>
        <w:t>p b</w:t>
      </w:r>
      <w:r>
        <w:t>ả</w:t>
      </w:r>
      <w:r>
        <w:t>n v</w:t>
      </w:r>
      <w:r>
        <w:t>ẽ</w:t>
      </w:r>
      <w:r>
        <w:t xml:space="preserve"> CAD, sai s</w:t>
      </w:r>
      <w:r>
        <w:t>ố</w:t>
      </w:r>
      <w:r>
        <w:t xml:space="preserve"> cho phép, momen quán tính (Ix, Iy)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tính toán k</w:t>
      </w:r>
      <w:r>
        <w:t>ế</w:t>
      </w:r>
      <w:r>
        <w:t>t c</w:t>
      </w:r>
      <w:r>
        <w:t>ấ</w:t>
      </w:r>
      <w:r>
        <w:t>u s</w:t>
      </w:r>
      <w:r>
        <w:t>ứ</w:t>
      </w:r>
      <w:r>
        <w:t>c ch</w:t>
      </w:r>
      <w:r>
        <w:t>ị</w:t>
      </w:r>
      <w:r>
        <w:t>u gió.</w:t>
      </w:r>
    </w:p>
    <w:p w14:paraId="693040D7" w14:textId="77777777" w:rsidR="00DF34E8" w:rsidRDefault="00635DE2">
      <w:pPr>
        <w:pStyle w:val="ListBullet"/>
      </w:pPr>
      <w:r>
        <w:rPr>
          <w:b/>
        </w:rPr>
        <w:t>IX. Catalogue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m:</w:t>
      </w:r>
      <w:r>
        <w:t xml:space="preserve"> Catalogue gi</w:t>
      </w:r>
      <w:r>
        <w:t>ớ</w:t>
      </w:r>
      <w:r>
        <w:t>i thi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 và m</w:t>
      </w:r>
      <w:r>
        <w:t>ặ</w:t>
      </w:r>
      <w:r>
        <w:t>t c</w:t>
      </w:r>
      <w:r>
        <w:t>ắ</w:t>
      </w:r>
      <w:r>
        <w:t>t h</w:t>
      </w:r>
      <w:r>
        <w:t>ệ</w:t>
      </w:r>
      <w:r>
        <w:t xml:space="preserve"> nhôm th</w:t>
      </w:r>
      <w:r>
        <w:t>ể</w:t>
      </w:r>
      <w:r>
        <w:t xml:space="preserve"> hi</w:t>
      </w:r>
      <w:r>
        <w:t>ệ</w:t>
      </w:r>
      <w:r>
        <w:t>n rõ b</w:t>
      </w:r>
      <w:r>
        <w:t>ả</w:t>
      </w:r>
      <w:r>
        <w:t>n v</w:t>
      </w:r>
      <w:r>
        <w:t>ẽ</w:t>
      </w:r>
      <w:r>
        <w:t xml:space="preserve"> l</w:t>
      </w:r>
      <w:r>
        <w:t>ắ</w:t>
      </w:r>
      <w:r>
        <w:t>p rá</w:t>
      </w:r>
      <w:r>
        <w:t>p ph</w:t>
      </w:r>
      <w:r>
        <w:t>ụ</w:t>
      </w:r>
      <w:r>
        <w:t xml:space="preserve"> ki</w:t>
      </w:r>
      <w:r>
        <w:t>ệ</w:t>
      </w:r>
      <w:r>
        <w:t>n, gioăng cao su và các phương án m</w:t>
      </w:r>
      <w:r>
        <w:t>ở</w:t>
      </w:r>
      <w:r>
        <w:t xml:space="preserve"> c</w:t>
      </w:r>
      <w:r>
        <w:t>ử</w:t>
      </w:r>
      <w:r>
        <w:t>a.</w:t>
      </w:r>
    </w:p>
    <w:p w14:paraId="7B3464C0" w14:textId="77777777" w:rsidR="00DF34E8" w:rsidRDefault="00635DE2">
      <w:pPr>
        <w:pStyle w:val="ListBullet"/>
      </w:pPr>
      <w:r>
        <w:rPr>
          <w:b/>
        </w:rPr>
        <w:t>X. H</w:t>
      </w:r>
      <w:r>
        <w:rPr>
          <w:b/>
        </w:rPr>
        <w:t>ồ</w:t>
      </w:r>
      <w:r>
        <w:rPr>
          <w:b/>
        </w:rPr>
        <w:t xml:space="preserve"> sơ v</w:t>
      </w:r>
      <w:r>
        <w:rPr>
          <w:b/>
        </w:rPr>
        <w:t>ậ</w:t>
      </w:r>
      <w:r>
        <w:rPr>
          <w:b/>
        </w:rPr>
        <w:t>t li</w:t>
      </w:r>
      <w:r>
        <w:rPr>
          <w:b/>
        </w:rPr>
        <w:t>ệ</w:t>
      </w:r>
      <w:r>
        <w:rPr>
          <w:b/>
        </w:rPr>
        <w:t>u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ủ</w:t>
      </w:r>
      <w:r>
        <w:rPr>
          <w:b/>
        </w:rPr>
        <w:t xml:space="preserve"> b</w:t>
      </w:r>
      <w:r>
        <w:rPr>
          <w:b/>
        </w:rPr>
        <w:t>ề</w:t>
      </w:r>
      <w:r>
        <w:rPr>
          <w:b/>
        </w:rPr>
        <w:t xml:space="preserve"> m</w:t>
      </w:r>
      <w:r>
        <w:rPr>
          <w:b/>
        </w:rPr>
        <w:t>ặ</w:t>
      </w:r>
      <w:r>
        <w:rPr>
          <w:b/>
        </w:rPr>
        <w:t>t (Sơn/Anod):</w:t>
      </w:r>
      <w:r>
        <w:t xml:space="preserve"> Ch</w:t>
      </w:r>
      <w:r>
        <w:t>ứ</w:t>
      </w:r>
      <w:r>
        <w:t>ng ch</w:t>
      </w:r>
      <w:r>
        <w:t>ỉ</w:t>
      </w:r>
      <w:r>
        <w:t xml:space="preserve"> CO/CQ c</w:t>
      </w:r>
      <w:r>
        <w:t>ủ</w:t>
      </w:r>
      <w:r>
        <w:t>a b</w:t>
      </w:r>
      <w:r>
        <w:t>ộ</w:t>
      </w:r>
      <w:r>
        <w:t>t sơn chính hãng (Jotun, AkzoNobel) và Gi</w:t>
      </w:r>
      <w:r>
        <w:t>ấ</w:t>
      </w:r>
      <w:r>
        <w:t>y cam k</w:t>
      </w:r>
      <w:r>
        <w:t>ế</w:t>
      </w:r>
      <w:r>
        <w:t>t b</w:t>
      </w:r>
      <w:r>
        <w:t>ả</w:t>
      </w:r>
      <w:r>
        <w:t>o hành ch</w:t>
      </w:r>
      <w:r>
        <w:t>ấ</w:t>
      </w:r>
      <w:r>
        <w:t>t lư</w:t>
      </w:r>
      <w:r>
        <w:t>ợ</w:t>
      </w:r>
      <w:r>
        <w:t>ng sơn b</w:t>
      </w:r>
      <w:r>
        <w:t>ề</w:t>
      </w:r>
      <w:r>
        <w:t xml:space="preserve"> m</w:t>
      </w:r>
      <w:r>
        <w:t>ặ</w:t>
      </w:r>
      <w:r>
        <w:t>t do hãng sơn c</w:t>
      </w:r>
      <w:r>
        <w:t>ấ</w:t>
      </w:r>
      <w:r>
        <w:t>p riêng cho d</w:t>
      </w:r>
      <w:r>
        <w:t>ự</w:t>
      </w:r>
      <w:r>
        <w:t xml:space="preserve"> án.</w:t>
      </w:r>
    </w:p>
    <w:p w14:paraId="240A0221" w14:textId="77777777" w:rsidR="00DF34E8" w:rsidRDefault="00635DE2">
      <w:pPr>
        <w:pStyle w:val="ListBullet"/>
      </w:pPr>
      <w:r>
        <w:rPr>
          <w:b/>
        </w:rPr>
        <w:t>XI. H</w:t>
      </w:r>
      <w:r>
        <w:rPr>
          <w:b/>
        </w:rPr>
        <w:t>ồ</w:t>
      </w:r>
      <w:r>
        <w:rPr>
          <w:b/>
        </w:rPr>
        <w:t xml:space="preserve"> sơ 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c</w:t>
      </w:r>
      <w:r>
        <w:rPr>
          <w:b/>
        </w:rPr>
        <w:t>ử</w:t>
      </w:r>
      <w:r>
        <w:rPr>
          <w:b/>
        </w:rPr>
        <w:t>a hoàn thi</w:t>
      </w:r>
      <w:r>
        <w:rPr>
          <w:b/>
        </w:rPr>
        <w:t>ệ</w:t>
      </w:r>
      <w:r>
        <w:rPr>
          <w:b/>
        </w:rPr>
        <w:t>n (Mock-up Test):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tính năng h</w:t>
      </w:r>
      <w:r>
        <w:t>ệ</w:t>
      </w:r>
      <w:r>
        <w:t xml:space="preserve"> c</w:t>
      </w:r>
      <w:r>
        <w:t>ử</w:t>
      </w:r>
      <w:r>
        <w:t>a hoàn thi</w:t>
      </w:r>
      <w:r>
        <w:t>ệ</w:t>
      </w:r>
      <w:r>
        <w:t>n bao g</w:t>
      </w:r>
      <w:r>
        <w:t>ồ</w:t>
      </w:r>
      <w:r>
        <w:t>m kh</w:t>
      </w:r>
      <w:r>
        <w:t>ả</w:t>
      </w:r>
      <w:r>
        <w:t xml:space="preserve"> năng ch</w:t>
      </w:r>
      <w:r>
        <w:t>ố</w:t>
      </w:r>
      <w:r>
        <w:t>ng th</w:t>
      </w:r>
      <w:r>
        <w:t>ấ</w:t>
      </w:r>
      <w:r>
        <w:t>m nư</w:t>
      </w:r>
      <w:r>
        <w:t>ớ</w:t>
      </w:r>
      <w:r>
        <w:t>c (ASTM E331), ch</w:t>
      </w:r>
      <w:r>
        <w:t>ị</w:t>
      </w:r>
      <w:r>
        <w:t>u áp l</w:t>
      </w:r>
      <w:r>
        <w:t>ự</w:t>
      </w:r>
      <w:r>
        <w:t>c gió (ASTM E330), đ</w:t>
      </w:r>
      <w:r>
        <w:t>ộ</w:t>
      </w:r>
      <w:r>
        <w:t xml:space="preserve"> kín khí (ASTM E283), và ch</w:t>
      </w:r>
      <w:r>
        <w:t>ố</w:t>
      </w:r>
      <w:r>
        <w:t>ng ăn mòn mu</w:t>
      </w:r>
      <w:r>
        <w:t>ố</w:t>
      </w:r>
      <w:r>
        <w:t>i bi</w:t>
      </w:r>
      <w:r>
        <w:t>ể</w:t>
      </w:r>
      <w:r>
        <w:t>n.</w:t>
      </w:r>
    </w:p>
    <w:p w14:paraId="2F006084" w14:textId="77777777" w:rsidR="00DF34E8" w:rsidRDefault="00635DE2">
      <w:pPr>
        <w:pStyle w:val="ListBullet"/>
      </w:pPr>
      <w:r>
        <w:rPr>
          <w:b/>
        </w:rPr>
        <w:t>XII. H</w:t>
      </w:r>
      <w:r>
        <w:rPr>
          <w:b/>
        </w:rPr>
        <w:t>ồ</w:t>
      </w:r>
      <w:r>
        <w:rPr>
          <w:b/>
        </w:rPr>
        <w:t xml:space="preserve"> sơ truy xu</w:t>
      </w:r>
      <w:r>
        <w:rPr>
          <w:b/>
        </w:rPr>
        <w:t>ấ</w:t>
      </w:r>
      <w:r>
        <w:rPr>
          <w:b/>
        </w:rPr>
        <w:t>t ngu</w:t>
      </w:r>
      <w:r>
        <w:rPr>
          <w:b/>
        </w:rPr>
        <w:t>ồ</w:t>
      </w:r>
      <w:r>
        <w:rPr>
          <w:b/>
        </w:rPr>
        <w:t>n g</w:t>
      </w:r>
      <w:r>
        <w:rPr>
          <w:b/>
        </w:rPr>
        <w:t>ố</w:t>
      </w:r>
      <w:r>
        <w:rPr>
          <w:b/>
        </w:rPr>
        <w:t>c s</w:t>
      </w:r>
      <w:r>
        <w:rPr>
          <w:b/>
        </w:rPr>
        <w:t>ố</w:t>
      </w:r>
      <w:r>
        <w:rPr>
          <w:b/>
        </w:rPr>
        <w:t xml:space="preserve"> hóa:</w:t>
      </w:r>
      <w:r>
        <w:t xml:space="preserve"> Tem mã QR truy xu</w:t>
      </w:r>
      <w:r>
        <w:t>ấ</w:t>
      </w:r>
      <w:r>
        <w:t>t ngu</w:t>
      </w:r>
      <w:r>
        <w:t>ồ</w:t>
      </w:r>
      <w:r>
        <w:t>n g</w:t>
      </w:r>
      <w:r>
        <w:t>ố</w:t>
      </w:r>
      <w:r>
        <w:t>c lô hàng dán tr</w:t>
      </w:r>
      <w:r>
        <w:t>ự</w:t>
      </w:r>
      <w:r>
        <w:t>c ti</w:t>
      </w:r>
      <w:r>
        <w:t>ế</w:t>
      </w:r>
      <w:r>
        <w:t>p trên màng b</w:t>
      </w:r>
      <w:r>
        <w:t>ả</w:t>
      </w:r>
      <w:r>
        <w:t>o v</w:t>
      </w:r>
      <w:r>
        <w:t>ệ</w:t>
      </w:r>
      <w:r>
        <w:t xml:space="preserve"> đ</w:t>
      </w:r>
      <w:r>
        <w:t>ầ</w:t>
      </w:r>
      <w:r>
        <w:t>u thanh nhôm ph</w:t>
      </w:r>
      <w:r>
        <w:t>ụ</w:t>
      </w:r>
      <w:r>
        <w:t>c v</w:t>
      </w:r>
      <w:r>
        <w:t>ụ</w:t>
      </w:r>
      <w:r>
        <w:t xml:space="preserve"> công tác ki</w:t>
      </w:r>
      <w:r>
        <w:t>ể</w:t>
      </w:r>
      <w:r>
        <w:t>m tra nhanh t</w:t>
      </w:r>
      <w:r>
        <w:t>ạ</w:t>
      </w:r>
      <w:r>
        <w:t>i công trư</w:t>
      </w:r>
      <w:r>
        <w:t>ờ</w:t>
      </w:r>
      <w:r>
        <w:t>ng.</w:t>
      </w:r>
    </w:p>
    <w:p w14:paraId="3C836818" w14:textId="77777777" w:rsidR="00DF34E8" w:rsidRDefault="00635DE2">
      <w:pPr>
        <w:pStyle w:val="ListBullet"/>
      </w:pPr>
      <w:r>
        <w:rPr>
          <w:b/>
        </w:rPr>
        <w:t>XIII. B</w:t>
      </w:r>
      <w:r>
        <w:rPr>
          <w:b/>
        </w:rPr>
        <w:t>ộ</w:t>
      </w:r>
      <w:r>
        <w:rPr>
          <w:b/>
        </w:rPr>
        <w:t xml:space="preserve"> H</w:t>
      </w:r>
      <w:r>
        <w:rPr>
          <w:b/>
        </w:rPr>
        <w:t>ồ</w:t>
      </w:r>
      <w:r>
        <w:rPr>
          <w:b/>
        </w:rPr>
        <w:t xml:space="preserve"> sơ đ</w:t>
      </w:r>
      <w:r>
        <w:rPr>
          <w:b/>
        </w:rPr>
        <w:t>ấ</w:t>
      </w:r>
      <w:r>
        <w:rPr>
          <w:b/>
        </w:rPr>
        <w:t>u th</w:t>
      </w:r>
      <w:r>
        <w:rPr>
          <w:b/>
        </w:rPr>
        <w:t>ầ</w:t>
      </w:r>
      <w:r>
        <w:rPr>
          <w:b/>
        </w:rPr>
        <w:t>u 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(HSDT):</w:t>
      </w:r>
      <w:r>
        <w:t xml:space="preserve"> Đóng gói hoàn ch</w:t>
      </w:r>
      <w:r>
        <w:t>ỉ</w:t>
      </w:r>
      <w:r>
        <w:t>nh bao g</w:t>
      </w:r>
      <w:r>
        <w:t>ồ</w:t>
      </w:r>
      <w:r>
        <w:t>m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các ch</w:t>
      </w:r>
      <w:r>
        <w:t>ứ</w:t>
      </w:r>
      <w:r>
        <w:t>ng ch</w:t>
      </w:r>
      <w:r>
        <w:t>ỉ</w:t>
      </w:r>
      <w:r>
        <w:t xml:space="preserve"> ch</w:t>
      </w:r>
      <w:r>
        <w:t>ấ</w:t>
      </w:r>
      <w:r>
        <w:t>t lư</w:t>
      </w:r>
      <w:r>
        <w:t>ợ</w:t>
      </w:r>
      <w:r>
        <w:t>ng, h</w:t>
      </w:r>
      <w:r>
        <w:t>ồ</w:t>
      </w:r>
      <w:r>
        <w:t xml:space="preserve"> sơ năng l</w:t>
      </w:r>
      <w:r>
        <w:t>ự</w:t>
      </w:r>
      <w:r>
        <w:t>c, báo giá, cam k</w:t>
      </w:r>
      <w:r>
        <w:t>ế</w:t>
      </w:r>
      <w:r>
        <w:t>t ti</w:t>
      </w:r>
      <w:r>
        <w:t>ế</w:t>
      </w:r>
      <w:r>
        <w:t>n đ</w:t>
      </w:r>
      <w:r>
        <w:t>ộ</w:t>
      </w:r>
      <w:r>
        <w:t xml:space="preserve"> giao hàng và chính sách b</w:t>
      </w:r>
      <w:r>
        <w:t>ả</w:t>
      </w:r>
      <w:r>
        <w:t>o hành.</w:t>
      </w:r>
    </w:p>
    <w:p w14:paraId="183D26C8" w14:textId="77777777" w:rsidR="00DF34E8" w:rsidRDefault="00635DE2">
      <w:r>
        <w:br w:type="page"/>
      </w:r>
    </w:p>
    <w:p w14:paraId="7D0573C2" w14:textId="77777777" w:rsidR="00DF34E8" w:rsidRDefault="00635DE2">
      <w:pPr>
        <w:pStyle w:val="Heading1"/>
        <w:spacing w:before="240" w:after="120"/>
      </w:pPr>
      <w:r>
        <w:rPr>
          <w:rFonts w:ascii="Arial" w:hAnsi="Arial"/>
          <w:color w:val="1F4E79"/>
          <w:sz w:val="32"/>
        </w:rPr>
        <w:lastRenderedPageBreak/>
        <w:t>PH</w:t>
      </w:r>
      <w:r>
        <w:rPr>
          <w:rFonts w:ascii="Arial" w:hAnsi="Arial"/>
          <w:color w:val="1F4E79"/>
          <w:sz w:val="32"/>
        </w:rPr>
        <w:t>Ầ</w:t>
      </w:r>
      <w:r>
        <w:rPr>
          <w:rFonts w:ascii="Arial" w:hAnsi="Arial"/>
          <w:color w:val="1F4E79"/>
          <w:sz w:val="32"/>
        </w:rPr>
        <w:t>N III: 5 "VŨ KHÍ CHI</w:t>
      </w:r>
      <w:r>
        <w:rPr>
          <w:rFonts w:ascii="Arial" w:hAnsi="Arial"/>
          <w:color w:val="1F4E79"/>
          <w:sz w:val="32"/>
        </w:rPr>
        <w:t>Ế</w:t>
      </w:r>
      <w:r>
        <w:rPr>
          <w:rFonts w:ascii="Arial" w:hAnsi="Arial"/>
          <w:color w:val="1F4E79"/>
          <w:sz w:val="32"/>
        </w:rPr>
        <w:t>N LƯ</w:t>
      </w:r>
      <w:r>
        <w:rPr>
          <w:rFonts w:ascii="Arial" w:hAnsi="Arial"/>
          <w:color w:val="1F4E79"/>
          <w:sz w:val="32"/>
        </w:rPr>
        <w:t>Ợ</w:t>
      </w:r>
      <w:r>
        <w:rPr>
          <w:rFonts w:ascii="Arial" w:hAnsi="Arial"/>
          <w:color w:val="1F4E79"/>
          <w:sz w:val="32"/>
        </w:rPr>
        <w:t>C" T</w:t>
      </w:r>
      <w:r>
        <w:rPr>
          <w:rFonts w:ascii="Arial" w:hAnsi="Arial"/>
          <w:color w:val="1F4E79"/>
          <w:sz w:val="32"/>
        </w:rPr>
        <w:t>Ạ</w:t>
      </w:r>
      <w:r>
        <w:rPr>
          <w:rFonts w:ascii="Arial" w:hAnsi="Arial"/>
          <w:color w:val="1F4E79"/>
          <w:sz w:val="32"/>
        </w:rPr>
        <w:t>O KHÁC BI</w:t>
      </w:r>
      <w:r>
        <w:rPr>
          <w:rFonts w:ascii="Arial" w:hAnsi="Arial"/>
          <w:color w:val="1F4E79"/>
          <w:sz w:val="32"/>
        </w:rPr>
        <w:t>Ệ</w:t>
      </w:r>
      <w:r>
        <w:rPr>
          <w:rFonts w:ascii="Arial" w:hAnsi="Arial"/>
          <w:color w:val="1F4E79"/>
          <w:sz w:val="32"/>
        </w:rPr>
        <w:t>T CHO SV ALUMINIUM</w:t>
      </w:r>
    </w:p>
    <w:p w14:paraId="5536E704" w14:textId="77777777" w:rsidR="00DF34E8" w:rsidRDefault="00635DE2">
      <w:r>
        <w:t>Đ</w:t>
      </w:r>
      <w:r>
        <w:t>ể</w:t>
      </w:r>
      <w:r>
        <w:t xml:space="preserve"> tránh tr</w:t>
      </w:r>
      <w:r>
        <w:t>ở</w:t>
      </w:r>
      <w:r>
        <w:t xml:space="preserve"> thành hãng nhôm th</w:t>
      </w:r>
      <w:r>
        <w:t>ứ</w:t>
      </w:r>
      <w:r>
        <w:t xml:space="preserve"> 11 thông thư</w:t>
      </w:r>
      <w:r>
        <w:t>ờ</w:t>
      </w:r>
      <w:r>
        <w:t>ng trên th</w:t>
      </w:r>
      <w:r>
        <w:t>ị</w:t>
      </w:r>
      <w:r>
        <w:t xml:space="preserve"> trư</w:t>
      </w:r>
      <w:r>
        <w:t>ờ</w:t>
      </w:r>
      <w:r>
        <w:t>ng, Công ty c</w:t>
      </w:r>
      <w:r>
        <w:t>ầ</w:t>
      </w:r>
      <w:r>
        <w:t>n s</w:t>
      </w:r>
      <w:r>
        <w:t>ở</w:t>
      </w:r>
      <w:r>
        <w:t xml:space="preserve"> h</w:t>
      </w:r>
      <w:r>
        <w:t>ữ</w:t>
      </w:r>
      <w:r>
        <w:t>u nh</w:t>
      </w:r>
      <w:r>
        <w:t>ữ</w:t>
      </w:r>
      <w:r>
        <w:t>ng gi</w:t>
      </w:r>
      <w:r>
        <w:t>ả</w:t>
      </w:r>
      <w:r>
        <w:t>i pháp vư</w:t>
      </w:r>
      <w:r>
        <w:t>ợ</w:t>
      </w:r>
      <w:r>
        <w:t>t tr</w:t>
      </w:r>
      <w:r>
        <w:t>ộ</w:t>
      </w:r>
      <w:r>
        <w:t>i đ</w:t>
      </w:r>
      <w:r>
        <w:t>ể</w:t>
      </w:r>
      <w:r>
        <w:t xml:space="preserve"> thuy</w:t>
      </w:r>
      <w:r>
        <w:t>ế</w:t>
      </w:r>
      <w:r>
        <w:t>t ph</w:t>
      </w:r>
      <w:r>
        <w:t>ụ</w:t>
      </w:r>
      <w:r>
        <w:t>c Ch</w:t>
      </w:r>
      <w:r>
        <w:t>ủ</w:t>
      </w:r>
      <w:r>
        <w:t xml:space="preserve"> đ</w:t>
      </w:r>
      <w:r>
        <w:t>ầ</w:t>
      </w:r>
      <w:r>
        <w:t>u tư:</w:t>
      </w:r>
    </w:p>
    <w:p w14:paraId="364962F0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1. H</w:t>
      </w:r>
      <w:r>
        <w:rPr>
          <w:rFonts w:ascii="Arial" w:hAnsi="Arial"/>
          <w:color w:val="4A777A"/>
        </w:rPr>
        <w:t>ộ</w:t>
      </w:r>
      <w:r>
        <w:rPr>
          <w:rFonts w:ascii="Arial" w:hAnsi="Arial"/>
          <w:color w:val="4A777A"/>
        </w:rPr>
        <w:t xml:space="preserve"> chi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u s</w:t>
      </w:r>
      <w:r>
        <w:rPr>
          <w:rFonts w:ascii="Arial" w:hAnsi="Arial"/>
          <w:color w:val="4A777A"/>
        </w:rPr>
        <w:t>ả</w:t>
      </w:r>
      <w:r>
        <w:rPr>
          <w:rFonts w:ascii="Arial" w:hAnsi="Arial"/>
          <w:color w:val="4A777A"/>
        </w:rPr>
        <w:t>n ph</w:t>
      </w:r>
      <w:r>
        <w:rPr>
          <w:rFonts w:ascii="Arial" w:hAnsi="Arial"/>
          <w:color w:val="4A777A"/>
        </w:rPr>
        <w:t>ẩ</w:t>
      </w:r>
      <w:r>
        <w:rPr>
          <w:rFonts w:ascii="Arial" w:hAnsi="Arial"/>
          <w:color w:val="4A777A"/>
        </w:rPr>
        <w:t>m s</w:t>
      </w:r>
      <w:r>
        <w:rPr>
          <w:rFonts w:ascii="Arial" w:hAnsi="Arial"/>
          <w:color w:val="4A777A"/>
        </w:rPr>
        <w:t>ố</w:t>
      </w:r>
      <w:r>
        <w:rPr>
          <w:rFonts w:ascii="Arial" w:hAnsi="Arial"/>
          <w:color w:val="4A777A"/>
        </w:rPr>
        <w:t xml:space="preserve"> (Digital Product Passport) qua mã QR</w:t>
      </w:r>
    </w:p>
    <w:p w14:paraId="38656CE7" w14:textId="77777777" w:rsidR="00DF34E8" w:rsidRDefault="00635DE2">
      <w:r>
        <w:t>M</w:t>
      </w:r>
      <w:r>
        <w:t>ỗ</w:t>
      </w:r>
      <w:r>
        <w:t>i bó nhôm SV Aluminium xu</w:t>
      </w:r>
      <w:r>
        <w:t>ấ</w:t>
      </w:r>
      <w:r>
        <w:t>t xư</w:t>
      </w:r>
      <w:r>
        <w:t>ở</w:t>
      </w:r>
      <w:r>
        <w:t>ng đư</w:t>
      </w:r>
      <w:r>
        <w:t>ợ</w:t>
      </w:r>
      <w:r>
        <w:t>c dán tem mã QR đ</w:t>
      </w:r>
      <w:r>
        <w:t>ộ</w:t>
      </w:r>
      <w:r>
        <w:t>ng. Khi quét mã QR t</w:t>
      </w:r>
      <w:r>
        <w:t>ạ</w:t>
      </w:r>
      <w:r>
        <w:t>i hi</w:t>
      </w:r>
      <w:r>
        <w:t>ệ</w:t>
      </w:r>
      <w:r>
        <w:t>n trư</w:t>
      </w:r>
      <w:r>
        <w:t>ờ</w:t>
      </w:r>
      <w:r>
        <w:t>ng, h</w:t>
      </w:r>
      <w:r>
        <w:t>ệ</w:t>
      </w:r>
      <w:r>
        <w:t xml:space="preserve"> th</w:t>
      </w:r>
      <w:r>
        <w:t>ố</w:t>
      </w:r>
      <w:r>
        <w:t>ng tr</w:t>
      </w:r>
      <w:r>
        <w:t>ự</w:t>
      </w:r>
      <w:r>
        <w:t>c tuy</w:t>
      </w:r>
      <w:r>
        <w:t>ế</w:t>
      </w:r>
      <w:r>
        <w:t>n c</w:t>
      </w:r>
      <w:r>
        <w:t>ủ</w:t>
      </w:r>
      <w:r>
        <w:t>a Công ty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ngay l</w:t>
      </w:r>
      <w:r>
        <w:t>ậ</w:t>
      </w:r>
      <w:r>
        <w:t>p t</w:t>
      </w:r>
      <w:r>
        <w:t>ứ</w:t>
      </w:r>
      <w:r>
        <w:t>c: CQ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lô hàng, mác phôi bi</w:t>
      </w:r>
      <w:r>
        <w:t>llet s</w:t>
      </w:r>
      <w:r>
        <w:t>ử</w:t>
      </w:r>
      <w:r>
        <w:t xml:space="preserve"> d</w:t>
      </w:r>
      <w:r>
        <w:t>ụ</w:t>
      </w:r>
      <w:r>
        <w:t>ng, ca máy đùn ép, đ</w:t>
      </w:r>
      <w:r>
        <w:t>ộ</w:t>
      </w:r>
      <w:r>
        <w:t xml:space="preserve"> c</w:t>
      </w:r>
      <w:r>
        <w:t>ứ</w:t>
      </w:r>
      <w:r>
        <w:t>ng th</w:t>
      </w:r>
      <w:r>
        <w:t>ự</w:t>
      </w:r>
      <w:r>
        <w:t>c t</w:t>
      </w:r>
      <w:r>
        <w:t>ế</w:t>
      </w:r>
      <w:r>
        <w:t xml:space="preserve"> đo đư</w:t>
      </w:r>
      <w:r>
        <w:t>ợ</w:t>
      </w:r>
      <w:r>
        <w:t>c t</w:t>
      </w:r>
      <w:r>
        <w:t>ạ</w:t>
      </w:r>
      <w:r>
        <w:t>i xư</w:t>
      </w:r>
      <w:r>
        <w:t>ở</w:t>
      </w:r>
      <w:r>
        <w:t>ng, mã màu sơn và chính sách b</w:t>
      </w:r>
      <w:r>
        <w:t>ả</w:t>
      </w:r>
      <w:r>
        <w:t>o hành. Vi</w:t>
      </w:r>
      <w:r>
        <w:t>ệ</w:t>
      </w:r>
      <w:r>
        <w:t>c này giúp vi</w:t>
      </w:r>
      <w:r>
        <w:t>ệ</w:t>
      </w:r>
      <w:r>
        <w:t>c ki</w:t>
      </w:r>
      <w:r>
        <w:t>ể</w:t>
      </w:r>
      <w:r>
        <w:t>m tra c</w:t>
      </w:r>
      <w:r>
        <w:t>ủ</w:t>
      </w:r>
      <w:r>
        <w:t>a tư v</w:t>
      </w:r>
      <w:r>
        <w:t>ấ</w:t>
      </w:r>
      <w:r>
        <w:t>n giám sát nhanh hơn g</w:t>
      </w:r>
      <w:r>
        <w:t>ấ</w:t>
      </w:r>
      <w:r>
        <w:t>p 5 l</w:t>
      </w:r>
      <w:r>
        <w:t>ầ</w:t>
      </w:r>
      <w:r>
        <w:t>n và lo</w:t>
      </w:r>
      <w:r>
        <w:t>ạ</w:t>
      </w:r>
      <w:r>
        <w:t>i b</w:t>
      </w:r>
      <w:r>
        <w:t>ỏ</w:t>
      </w:r>
      <w:r>
        <w:t xml:space="preserve"> hoàn toàn hàng nhái.</w:t>
      </w:r>
    </w:p>
    <w:p w14:paraId="260F99FC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2. Thư vi</w:t>
      </w:r>
      <w:r>
        <w:rPr>
          <w:rFonts w:ascii="Arial" w:hAnsi="Arial"/>
          <w:color w:val="4A777A"/>
        </w:rPr>
        <w:t>ệ</w:t>
      </w:r>
      <w:r>
        <w:rPr>
          <w:rFonts w:ascii="Arial" w:hAnsi="Arial"/>
          <w:color w:val="4A777A"/>
        </w:rPr>
        <w:t>n file thi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t k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 xml:space="preserve"> h</w:t>
      </w:r>
      <w:r>
        <w:rPr>
          <w:rFonts w:ascii="Arial" w:hAnsi="Arial"/>
          <w:color w:val="4A777A"/>
        </w:rPr>
        <w:t>ệ</w:t>
      </w:r>
      <w:r>
        <w:rPr>
          <w:rFonts w:ascii="Arial" w:hAnsi="Arial"/>
          <w:color w:val="4A777A"/>
        </w:rPr>
        <w:t xml:space="preserve"> th</w:t>
      </w:r>
      <w:r>
        <w:rPr>
          <w:rFonts w:ascii="Arial" w:hAnsi="Arial"/>
          <w:color w:val="4A777A"/>
        </w:rPr>
        <w:t>ố</w:t>
      </w:r>
      <w:r>
        <w:rPr>
          <w:rFonts w:ascii="Arial" w:hAnsi="Arial"/>
          <w:color w:val="4A777A"/>
        </w:rPr>
        <w:t>ng chi ti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t (BIM/Revit Fi</w:t>
      </w:r>
      <w:r>
        <w:rPr>
          <w:rFonts w:ascii="Arial" w:hAnsi="Arial"/>
          <w:color w:val="4A777A"/>
        </w:rPr>
        <w:t>le)</w:t>
      </w:r>
    </w:p>
    <w:p w14:paraId="3F9317A3" w14:textId="77777777" w:rsidR="00DF34E8" w:rsidRDefault="00635DE2">
      <w:r>
        <w:t>Công ty xây d</w:t>
      </w:r>
      <w:r>
        <w:t>ự</w:t>
      </w:r>
      <w:r>
        <w:t>ng s</w:t>
      </w:r>
      <w:r>
        <w:t>ẵ</w:t>
      </w:r>
      <w:r>
        <w:t>n thư vi</w:t>
      </w:r>
      <w:r>
        <w:t>ệ</w:t>
      </w:r>
      <w:r>
        <w:t>n file thi</w:t>
      </w:r>
      <w:r>
        <w:t>ế</w:t>
      </w:r>
      <w:r>
        <w:t>t k</w:t>
      </w:r>
      <w:r>
        <w:t>ế</w:t>
      </w:r>
      <w:r>
        <w:t xml:space="preserve"> Revit 3D cho các h</w:t>
      </w:r>
      <w:r>
        <w:t>ệ</w:t>
      </w:r>
      <w:r>
        <w:t xml:space="preserve"> nhôm (SV65, SV93, SV100...). Vi</w:t>
      </w:r>
      <w:r>
        <w:t>ệ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ki</w:t>
      </w:r>
      <w:r>
        <w:t>ế</w:t>
      </w:r>
      <w:r>
        <w:t>n trúc sư kéo th</w:t>
      </w:r>
      <w:r>
        <w:t>ả</w:t>
      </w:r>
      <w:r>
        <w:t xml:space="preserve"> tr</w:t>
      </w:r>
      <w:r>
        <w:t>ự</w:t>
      </w:r>
      <w:r>
        <w:t>c ti</w:t>
      </w:r>
      <w:r>
        <w:t>ế</w:t>
      </w:r>
      <w:r>
        <w:t>p c</w:t>
      </w:r>
      <w:r>
        <w:t>ấ</w:t>
      </w:r>
      <w:r>
        <w:t>u ki</w:t>
      </w:r>
      <w:r>
        <w:t>ệ</w:t>
      </w:r>
      <w:r>
        <w:t>n c</w:t>
      </w:r>
      <w:r>
        <w:t>ử</w:t>
      </w:r>
      <w:r>
        <w:t>a nhôm SV Aluminium vào b</w:t>
      </w:r>
      <w:r>
        <w:t>ả</w:t>
      </w:r>
      <w:r>
        <w:t>n v</w:t>
      </w:r>
      <w:r>
        <w:t>ẽ</w:t>
      </w:r>
      <w:r>
        <w:t xml:space="preserve"> tòa nhà 3D ngay t</w:t>
      </w:r>
      <w:r>
        <w:t>ừ</w:t>
      </w:r>
      <w:r>
        <w:t xml:space="preserve"> đ</w:t>
      </w:r>
      <w:r>
        <w:t>ầ</w:t>
      </w:r>
      <w:r>
        <w:t>u giúp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Công ty d</w:t>
      </w:r>
      <w:r>
        <w:t>ễ</w:t>
      </w:r>
      <w:r>
        <w:t xml:space="preserve"> dàng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 th</w:t>
      </w:r>
      <w:r>
        <w:t>ầ</w:t>
      </w:r>
      <w:r>
        <w:t>u.</w:t>
      </w:r>
    </w:p>
    <w:p w14:paraId="08FE9FCF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3. Cam k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t ch</w:t>
      </w:r>
      <w:r>
        <w:rPr>
          <w:rFonts w:ascii="Arial" w:hAnsi="Arial"/>
          <w:color w:val="4A777A"/>
        </w:rPr>
        <w:t>ấ</w:t>
      </w:r>
      <w:r>
        <w:rPr>
          <w:rFonts w:ascii="Arial" w:hAnsi="Arial"/>
          <w:color w:val="4A777A"/>
        </w:rPr>
        <w:t>t lư</w:t>
      </w:r>
      <w:r>
        <w:rPr>
          <w:rFonts w:ascii="Arial" w:hAnsi="Arial"/>
          <w:color w:val="4A777A"/>
        </w:rPr>
        <w:t>ợ</w:t>
      </w:r>
      <w:r>
        <w:rPr>
          <w:rFonts w:ascii="Arial" w:hAnsi="Arial"/>
          <w:color w:val="4A777A"/>
        </w:rPr>
        <w:t>ng d</w:t>
      </w:r>
      <w:r>
        <w:rPr>
          <w:rFonts w:ascii="Arial" w:hAnsi="Arial"/>
          <w:color w:val="4A777A"/>
        </w:rPr>
        <w:t>ự</w:t>
      </w:r>
      <w:r>
        <w:rPr>
          <w:rFonts w:ascii="Arial" w:hAnsi="Arial"/>
          <w:color w:val="4A777A"/>
        </w:rPr>
        <w:t>a trên d</w:t>
      </w:r>
      <w:r>
        <w:rPr>
          <w:rFonts w:ascii="Arial" w:hAnsi="Arial"/>
          <w:color w:val="4A777A"/>
        </w:rPr>
        <w:t>ữ</w:t>
      </w:r>
      <w:r>
        <w:rPr>
          <w:rFonts w:ascii="Arial" w:hAnsi="Arial"/>
          <w:color w:val="4A777A"/>
        </w:rPr>
        <w:t xml:space="preserve"> li</w:t>
      </w:r>
      <w:r>
        <w:rPr>
          <w:rFonts w:ascii="Arial" w:hAnsi="Arial"/>
          <w:color w:val="4A777A"/>
        </w:rPr>
        <w:t>ệ</w:t>
      </w:r>
      <w:r>
        <w:rPr>
          <w:rFonts w:ascii="Arial" w:hAnsi="Arial"/>
          <w:color w:val="4A777A"/>
        </w:rPr>
        <w:t>u v</w:t>
      </w:r>
      <w:r>
        <w:rPr>
          <w:rFonts w:ascii="Arial" w:hAnsi="Arial"/>
          <w:color w:val="4A777A"/>
        </w:rPr>
        <w:t>ậ</w:t>
      </w:r>
      <w:r>
        <w:rPr>
          <w:rFonts w:ascii="Arial" w:hAnsi="Arial"/>
          <w:color w:val="4A777A"/>
        </w:rPr>
        <w:t>n hành th</w:t>
      </w:r>
      <w:r>
        <w:rPr>
          <w:rFonts w:ascii="Arial" w:hAnsi="Arial"/>
          <w:color w:val="4A777A"/>
        </w:rPr>
        <w:t>ự</w:t>
      </w:r>
      <w:r>
        <w:rPr>
          <w:rFonts w:ascii="Arial" w:hAnsi="Arial"/>
          <w:color w:val="4A777A"/>
        </w:rPr>
        <w:t>c t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 xml:space="preserve"> (SLA D</w:t>
      </w:r>
      <w:r>
        <w:rPr>
          <w:rFonts w:ascii="Arial" w:hAnsi="Arial"/>
          <w:color w:val="4A777A"/>
        </w:rPr>
        <w:t>ữ</w:t>
      </w:r>
      <w:r>
        <w:rPr>
          <w:rFonts w:ascii="Arial" w:hAnsi="Arial"/>
          <w:color w:val="4A777A"/>
        </w:rPr>
        <w:t xml:space="preserve"> Li</w:t>
      </w:r>
      <w:r>
        <w:rPr>
          <w:rFonts w:ascii="Arial" w:hAnsi="Arial"/>
          <w:color w:val="4A777A"/>
        </w:rPr>
        <w:t>ệ</w:t>
      </w:r>
      <w:r>
        <w:rPr>
          <w:rFonts w:ascii="Arial" w:hAnsi="Arial"/>
          <w:color w:val="4A777A"/>
        </w:rPr>
        <w:t>u)</w:t>
      </w:r>
    </w:p>
    <w:p w14:paraId="2B4588A4" w14:textId="77777777" w:rsidR="00DF34E8" w:rsidRDefault="00635DE2">
      <w:r>
        <w:t>Công ty đưa ra các ch</w:t>
      </w:r>
      <w:r>
        <w:t>ỉ</w:t>
      </w:r>
      <w:r>
        <w:t xml:space="preserve"> s</w:t>
      </w:r>
      <w:r>
        <w:t>ố</w:t>
      </w:r>
      <w:r>
        <w:t xml:space="preserve"> đo lư</w:t>
      </w:r>
      <w:r>
        <w:t>ờ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thuy</w:t>
      </w:r>
      <w:r>
        <w:t>ế</w:t>
      </w:r>
      <w:r>
        <w:t>t ph</w:t>
      </w:r>
      <w:r>
        <w:t>ụ</w:t>
      </w:r>
      <w:r>
        <w:t>c: Sai s</w:t>
      </w:r>
      <w:r>
        <w:t>ố</w:t>
      </w:r>
      <w:r>
        <w:t xml:space="preserve"> đ</w:t>
      </w:r>
      <w:r>
        <w:t>ộ</w:t>
      </w:r>
      <w:r>
        <w:t xml:space="preserve"> dày danh nghĩa ch</w:t>
      </w:r>
      <w:r>
        <w:t>ỉ</w:t>
      </w:r>
      <w:r>
        <w:t xml:space="preserve"> +/- 0.05mm, t</w:t>
      </w:r>
      <w:r>
        <w:t>ỷ</w:t>
      </w:r>
      <w:r>
        <w:t xml:space="preserve"> l</w:t>
      </w:r>
      <w:r>
        <w:t>ệ</w:t>
      </w:r>
      <w:r>
        <w:t xml:space="preserve"> giao hàng đúng ti</w:t>
      </w:r>
      <w:r>
        <w:t>ế</w:t>
      </w:r>
      <w:r>
        <w:t>n đ</w:t>
      </w:r>
      <w:r>
        <w:t>ộ</w:t>
      </w:r>
      <w:r>
        <w:t xml:space="preserve"> đ</w:t>
      </w:r>
      <w:r>
        <w:t>ạ</w:t>
      </w:r>
      <w:r>
        <w:t>t 98.5%,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ả</w:t>
      </w:r>
      <w:r>
        <w:t>n ph</w:t>
      </w:r>
      <w:r>
        <w:t>ẩ</w:t>
      </w:r>
      <w:r>
        <w:t>m ph</w:t>
      </w:r>
      <w:r>
        <w:t>ả</w:t>
      </w:r>
      <w:r>
        <w:t>i b</w:t>
      </w:r>
      <w:r>
        <w:t>ả</w:t>
      </w:r>
      <w:r>
        <w:t>o hành th</w:t>
      </w:r>
      <w:r>
        <w:t>ự</w:t>
      </w:r>
      <w:r>
        <w:t>c t</w:t>
      </w:r>
      <w:r>
        <w:t>ế</w:t>
      </w:r>
      <w:r>
        <w:t xml:space="preserve"> t</w:t>
      </w:r>
      <w:r>
        <w:t>ạ</w:t>
      </w:r>
      <w:r>
        <w:t>i côn</w:t>
      </w:r>
      <w:r>
        <w:t>g trình dư</w:t>
      </w:r>
      <w:r>
        <w:t>ớ</w:t>
      </w:r>
      <w:r>
        <w:t>i 0.1%, và cam k</w:t>
      </w:r>
      <w:r>
        <w:t>ế</w:t>
      </w:r>
      <w:r>
        <w:t>t k</w:t>
      </w:r>
      <w:r>
        <w:t>ỹ</w:t>
      </w:r>
      <w:r>
        <w:t xml:space="preserve"> sư có m</w:t>
      </w:r>
      <w:r>
        <w:t>ặ</w:t>
      </w:r>
      <w:r>
        <w:t>t t</w:t>
      </w:r>
      <w:r>
        <w:t>ạ</w:t>
      </w:r>
      <w:r>
        <w:t>i công trư</w:t>
      </w:r>
      <w:r>
        <w:t>ờ</w:t>
      </w:r>
      <w:r>
        <w:t>ng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trong vòng 24 gi</w:t>
      </w:r>
      <w:r>
        <w:t>ờ</w:t>
      </w:r>
      <w:r>
        <w:t>.</w:t>
      </w:r>
    </w:p>
    <w:p w14:paraId="2597B726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4. Trung tâm h</w:t>
      </w:r>
      <w:r>
        <w:rPr>
          <w:rFonts w:ascii="Arial" w:hAnsi="Arial"/>
          <w:color w:val="4A777A"/>
        </w:rPr>
        <w:t>ỗ</w:t>
      </w:r>
      <w:r>
        <w:rPr>
          <w:rFonts w:ascii="Arial" w:hAnsi="Arial"/>
          <w:color w:val="4A777A"/>
        </w:rPr>
        <w:t xml:space="preserve"> tr</w:t>
      </w:r>
      <w:r>
        <w:rPr>
          <w:rFonts w:ascii="Arial" w:hAnsi="Arial"/>
          <w:color w:val="4A777A"/>
        </w:rPr>
        <w:t>ợ</w:t>
      </w:r>
      <w:r>
        <w:rPr>
          <w:rFonts w:ascii="Arial" w:hAnsi="Arial"/>
          <w:color w:val="4A777A"/>
        </w:rPr>
        <w:t xml:space="preserve"> k</w:t>
      </w:r>
      <w:r>
        <w:rPr>
          <w:rFonts w:ascii="Arial" w:hAnsi="Arial"/>
          <w:color w:val="4A777A"/>
        </w:rPr>
        <w:t>ỹ</w:t>
      </w:r>
      <w:r>
        <w:rPr>
          <w:rFonts w:ascii="Arial" w:hAnsi="Arial"/>
          <w:color w:val="4A777A"/>
        </w:rPr>
        <w:t xml:space="preserve"> thu</w:t>
      </w:r>
      <w:r>
        <w:rPr>
          <w:rFonts w:ascii="Arial" w:hAnsi="Arial"/>
          <w:color w:val="4A777A"/>
        </w:rPr>
        <w:t>ậ</w:t>
      </w:r>
      <w:r>
        <w:rPr>
          <w:rFonts w:ascii="Arial" w:hAnsi="Arial"/>
          <w:color w:val="4A777A"/>
        </w:rPr>
        <w:t>t chuyên sâu (Project Technical Hub)</w:t>
      </w:r>
    </w:p>
    <w:p w14:paraId="4859EFCA" w14:textId="77777777" w:rsidR="00DF34E8" w:rsidRDefault="00635DE2">
      <w:r>
        <w:t>Đ</w:t>
      </w:r>
      <w:r>
        <w:t>ộ</w:t>
      </w:r>
      <w:r>
        <w:t>i ngũ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Công ty h</w:t>
      </w:r>
      <w:r>
        <w:t>ỗ</w:t>
      </w:r>
      <w:r>
        <w:t xml:space="preserve"> tr</w:t>
      </w:r>
      <w:r>
        <w:t>ợ</w:t>
      </w:r>
      <w:r>
        <w:t xml:space="preserve"> nhà th</w:t>
      </w:r>
      <w:r>
        <w:t>ầ</w:t>
      </w:r>
      <w:r>
        <w:t>u nhôm kính v</w:t>
      </w:r>
      <w:r>
        <w:t>ẽ</w:t>
      </w:r>
      <w:r>
        <w:t xml:space="preserve"> shopdrawing, tính toán s</w:t>
      </w:r>
      <w:r>
        <w:t>ứ</w:t>
      </w:r>
      <w:r>
        <w:t>c ch</w:t>
      </w:r>
      <w:r>
        <w:t>ị</w:t>
      </w:r>
      <w:r>
        <w:t>u l</w:t>
      </w:r>
      <w:r>
        <w:t>ự</w:t>
      </w:r>
      <w:r>
        <w:t>c</w:t>
      </w:r>
      <w:r>
        <w:t xml:space="preserve"> gió c</w:t>
      </w:r>
      <w:r>
        <w:t>ủ</w:t>
      </w:r>
      <w:r>
        <w:t>a khung nhôm b</w:t>
      </w:r>
      <w:r>
        <w:t>ằ</w:t>
      </w:r>
      <w:r>
        <w:t>ng ph</w:t>
      </w:r>
      <w:r>
        <w:t>ầ</w:t>
      </w:r>
      <w:r>
        <w:t>n m</w:t>
      </w:r>
      <w:r>
        <w:t>ề</w:t>
      </w:r>
      <w:r>
        <w:t>m chuyên d</w:t>
      </w:r>
      <w:r>
        <w:t>ụ</w:t>
      </w:r>
      <w:r>
        <w:t>ng, bóc tách kh</w:t>
      </w:r>
      <w:r>
        <w:t>ố</w:t>
      </w:r>
      <w:r>
        <w:t>i lư</w:t>
      </w:r>
      <w:r>
        <w:t>ợ</w:t>
      </w:r>
      <w:r>
        <w:t>ng v</w:t>
      </w:r>
      <w:r>
        <w:t>ậ</w:t>
      </w:r>
      <w:r>
        <w:t>t tư và 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pháp thi công t</w:t>
      </w:r>
      <w:r>
        <w:t>ạ</w:t>
      </w:r>
      <w:r>
        <w:t>i các nút giao k</w:t>
      </w:r>
      <w:r>
        <w:t>ế</w:t>
      </w:r>
      <w:r>
        <w:t>t c</w:t>
      </w:r>
      <w:r>
        <w:t>ấ</w:t>
      </w:r>
      <w:r>
        <w:t>u ch</w:t>
      </w:r>
      <w:r>
        <w:t>ố</w:t>
      </w:r>
      <w:r>
        <w:t>ng th</w:t>
      </w:r>
      <w:r>
        <w:t>ấ</w:t>
      </w:r>
      <w:r>
        <w:t>m ph</w:t>
      </w:r>
      <w:r>
        <w:t>ứ</w:t>
      </w:r>
      <w:r>
        <w:t>c t</w:t>
      </w:r>
      <w:r>
        <w:t>ạ</w:t>
      </w:r>
      <w:r>
        <w:t>p.</w:t>
      </w:r>
    </w:p>
    <w:p w14:paraId="3D51010F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5. H</w:t>
      </w:r>
      <w:r>
        <w:rPr>
          <w:rFonts w:ascii="Arial" w:hAnsi="Arial"/>
          <w:color w:val="4A777A"/>
        </w:rPr>
        <w:t>ồ</w:t>
      </w:r>
      <w:r>
        <w:rPr>
          <w:rFonts w:ascii="Arial" w:hAnsi="Arial"/>
          <w:color w:val="4A777A"/>
        </w:rPr>
        <w:t xml:space="preserve"> sơ m</w:t>
      </w:r>
      <w:r>
        <w:rPr>
          <w:rFonts w:ascii="Arial" w:hAnsi="Arial"/>
          <w:color w:val="4A777A"/>
        </w:rPr>
        <w:t>ẫ</w:t>
      </w:r>
      <w:r>
        <w:rPr>
          <w:rFonts w:ascii="Arial" w:hAnsi="Arial"/>
          <w:color w:val="4A777A"/>
        </w:rPr>
        <w:t>u đ</w:t>
      </w:r>
      <w:r>
        <w:rPr>
          <w:rFonts w:ascii="Arial" w:hAnsi="Arial"/>
          <w:color w:val="4A777A"/>
        </w:rPr>
        <w:t>ệ</w:t>
      </w:r>
      <w:r>
        <w:rPr>
          <w:rFonts w:ascii="Arial" w:hAnsi="Arial"/>
          <w:color w:val="4A777A"/>
        </w:rPr>
        <w:t xml:space="preserve"> trình chu</w:t>
      </w:r>
      <w:r>
        <w:rPr>
          <w:rFonts w:ascii="Arial" w:hAnsi="Arial"/>
          <w:color w:val="4A777A"/>
        </w:rPr>
        <w:t>ẩ</w:t>
      </w:r>
      <w:r>
        <w:rPr>
          <w:rFonts w:ascii="Arial" w:hAnsi="Arial"/>
          <w:color w:val="4A777A"/>
        </w:rPr>
        <w:t>n hóa</w:t>
      </w:r>
    </w:p>
    <w:p w14:paraId="67A26CC5" w14:textId="77777777" w:rsidR="00DF34E8" w:rsidRDefault="00635DE2">
      <w:r>
        <w:t>Công ty đóng gói s</w:t>
      </w:r>
      <w:r>
        <w:t>ẵ</w:t>
      </w:r>
      <w:r>
        <w:t>n b</w:t>
      </w:r>
      <w:r>
        <w:t>ộ</w:t>
      </w:r>
      <w:r>
        <w:t xml:space="preserve"> h</w:t>
      </w:r>
      <w:r>
        <w:t>ồ</w:t>
      </w:r>
      <w:r>
        <w:t xml:space="preserve"> sơ trình duy</w:t>
      </w:r>
      <w:r>
        <w:t>ệ</w:t>
      </w:r>
      <w:r>
        <w:t>t ch</w:t>
      </w:r>
      <w:r>
        <w:t>ấ</w:t>
      </w:r>
      <w:r>
        <w:t>t lư</w:t>
      </w:r>
      <w:r>
        <w:t>ợ</w:t>
      </w:r>
      <w:r>
        <w:t>ng đ</w:t>
      </w:r>
      <w:r>
        <w:t>ầ</w:t>
      </w:r>
      <w:r>
        <w:t>y đ</w:t>
      </w:r>
      <w:r>
        <w:t>ủ</w:t>
      </w:r>
      <w:r>
        <w:t xml:space="preserve"> cho t</w:t>
      </w:r>
      <w:r>
        <w:t>ừ</w:t>
      </w:r>
      <w:r>
        <w:t>ng h</w:t>
      </w:r>
      <w:r>
        <w:t>ệ</w:t>
      </w:r>
      <w:r>
        <w:t xml:space="preserve"> s</w:t>
      </w:r>
      <w:r>
        <w:t>ả</w:t>
      </w:r>
      <w:r>
        <w:t>n ph</w:t>
      </w:r>
      <w:r>
        <w:t>ẩ</w:t>
      </w:r>
      <w:r>
        <w:t>m lưu trên Cloud. Khi Ch</w:t>
      </w:r>
      <w:r>
        <w:t>ủ</w:t>
      </w:r>
      <w:r>
        <w:t xml:space="preserve"> đ</w:t>
      </w:r>
      <w:r>
        <w:t>ầ</w:t>
      </w:r>
      <w:r>
        <w:t>u tư hay nhà th</w:t>
      </w:r>
      <w:r>
        <w:t>ầ</w:t>
      </w:r>
      <w:r>
        <w:t>u yêu c</w:t>
      </w:r>
      <w:r>
        <w:t>ầ</w:t>
      </w:r>
      <w:r>
        <w:t>u, nhân viên d</w:t>
      </w:r>
      <w:r>
        <w:t>ự</w:t>
      </w:r>
      <w:r>
        <w:t xml:space="preserve"> án c</w:t>
      </w:r>
      <w:r>
        <w:t>ủ</w:t>
      </w:r>
      <w:r>
        <w:t>a Công ty có th</w:t>
      </w:r>
      <w:r>
        <w:t>ể</w:t>
      </w:r>
      <w:r>
        <w:t xml:space="preserve"> g</w:t>
      </w:r>
      <w:r>
        <w:t>ử</w:t>
      </w:r>
      <w:r>
        <w:t>i link t</w:t>
      </w:r>
      <w:r>
        <w:t>ả</w:t>
      </w:r>
      <w:r>
        <w:t>i ngay l</w:t>
      </w:r>
      <w:r>
        <w:t>ậ</w:t>
      </w:r>
      <w:r>
        <w:t>p t</w:t>
      </w:r>
      <w:r>
        <w:t>ứ</w:t>
      </w:r>
      <w:r>
        <w:t>c trong vòng 5 phút.</w:t>
      </w:r>
    </w:p>
    <w:p w14:paraId="5D33B6FA" w14:textId="77777777" w:rsidR="00DF34E8" w:rsidRDefault="00635DE2">
      <w:pPr>
        <w:pStyle w:val="Heading1"/>
        <w:spacing w:before="240" w:after="120"/>
      </w:pPr>
      <w:r>
        <w:rPr>
          <w:rFonts w:ascii="Arial" w:hAnsi="Arial"/>
          <w:color w:val="1F4E79"/>
          <w:sz w:val="32"/>
        </w:rPr>
        <w:t>PH</w:t>
      </w:r>
      <w:r>
        <w:rPr>
          <w:rFonts w:ascii="Arial" w:hAnsi="Arial"/>
          <w:color w:val="1F4E79"/>
          <w:sz w:val="32"/>
        </w:rPr>
        <w:t>Ầ</w:t>
      </w:r>
      <w:r>
        <w:rPr>
          <w:rFonts w:ascii="Arial" w:hAnsi="Arial"/>
          <w:color w:val="1F4E79"/>
          <w:sz w:val="32"/>
        </w:rPr>
        <w:t>N IV: CÁC Y</w:t>
      </w:r>
      <w:r>
        <w:rPr>
          <w:rFonts w:ascii="Arial" w:hAnsi="Arial"/>
          <w:color w:val="1F4E79"/>
          <w:sz w:val="32"/>
        </w:rPr>
        <w:t>Ế</w:t>
      </w:r>
      <w:r>
        <w:rPr>
          <w:rFonts w:ascii="Arial" w:hAnsi="Arial"/>
          <w:color w:val="1F4E79"/>
          <w:sz w:val="32"/>
        </w:rPr>
        <w:t>U T</w:t>
      </w:r>
      <w:r>
        <w:rPr>
          <w:rFonts w:ascii="Arial" w:hAnsi="Arial"/>
          <w:color w:val="1F4E79"/>
          <w:sz w:val="32"/>
        </w:rPr>
        <w:t>Ố</w:t>
      </w:r>
      <w:r>
        <w:rPr>
          <w:rFonts w:ascii="Arial" w:hAnsi="Arial"/>
          <w:color w:val="1F4E79"/>
          <w:sz w:val="32"/>
        </w:rPr>
        <w:t xml:space="preserve"> B</w:t>
      </w:r>
      <w:r>
        <w:rPr>
          <w:rFonts w:ascii="Arial" w:hAnsi="Arial"/>
          <w:color w:val="1F4E79"/>
          <w:sz w:val="32"/>
        </w:rPr>
        <w:t>Ổ</w:t>
      </w:r>
      <w:r>
        <w:rPr>
          <w:rFonts w:ascii="Arial" w:hAnsi="Arial"/>
          <w:color w:val="1F4E79"/>
          <w:sz w:val="32"/>
        </w:rPr>
        <w:t xml:space="preserve"> SUNG CÒN THI</w:t>
      </w:r>
      <w:r>
        <w:rPr>
          <w:rFonts w:ascii="Arial" w:hAnsi="Arial"/>
          <w:color w:val="1F4E79"/>
          <w:sz w:val="32"/>
        </w:rPr>
        <w:t>Ế</w:t>
      </w:r>
      <w:r>
        <w:rPr>
          <w:rFonts w:ascii="Arial" w:hAnsi="Arial"/>
          <w:color w:val="1F4E79"/>
          <w:sz w:val="32"/>
        </w:rPr>
        <w:t>U Đ</w:t>
      </w:r>
      <w:r>
        <w:rPr>
          <w:rFonts w:ascii="Arial" w:hAnsi="Arial"/>
          <w:color w:val="1F4E79"/>
          <w:sz w:val="32"/>
        </w:rPr>
        <w:t>Ể</w:t>
      </w:r>
      <w:r>
        <w:rPr>
          <w:rFonts w:ascii="Arial" w:hAnsi="Arial"/>
          <w:color w:val="1F4E79"/>
          <w:sz w:val="32"/>
        </w:rPr>
        <w:t xml:space="preserve"> GI</w:t>
      </w:r>
      <w:r>
        <w:rPr>
          <w:rFonts w:ascii="Arial" w:hAnsi="Arial"/>
          <w:color w:val="1F4E79"/>
          <w:sz w:val="32"/>
        </w:rPr>
        <w:t>Ả</w:t>
      </w:r>
      <w:r>
        <w:rPr>
          <w:rFonts w:ascii="Arial" w:hAnsi="Arial"/>
          <w:color w:val="1F4E79"/>
          <w:sz w:val="32"/>
        </w:rPr>
        <w:t>M THI</w:t>
      </w:r>
      <w:r>
        <w:rPr>
          <w:rFonts w:ascii="Arial" w:hAnsi="Arial"/>
          <w:color w:val="1F4E79"/>
          <w:sz w:val="32"/>
        </w:rPr>
        <w:t>Ể</w:t>
      </w:r>
      <w:r>
        <w:rPr>
          <w:rFonts w:ascii="Arial" w:hAnsi="Arial"/>
          <w:color w:val="1F4E79"/>
          <w:sz w:val="32"/>
        </w:rPr>
        <w:t>U R</w:t>
      </w:r>
      <w:r>
        <w:rPr>
          <w:rFonts w:ascii="Arial" w:hAnsi="Arial"/>
          <w:color w:val="1F4E79"/>
          <w:sz w:val="32"/>
        </w:rPr>
        <w:t>Ủ</w:t>
      </w:r>
      <w:r>
        <w:rPr>
          <w:rFonts w:ascii="Arial" w:hAnsi="Arial"/>
          <w:color w:val="1F4E79"/>
          <w:sz w:val="32"/>
        </w:rPr>
        <w:t>I RO TUY</w:t>
      </w:r>
      <w:r>
        <w:rPr>
          <w:rFonts w:ascii="Arial" w:hAnsi="Arial"/>
          <w:color w:val="1F4E79"/>
          <w:sz w:val="32"/>
        </w:rPr>
        <w:t>Ệ</w:t>
      </w:r>
      <w:r>
        <w:rPr>
          <w:rFonts w:ascii="Arial" w:hAnsi="Arial"/>
          <w:color w:val="1F4E79"/>
          <w:sz w:val="32"/>
        </w:rPr>
        <w:t>T Đ</w:t>
      </w:r>
      <w:r>
        <w:rPr>
          <w:rFonts w:ascii="Arial" w:hAnsi="Arial"/>
          <w:color w:val="1F4E79"/>
          <w:sz w:val="32"/>
        </w:rPr>
        <w:t>Ố</w:t>
      </w:r>
      <w:r>
        <w:rPr>
          <w:rFonts w:ascii="Arial" w:hAnsi="Arial"/>
          <w:color w:val="1F4E79"/>
          <w:sz w:val="32"/>
        </w:rPr>
        <w:t>I</w:t>
      </w:r>
    </w:p>
    <w:p w14:paraId="23FF86DD" w14:textId="77777777" w:rsidR="00DF34E8" w:rsidRDefault="00635DE2">
      <w:r>
        <w:t>Đ</w:t>
      </w:r>
      <w:r>
        <w:t>ể</w:t>
      </w:r>
      <w:r>
        <w:t xml:space="preserve"> ch</w:t>
      </w:r>
      <w:r>
        <w:t>ứ</w:t>
      </w:r>
      <w:r>
        <w:t>ng minh s</w:t>
      </w:r>
      <w:r>
        <w:t>ự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chu đáo và xóa b</w:t>
      </w:r>
      <w:r>
        <w:t>ỏ</w:t>
      </w:r>
      <w:r>
        <w:t xml:space="preserve"> hoà</w:t>
      </w:r>
      <w:r>
        <w:t>n toàn lo ng</w:t>
      </w:r>
      <w:r>
        <w:t>ạ</w:t>
      </w:r>
      <w:r>
        <w:t>i v</w:t>
      </w:r>
      <w:r>
        <w:t>ề</w:t>
      </w:r>
      <w:r>
        <w:t xml:space="preserve"> mô hình thuê gia công đùn nhôm, Công ty c</w:t>
      </w:r>
      <w:r>
        <w:t>ầ</w:t>
      </w:r>
      <w:r>
        <w:t>n b</w:t>
      </w:r>
      <w:r>
        <w:t>ổ</w:t>
      </w:r>
      <w:r>
        <w:t xml:space="preserve"> sung 5 h</w:t>
      </w:r>
      <w:r>
        <w:t>ồ</w:t>
      </w:r>
      <w:r>
        <w:t xml:space="preserve"> sơ c</w:t>
      </w:r>
      <w:r>
        <w:t>ố</w:t>
      </w:r>
      <w:r>
        <w:t>t lõi sau:</w:t>
      </w:r>
    </w:p>
    <w:p w14:paraId="1CE5914C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lastRenderedPageBreak/>
        <w:t>1. Cam k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t b</w:t>
      </w:r>
      <w:r>
        <w:rPr>
          <w:rFonts w:ascii="Arial" w:hAnsi="Arial"/>
          <w:color w:val="4A777A"/>
        </w:rPr>
        <w:t>ả</w:t>
      </w:r>
      <w:r>
        <w:rPr>
          <w:rFonts w:ascii="Arial" w:hAnsi="Arial"/>
          <w:color w:val="4A777A"/>
        </w:rPr>
        <w:t>o hành liên k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t 3 bên (Tripartite Warranty)</w:t>
      </w:r>
    </w:p>
    <w:p w14:paraId="2E03CF40" w14:textId="77777777" w:rsidR="00DF34E8" w:rsidRDefault="00635DE2">
      <w:r>
        <w:t>Đây là văn b</w:t>
      </w:r>
      <w:r>
        <w:t>ả</w:t>
      </w:r>
      <w:r>
        <w:t>n th</w:t>
      </w:r>
      <w:r>
        <w:t>ỏ</w:t>
      </w:r>
      <w:r>
        <w:t>a thu</w:t>
      </w:r>
      <w:r>
        <w:t>ậ</w:t>
      </w:r>
      <w:r>
        <w:t>n trách nhi</w:t>
      </w:r>
      <w:r>
        <w:t>ệ</w:t>
      </w:r>
      <w:r>
        <w:t>m rõ ràng gi</w:t>
      </w:r>
      <w:r>
        <w:t>ữ</w:t>
      </w:r>
      <w:r>
        <w:t>a Công ty (Ch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thương hi</w:t>
      </w:r>
      <w:r>
        <w:t>ệ</w:t>
      </w:r>
      <w:r>
        <w:t>u) - Nhà máy gia công đùn s</w:t>
      </w:r>
      <w:r>
        <w:t>ơn đ</w:t>
      </w:r>
      <w:r>
        <w:t>ố</w:t>
      </w:r>
      <w:r>
        <w:t>i tác - Hãng b</w:t>
      </w:r>
      <w:r>
        <w:t>ộ</w:t>
      </w:r>
      <w:r>
        <w:t>t sơn l</w:t>
      </w:r>
      <w:r>
        <w:t>ớ</w:t>
      </w:r>
      <w:r>
        <w:t>n (Jotun/AkzoNobel). Cam k</w:t>
      </w:r>
      <w:r>
        <w:t>ế</w:t>
      </w:r>
      <w:r>
        <w:t>t quy đ</w:t>
      </w:r>
      <w:r>
        <w:t>ị</w:t>
      </w:r>
      <w:r>
        <w:t>nh rõ quy trình đ</w:t>
      </w:r>
      <w:r>
        <w:t>ề</w:t>
      </w:r>
      <w:r>
        <w:t>n bù n</w:t>
      </w:r>
      <w:r>
        <w:t>ế</w:t>
      </w:r>
      <w:r>
        <w:t>u x</w:t>
      </w:r>
      <w:r>
        <w:t>ả</w:t>
      </w:r>
      <w:r>
        <w:t>y ra s</w:t>
      </w:r>
      <w:r>
        <w:t>ự</w:t>
      </w:r>
      <w:r>
        <w:t xml:space="preserve"> c</w:t>
      </w:r>
      <w:r>
        <w:t>ố</w:t>
      </w:r>
      <w:r>
        <w:t xml:space="preserve"> sơn bong tróc, lo</w:t>
      </w:r>
      <w:r>
        <w:t>ạ</w:t>
      </w:r>
      <w:r>
        <w:t>i b</w:t>
      </w:r>
      <w:r>
        <w:t>ỏ</w:t>
      </w:r>
      <w:r>
        <w:t xml:space="preserve"> hoàn toàn vi</w:t>
      </w:r>
      <w:r>
        <w:t>ệ</w:t>
      </w:r>
      <w:r>
        <w:t>c đ</w:t>
      </w:r>
      <w:r>
        <w:t>ổ</w:t>
      </w:r>
      <w:r>
        <w:t xml:space="preserve"> l</w:t>
      </w:r>
      <w:r>
        <w:t>ỗ</w:t>
      </w:r>
      <w:r>
        <w:t>i trách nhi</w:t>
      </w:r>
      <w:r>
        <w:t>ệ</w:t>
      </w:r>
      <w:r>
        <w:t>m qua l</w:t>
      </w:r>
      <w:r>
        <w:t>ạ</w:t>
      </w:r>
      <w:r>
        <w:t>i, giúp Ch</w:t>
      </w:r>
      <w:r>
        <w:t>ủ</w:t>
      </w:r>
      <w:r>
        <w:t xml:space="preserve"> đ</w:t>
      </w:r>
      <w:r>
        <w:t>ầ</w:t>
      </w:r>
      <w:r>
        <w:t>u tư hoàn toàn yên tâm.</w:t>
      </w:r>
    </w:p>
    <w:p w14:paraId="63329E65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2. Quy trình ki</w:t>
      </w:r>
      <w:r>
        <w:rPr>
          <w:rFonts w:ascii="Arial" w:hAnsi="Arial"/>
          <w:color w:val="4A777A"/>
        </w:rPr>
        <w:t>ể</w:t>
      </w:r>
      <w:r>
        <w:rPr>
          <w:rFonts w:ascii="Arial" w:hAnsi="Arial"/>
          <w:color w:val="4A777A"/>
        </w:rPr>
        <w:t>m soát ch</w:t>
      </w:r>
      <w:r>
        <w:rPr>
          <w:rFonts w:ascii="Arial" w:hAnsi="Arial"/>
          <w:color w:val="4A777A"/>
        </w:rPr>
        <w:t>ấ</w:t>
      </w:r>
      <w:r>
        <w:rPr>
          <w:rFonts w:ascii="Arial" w:hAnsi="Arial"/>
          <w:color w:val="4A777A"/>
        </w:rPr>
        <w:t>t lư</w:t>
      </w:r>
      <w:r>
        <w:rPr>
          <w:rFonts w:ascii="Arial" w:hAnsi="Arial"/>
          <w:color w:val="4A777A"/>
        </w:rPr>
        <w:t>ợ</w:t>
      </w:r>
      <w:r>
        <w:rPr>
          <w:rFonts w:ascii="Arial" w:hAnsi="Arial"/>
          <w:color w:val="4A777A"/>
        </w:rPr>
        <w:t>ng liên k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t (Joint QA</w:t>
      </w:r>
      <w:r>
        <w:rPr>
          <w:rFonts w:ascii="Arial" w:hAnsi="Arial"/>
          <w:color w:val="4A777A"/>
        </w:rPr>
        <w:t>/QC Protocol)</w:t>
      </w:r>
    </w:p>
    <w:p w14:paraId="27F361DC" w14:textId="77777777" w:rsidR="00DF34E8" w:rsidRDefault="00635DE2">
      <w:r>
        <w:t>Công ty l</w:t>
      </w:r>
      <w:r>
        <w:t>ậ</w:t>
      </w:r>
      <w:r>
        <w:t>p quy trình c</w:t>
      </w:r>
      <w:r>
        <w:t>ử</w:t>
      </w:r>
      <w:r>
        <w:t xml:space="preserve"> k</w:t>
      </w:r>
      <w:r>
        <w:t>ỹ</w:t>
      </w:r>
      <w:r>
        <w:t xml:space="preserve"> sư QA/QC c</w:t>
      </w:r>
      <w:r>
        <w:t>ủ</w:t>
      </w:r>
      <w:r>
        <w:t>a Công ty tr</w:t>
      </w:r>
      <w:r>
        <w:t>ự</w:t>
      </w:r>
      <w:r>
        <w:t>c ti</w:t>
      </w:r>
      <w:r>
        <w:t>ế</w:t>
      </w:r>
      <w:r>
        <w:t>p túc tr</w:t>
      </w:r>
      <w:r>
        <w:t>ự</w:t>
      </w:r>
      <w:r>
        <w:t>c và giám sát ch</w:t>
      </w:r>
      <w:r>
        <w:t>ấ</w:t>
      </w:r>
      <w:r>
        <w:t>t lư</w:t>
      </w:r>
      <w:r>
        <w:t>ợ</w:t>
      </w:r>
      <w:r>
        <w:t>ng t</w:t>
      </w:r>
      <w:r>
        <w:t>ạ</w:t>
      </w:r>
      <w:r>
        <w:t>i nhà máy đ</w:t>
      </w:r>
      <w:r>
        <w:t>ố</w:t>
      </w:r>
      <w:r>
        <w:t>i tác trong su</w:t>
      </w:r>
      <w:r>
        <w:t>ố</w:t>
      </w:r>
      <w:r>
        <w:t>t quá trình đùn ép và sơn ph</w:t>
      </w:r>
      <w:r>
        <w:t>ủ</w:t>
      </w:r>
      <w:r>
        <w:t>. K</w:t>
      </w:r>
      <w:r>
        <w:t>ỹ</w:t>
      </w:r>
      <w:r>
        <w:t xml:space="preserve"> sư s</w:t>
      </w:r>
      <w:r>
        <w:t>ẽ</w:t>
      </w:r>
      <w:r>
        <w:t xml:space="preserve"> ki</w:t>
      </w:r>
      <w:r>
        <w:t>ể</w:t>
      </w:r>
      <w:r>
        <w:t>m tra mác billet, đo đ</w:t>
      </w:r>
      <w:r>
        <w:t>ộ</w:t>
      </w:r>
      <w:r>
        <w:t xml:space="preserve"> c</w:t>
      </w:r>
      <w:r>
        <w:t>ứ</w:t>
      </w:r>
      <w:r>
        <w:t>ng sau hóa già, đo đ</w:t>
      </w:r>
      <w:r>
        <w:t>ộ</w:t>
      </w:r>
      <w:r>
        <w:t xml:space="preserve"> dày màng sơn b</w:t>
      </w:r>
      <w:r>
        <w:t>ằ</w:t>
      </w:r>
      <w:r>
        <w:t>ng thi</w:t>
      </w:r>
      <w:r>
        <w:t>ế</w:t>
      </w:r>
      <w:r>
        <w:t>t b</w:t>
      </w:r>
      <w:r>
        <w:t>ị</w:t>
      </w:r>
      <w:r>
        <w:t xml:space="preserve"> c</w:t>
      </w:r>
      <w:r>
        <w:t>ầ</w:t>
      </w:r>
      <w:r>
        <w:t xml:space="preserve">m </w:t>
      </w:r>
      <w:r>
        <w:t>tay trư</w:t>
      </w:r>
      <w:r>
        <w:t>ớ</w:t>
      </w:r>
      <w:r>
        <w:t>c khi dán màng b</w:t>
      </w:r>
      <w:r>
        <w:t>ả</w:t>
      </w:r>
      <w:r>
        <w:t>o v</w:t>
      </w:r>
      <w:r>
        <w:t>ệ</w:t>
      </w:r>
      <w:r>
        <w:t xml:space="preserve"> in logo SV Aluminium.</w:t>
      </w:r>
    </w:p>
    <w:p w14:paraId="3EFDEE3E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3. Năng l</w:t>
      </w:r>
      <w:r>
        <w:rPr>
          <w:rFonts w:ascii="Arial" w:hAnsi="Arial"/>
          <w:color w:val="4A777A"/>
        </w:rPr>
        <w:t>ự</w:t>
      </w:r>
      <w:r>
        <w:rPr>
          <w:rFonts w:ascii="Arial" w:hAnsi="Arial"/>
          <w:color w:val="4A777A"/>
        </w:rPr>
        <w:t>c d</w:t>
      </w:r>
      <w:r>
        <w:rPr>
          <w:rFonts w:ascii="Arial" w:hAnsi="Arial"/>
          <w:color w:val="4A777A"/>
        </w:rPr>
        <w:t>ự</w:t>
      </w:r>
      <w:r>
        <w:rPr>
          <w:rFonts w:ascii="Arial" w:hAnsi="Arial"/>
          <w:color w:val="4A777A"/>
        </w:rPr>
        <w:t xml:space="preserve"> phòng chu</w:t>
      </w:r>
      <w:r>
        <w:rPr>
          <w:rFonts w:ascii="Arial" w:hAnsi="Arial"/>
          <w:color w:val="4A777A"/>
        </w:rPr>
        <w:t>ỗ</w:t>
      </w:r>
      <w:r>
        <w:rPr>
          <w:rFonts w:ascii="Arial" w:hAnsi="Arial"/>
          <w:color w:val="4A777A"/>
        </w:rPr>
        <w:t xml:space="preserve">i cung </w:t>
      </w:r>
      <w:r>
        <w:rPr>
          <w:rFonts w:ascii="Arial" w:hAnsi="Arial"/>
          <w:color w:val="4A777A"/>
        </w:rPr>
        <w:t>ứ</w:t>
      </w:r>
      <w:r>
        <w:rPr>
          <w:rFonts w:ascii="Arial" w:hAnsi="Arial"/>
          <w:color w:val="4A777A"/>
        </w:rPr>
        <w:t>ng (Supply Chain Redundancy)</w:t>
      </w:r>
    </w:p>
    <w:p w14:paraId="2EA998A4" w14:textId="77777777" w:rsidR="00DF34E8" w:rsidRDefault="00635DE2">
      <w:r>
        <w:t>Công ty ch</w:t>
      </w:r>
      <w:r>
        <w:t>ứ</w:t>
      </w:r>
      <w:r>
        <w:t>ng minh s</w:t>
      </w:r>
      <w:r>
        <w:t>ự</w:t>
      </w:r>
      <w:r>
        <w:t xml:space="preserve"> an toàn v</w:t>
      </w:r>
      <w:r>
        <w:t>ề</w:t>
      </w:r>
      <w:r>
        <w:t xml:space="preserve"> m</w:t>
      </w:r>
      <w:r>
        <w:t>ặ</w:t>
      </w:r>
      <w:r>
        <w:t>t ti</w:t>
      </w:r>
      <w:r>
        <w:t>ế</w:t>
      </w:r>
      <w:r>
        <w:t>n đ</w:t>
      </w:r>
      <w:r>
        <w:t>ộ</w:t>
      </w:r>
      <w:r>
        <w:t xml:space="preserve"> giao hàng b</w:t>
      </w:r>
      <w:r>
        <w:t>ằ</w:t>
      </w:r>
      <w:r>
        <w:t>ng vi</w:t>
      </w:r>
      <w:r>
        <w:t>ệ</w:t>
      </w:r>
      <w:r>
        <w:t>c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 m</w:t>
      </w:r>
      <w:r>
        <w:t>ộ</w:t>
      </w:r>
      <w:r>
        <w:t>t Nhà máy đùn nhôm d</w:t>
      </w:r>
      <w:r>
        <w:t>ự</w:t>
      </w:r>
      <w:r>
        <w:t xml:space="preserve"> phòng đã đư</w:t>
      </w:r>
      <w:r>
        <w:t>ợ</w:t>
      </w:r>
      <w:r>
        <w:t>c Công ty chuy</w:t>
      </w:r>
      <w:r>
        <w:t>ể</w:t>
      </w:r>
      <w:r>
        <w:t xml:space="preserve">n giao khuôn </w:t>
      </w:r>
      <w:r>
        <w:t>đùn, s</w:t>
      </w:r>
      <w:r>
        <w:t>ẵ</w:t>
      </w:r>
      <w:r>
        <w:t>n sàng s</w:t>
      </w:r>
      <w:r>
        <w:t>ả</w:t>
      </w:r>
      <w:r>
        <w:t>n xu</w:t>
      </w:r>
      <w:r>
        <w:t>ấ</w:t>
      </w:r>
      <w:r>
        <w:t>t thay th</w:t>
      </w:r>
      <w:r>
        <w:t>ế</w:t>
      </w:r>
      <w:r>
        <w:t xml:space="preserve"> trong vòng 48 gi</w:t>
      </w:r>
      <w:r>
        <w:t>ờ</w:t>
      </w:r>
      <w:r>
        <w:t xml:space="preserve"> n</w:t>
      </w:r>
      <w:r>
        <w:t>ế</w:t>
      </w:r>
      <w:r>
        <w:t>u nhà máy đ</w:t>
      </w:r>
      <w:r>
        <w:t>ố</w:t>
      </w:r>
      <w:r>
        <w:t>i tác chính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thiên tai ho</w:t>
      </w:r>
      <w:r>
        <w:t>ặ</w:t>
      </w:r>
      <w:r>
        <w:t>c b</w:t>
      </w:r>
      <w:r>
        <w:t>ấ</w:t>
      </w:r>
      <w:r>
        <w:t>t kh</w:t>
      </w:r>
      <w:r>
        <w:t>ả</w:t>
      </w:r>
      <w:r>
        <w:t xml:space="preserve"> kháng.</w:t>
      </w:r>
    </w:p>
    <w:p w14:paraId="3B51966F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4. B</w:t>
      </w:r>
      <w:r>
        <w:rPr>
          <w:rFonts w:ascii="Arial" w:hAnsi="Arial"/>
          <w:color w:val="4A777A"/>
        </w:rPr>
        <w:t>ả</w:t>
      </w:r>
      <w:r>
        <w:rPr>
          <w:rFonts w:ascii="Arial" w:hAnsi="Arial"/>
          <w:color w:val="4A777A"/>
        </w:rPr>
        <w:t>ng đ</w:t>
      </w:r>
      <w:r>
        <w:rPr>
          <w:rFonts w:ascii="Arial" w:hAnsi="Arial"/>
          <w:color w:val="4A777A"/>
        </w:rPr>
        <w:t>ố</w:t>
      </w:r>
      <w:r>
        <w:rPr>
          <w:rFonts w:ascii="Arial" w:hAnsi="Arial"/>
          <w:color w:val="4A777A"/>
        </w:rPr>
        <w:t>i chi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u k</w:t>
      </w:r>
      <w:r>
        <w:rPr>
          <w:rFonts w:ascii="Arial" w:hAnsi="Arial"/>
          <w:color w:val="4A777A"/>
        </w:rPr>
        <w:t>ỹ</w:t>
      </w:r>
      <w:r>
        <w:rPr>
          <w:rFonts w:ascii="Arial" w:hAnsi="Arial"/>
          <w:color w:val="4A777A"/>
        </w:rPr>
        <w:t xml:space="preserve"> thu</w:t>
      </w:r>
      <w:r>
        <w:rPr>
          <w:rFonts w:ascii="Arial" w:hAnsi="Arial"/>
          <w:color w:val="4A777A"/>
        </w:rPr>
        <w:t>ậ</w:t>
      </w:r>
      <w:r>
        <w:rPr>
          <w:rFonts w:ascii="Arial" w:hAnsi="Arial"/>
          <w:color w:val="4A777A"/>
        </w:rPr>
        <w:t>t (Technical Compliance Matrix)</w:t>
      </w:r>
    </w:p>
    <w:p w14:paraId="4404E568" w14:textId="77777777" w:rsidR="00DF34E8" w:rsidRDefault="00635DE2">
      <w:r>
        <w:t>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so sánh nhanh các ch</w:t>
      </w:r>
      <w:r>
        <w:t>ỉ</w:t>
      </w:r>
      <w:r>
        <w:t xml:space="preserve"> tiêu cơ lý, đ</w:t>
      </w:r>
      <w:r>
        <w:t>ộ</w:t>
      </w:r>
      <w:r>
        <w:t xml:space="preserve"> c</w:t>
      </w:r>
      <w:r>
        <w:t>ứ</w:t>
      </w:r>
      <w:r>
        <w:t>ng, đ</w:t>
      </w:r>
      <w:r>
        <w:t>ộ</w:t>
      </w:r>
      <w:r>
        <w:t xml:space="preserve"> bám dính và đ</w:t>
      </w:r>
      <w:r>
        <w:t>ộ</w:t>
      </w:r>
      <w:r>
        <w:t xml:space="preserve"> b</w:t>
      </w:r>
      <w:r>
        <w:t>ề</w:t>
      </w:r>
      <w:r>
        <w:t>n c</w:t>
      </w:r>
      <w:r>
        <w:t>ủ</w:t>
      </w:r>
      <w:r>
        <w:t xml:space="preserve">a </w:t>
      </w:r>
      <w:r>
        <w:t>nhôm SV Aluminium so v</w:t>
      </w:r>
      <w:r>
        <w:t>ớ</w:t>
      </w:r>
      <w:r>
        <w:t>i yêu c</w:t>
      </w:r>
      <w:r>
        <w:t>ầ</w:t>
      </w:r>
      <w:r>
        <w:t>u c</w:t>
      </w:r>
      <w:r>
        <w:t>ủ</w:t>
      </w:r>
      <w:r>
        <w:t>a H</w:t>
      </w:r>
      <w:r>
        <w:t>ồ</w:t>
      </w:r>
      <w:r>
        <w:t xml:space="preserve"> sơ m</w:t>
      </w:r>
      <w:r>
        <w:t>ờ</w:t>
      </w:r>
      <w:r>
        <w:t>i th</w:t>
      </w:r>
      <w:r>
        <w:t>ầ</w:t>
      </w:r>
      <w:r>
        <w:t>u (HSMT) và hãng đ</w:t>
      </w:r>
      <w:r>
        <w:t>ố</w:t>
      </w:r>
      <w:r>
        <w:t>i ch</w:t>
      </w:r>
      <w:r>
        <w:t>ứ</w:t>
      </w:r>
      <w:r>
        <w:t>ng (Xingfa Qu</w:t>
      </w:r>
      <w:r>
        <w:t>ả</w:t>
      </w:r>
      <w:r>
        <w:t>ng Đông) nh</w:t>
      </w:r>
      <w:r>
        <w:t>ằ</w:t>
      </w:r>
      <w:r>
        <w:t>m giúp tư v</w:t>
      </w:r>
      <w:r>
        <w:t>ấ</w:t>
      </w:r>
      <w:r>
        <w:t>n giám sát phê duy</w:t>
      </w:r>
      <w:r>
        <w:t>ệ</w:t>
      </w:r>
      <w:r>
        <w:t>t h</w:t>
      </w:r>
      <w:r>
        <w:t>ồ</w:t>
      </w:r>
      <w:r>
        <w:t xml:space="preserve"> sơ trình m</w:t>
      </w:r>
      <w:r>
        <w:t>ẫ</w:t>
      </w:r>
      <w:r>
        <w:t>u nhanh nh</w:t>
      </w:r>
      <w:r>
        <w:t>ấ</w:t>
      </w:r>
      <w:r>
        <w:t>t.</w:t>
      </w:r>
    </w:p>
    <w:p w14:paraId="0AE1B2C2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5. Cam k</w:t>
      </w:r>
      <w:r>
        <w:rPr>
          <w:rFonts w:ascii="Arial" w:hAnsi="Arial"/>
          <w:color w:val="4A777A"/>
        </w:rPr>
        <w:t>ế</w:t>
      </w:r>
      <w:r>
        <w:rPr>
          <w:rFonts w:ascii="Arial" w:hAnsi="Arial"/>
          <w:color w:val="4A777A"/>
        </w:rPr>
        <w:t>t b</w:t>
      </w:r>
      <w:r>
        <w:rPr>
          <w:rFonts w:ascii="Arial" w:hAnsi="Arial"/>
          <w:color w:val="4A777A"/>
        </w:rPr>
        <w:t>ả</w:t>
      </w:r>
      <w:r>
        <w:rPr>
          <w:rFonts w:ascii="Arial" w:hAnsi="Arial"/>
          <w:color w:val="4A777A"/>
        </w:rPr>
        <w:t>o lãnh ch</w:t>
      </w:r>
      <w:r>
        <w:rPr>
          <w:rFonts w:ascii="Arial" w:hAnsi="Arial"/>
          <w:color w:val="4A777A"/>
        </w:rPr>
        <w:t>ấ</w:t>
      </w:r>
      <w:r>
        <w:rPr>
          <w:rFonts w:ascii="Arial" w:hAnsi="Arial"/>
          <w:color w:val="4A777A"/>
        </w:rPr>
        <w:t>t lư</w:t>
      </w:r>
      <w:r>
        <w:rPr>
          <w:rFonts w:ascii="Arial" w:hAnsi="Arial"/>
          <w:color w:val="4A777A"/>
        </w:rPr>
        <w:t>ợ</w:t>
      </w:r>
      <w:r>
        <w:rPr>
          <w:rFonts w:ascii="Arial" w:hAnsi="Arial"/>
          <w:color w:val="4A777A"/>
        </w:rPr>
        <w:t>ng tài chính (Warranty Bond)</w:t>
      </w:r>
    </w:p>
    <w:p w14:paraId="0F936624" w14:textId="77777777" w:rsidR="00DF34E8" w:rsidRDefault="00635DE2">
      <w:r>
        <w:t>Công ty cam k</w:t>
      </w:r>
      <w:r>
        <w:t>ế</w:t>
      </w:r>
      <w:r>
        <w:t>t s</w:t>
      </w:r>
      <w:r>
        <w:t>ẵ</w:t>
      </w:r>
      <w:r>
        <w:t>n sàng cung c</w:t>
      </w:r>
      <w:r>
        <w:t>ấ</w:t>
      </w:r>
      <w:r>
        <w:t xml:space="preserve">p </w:t>
      </w:r>
      <w:r>
        <w:t>thư b</w:t>
      </w:r>
      <w:r>
        <w:t>ả</w:t>
      </w:r>
      <w:r>
        <w:t>o lãnh b</w:t>
      </w:r>
      <w:r>
        <w:t>ả</w:t>
      </w:r>
      <w:r>
        <w:t>o hành c</w:t>
      </w:r>
      <w:r>
        <w:t>ủ</w:t>
      </w:r>
      <w:r>
        <w:t>a ngân hàng tương đương 3% - 5% giá tr</w:t>
      </w:r>
      <w:r>
        <w:t>ị</w:t>
      </w:r>
      <w:r>
        <w:t xml:space="preserve"> lô hàng nhôm trong th</w:t>
      </w:r>
      <w:r>
        <w:t>ờ</w:t>
      </w:r>
      <w:r>
        <w:t>i h</w:t>
      </w:r>
      <w:r>
        <w:t>ạ</w:t>
      </w:r>
      <w:r>
        <w:t>n b</w:t>
      </w:r>
      <w:r>
        <w:t>ả</w:t>
      </w:r>
      <w:r>
        <w:t>o hành công trình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trách nhi</w:t>
      </w:r>
      <w:r>
        <w:t>ệ</w:t>
      </w:r>
      <w:r>
        <w:t>m tài chính nghiêm túc.</w:t>
      </w:r>
    </w:p>
    <w:p w14:paraId="24C22642" w14:textId="77777777" w:rsidR="00DF34E8" w:rsidRDefault="00635DE2">
      <w:pPr>
        <w:pStyle w:val="Heading2"/>
        <w:spacing w:before="240" w:after="120"/>
      </w:pPr>
      <w:r>
        <w:rPr>
          <w:rFonts w:ascii="Arial" w:hAnsi="Arial"/>
          <w:color w:val="4A777A"/>
        </w:rPr>
        <w:t>B</w:t>
      </w:r>
      <w:r>
        <w:rPr>
          <w:rFonts w:ascii="Arial" w:hAnsi="Arial"/>
          <w:color w:val="4A777A"/>
        </w:rPr>
        <w:t>Ả</w:t>
      </w:r>
      <w:r>
        <w:rPr>
          <w:rFonts w:ascii="Arial" w:hAnsi="Arial"/>
          <w:color w:val="4A777A"/>
        </w:rPr>
        <w:t>NG T</w:t>
      </w:r>
      <w:r>
        <w:rPr>
          <w:rFonts w:ascii="Arial" w:hAnsi="Arial"/>
          <w:color w:val="4A777A"/>
        </w:rPr>
        <w:t>Ổ</w:t>
      </w:r>
      <w:r>
        <w:rPr>
          <w:rFonts w:ascii="Arial" w:hAnsi="Arial"/>
          <w:color w:val="4A777A"/>
        </w:rPr>
        <w:t>NG H</w:t>
      </w:r>
      <w:r>
        <w:rPr>
          <w:rFonts w:ascii="Arial" w:hAnsi="Arial"/>
          <w:color w:val="4A777A"/>
        </w:rPr>
        <w:t>Ợ</w:t>
      </w:r>
      <w:r>
        <w:rPr>
          <w:rFonts w:ascii="Arial" w:hAnsi="Arial"/>
          <w:color w:val="4A777A"/>
        </w:rPr>
        <w:t>P DANH M</w:t>
      </w:r>
      <w:r>
        <w:rPr>
          <w:rFonts w:ascii="Arial" w:hAnsi="Arial"/>
          <w:color w:val="4A777A"/>
        </w:rPr>
        <w:t>Ụ</w:t>
      </w:r>
      <w:r>
        <w:rPr>
          <w:rFonts w:ascii="Arial" w:hAnsi="Arial"/>
          <w:color w:val="4A777A"/>
        </w:rPr>
        <w:t>C H</w:t>
      </w:r>
      <w:r>
        <w:rPr>
          <w:rFonts w:ascii="Arial" w:hAnsi="Arial"/>
          <w:color w:val="4A777A"/>
        </w:rPr>
        <w:t>Ồ</w:t>
      </w:r>
      <w:r>
        <w:rPr>
          <w:rFonts w:ascii="Arial" w:hAnsi="Arial"/>
          <w:color w:val="4A777A"/>
        </w:rPr>
        <w:t xml:space="preserve"> SƠ TH</w:t>
      </w:r>
      <w:r>
        <w:rPr>
          <w:rFonts w:ascii="Arial" w:hAnsi="Arial"/>
          <w:color w:val="4A777A"/>
        </w:rPr>
        <w:t>Ầ</w:t>
      </w:r>
      <w:r>
        <w:rPr>
          <w:rFonts w:ascii="Arial" w:hAnsi="Arial"/>
          <w:color w:val="4A777A"/>
        </w:rPr>
        <w:t>T SV ALUMINIUM</w:t>
      </w:r>
    </w:p>
    <w:tbl>
      <w:tblPr>
        <w:tblW w:w="0" w:type="auto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864"/>
        <w:gridCol w:w="4032"/>
        <w:gridCol w:w="2880"/>
        <w:gridCol w:w="1584"/>
      </w:tblGrid>
      <w:tr w:rsidR="00DF34E8" w14:paraId="1A54E2D8" w14:textId="77777777">
        <w:tc>
          <w:tcPr>
            <w:tcW w:w="864" w:type="dxa"/>
            <w:shd w:val="clear" w:color="auto" w:fill="1F4E79"/>
          </w:tcPr>
          <w:p w14:paraId="474267C6" w14:textId="77777777" w:rsidR="00DF34E8" w:rsidRDefault="00635DE2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4032" w:type="dxa"/>
            <w:shd w:val="clear" w:color="auto" w:fill="1F4E79"/>
          </w:tcPr>
          <w:p w14:paraId="599400CD" w14:textId="77777777" w:rsidR="00DF34E8" w:rsidRDefault="00635DE2">
            <w:pPr>
              <w:jc w:val="center"/>
            </w:pPr>
            <w:r>
              <w:rPr>
                <w:b/>
                <w:color w:val="FFFFFF"/>
              </w:rPr>
              <w:t>H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m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 xml:space="preserve"> sơ</w:t>
            </w:r>
          </w:p>
        </w:tc>
        <w:tc>
          <w:tcPr>
            <w:tcW w:w="2880" w:type="dxa"/>
            <w:shd w:val="clear" w:color="auto" w:fill="1F4E79"/>
          </w:tcPr>
          <w:p w14:paraId="1DEFAB91" w14:textId="77777777" w:rsidR="00DF34E8" w:rsidRDefault="00635DE2">
            <w:pPr>
              <w:jc w:val="center"/>
            </w:pPr>
            <w:r>
              <w:rPr>
                <w:b/>
                <w:color w:val="FFFFFF"/>
              </w:rPr>
              <w:t>Ch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 xml:space="preserve"> c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p / ký</w:t>
            </w:r>
          </w:p>
        </w:tc>
        <w:tc>
          <w:tcPr>
            <w:tcW w:w="1584" w:type="dxa"/>
            <w:shd w:val="clear" w:color="auto" w:fill="1F4E79"/>
          </w:tcPr>
          <w:p w14:paraId="0E958D28" w14:textId="77777777" w:rsidR="00DF34E8" w:rsidRDefault="00635DE2">
            <w:pPr>
              <w:jc w:val="center"/>
            </w:pPr>
            <w:r>
              <w:rPr>
                <w:b/>
                <w:color w:val="FFFFFF"/>
              </w:rPr>
              <w:t>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 xml:space="preserve"> ưu tiên đ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i v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i CĐT</w:t>
            </w:r>
          </w:p>
        </w:tc>
      </w:tr>
      <w:tr w:rsidR="00DF34E8" w14:paraId="0460810F" w14:textId="77777777">
        <w:tc>
          <w:tcPr>
            <w:tcW w:w="864" w:type="dxa"/>
          </w:tcPr>
          <w:p w14:paraId="458F2B7F" w14:textId="77777777" w:rsidR="00DF34E8" w:rsidRDefault="00635DE2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032" w:type="dxa"/>
          </w:tcPr>
          <w:p w14:paraId="2084755D" w14:textId="77777777" w:rsidR="00DF34E8" w:rsidRDefault="00635DE2">
            <w:r>
              <w:rPr>
                <w:sz w:val="19"/>
              </w:rPr>
              <w:t>Gi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phép KD + MST +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  <w:tc>
          <w:tcPr>
            <w:tcW w:w="2880" w:type="dxa"/>
          </w:tcPr>
          <w:p w14:paraId="14973C8A" w14:textId="77777777" w:rsidR="00DF34E8" w:rsidRDefault="00635DE2">
            <w:r>
              <w:rPr>
                <w:sz w:val="19"/>
              </w:rPr>
              <w:t>Công ty &amp; Nhà máy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tác</w:t>
            </w:r>
          </w:p>
        </w:tc>
        <w:tc>
          <w:tcPr>
            <w:tcW w:w="1584" w:type="dxa"/>
          </w:tcPr>
          <w:p w14:paraId="08FA461D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0ADDAEFE" w14:textId="77777777">
        <w:tc>
          <w:tcPr>
            <w:tcW w:w="864" w:type="dxa"/>
          </w:tcPr>
          <w:p w14:paraId="0543CA9C" w14:textId="77777777" w:rsidR="00DF34E8" w:rsidRDefault="00635DE2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032" w:type="dxa"/>
          </w:tcPr>
          <w:p w14:paraId="14C071F4" w14:textId="77777777" w:rsidR="00DF34E8" w:rsidRDefault="00635DE2">
            <w:r>
              <w:rPr>
                <w:sz w:val="19"/>
              </w:rPr>
              <w:t>Đăng ký Nhãn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Logo +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mã v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</w:t>
            </w:r>
          </w:p>
        </w:tc>
        <w:tc>
          <w:tcPr>
            <w:tcW w:w="2880" w:type="dxa"/>
          </w:tcPr>
          <w:p w14:paraId="35E068B8" w14:textId="77777777" w:rsidR="00DF34E8" w:rsidRDefault="00635DE2">
            <w:r>
              <w:rPr>
                <w:sz w:val="19"/>
              </w:rPr>
              <w:t>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S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u trí tu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&amp; GS1</w:t>
            </w:r>
          </w:p>
        </w:tc>
        <w:tc>
          <w:tcPr>
            <w:tcW w:w="1584" w:type="dxa"/>
          </w:tcPr>
          <w:p w14:paraId="7D1E34D4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1435B16E" w14:textId="77777777">
        <w:tc>
          <w:tcPr>
            <w:tcW w:w="864" w:type="dxa"/>
          </w:tcPr>
          <w:p w14:paraId="758EF10E" w14:textId="77777777" w:rsidR="00DF34E8" w:rsidRDefault="00635DE2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032" w:type="dxa"/>
          </w:tcPr>
          <w:p w14:paraId="07C29B6D" w14:textId="77777777" w:rsidR="00DF34E8" w:rsidRDefault="00635DE2">
            <w:r>
              <w:rPr>
                <w:sz w:val="19"/>
              </w:rPr>
              <w:t>C/O phôi nhôm Billet +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OEM + VAT</w:t>
            </w:r>
          </w:p>
        </w:tc>
        <w:tc>
          <w:tcPr>
            <w:tcW w:w="2880" w:type="dxa"/>
          </w:tcPr>
          <w:p w14:paraId="4FD16975" w14:textId="77777777" w:rsidR="00DF34E8" w:rsidRDefault="00635DE2">
            <w:r>
              <w:rPr>
                <w:sz w:val="19"/>
              </w:rPr>
              <w:t>Nhà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phôi &amp; Nhà máy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tác</w:t>
            </w:r>
          </w:p>
        </w:tc>
        <w:tc>
          <w:tcPr>
            <w:tcW w:w="1584" w:type="dxa"/>
          </w:tcPr>
          <w:p w14:paraId="2FC78492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09456405" w14:textId="77777777">
        <w:tc>
          <w:tcPr>
            <w:tcW w:w="864" w:type="dxa"/>
          </w:tcPr>
          <w:p w14:paraId="6AE47B03" w14:textId="77777777" w:rsidR="00DF34E8" w:rsidRDefault="00635DE2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032" w:type="dxa"/>
          </w:tcPr>
          <w:p w14:paraId="5A5008D1" w14:textId="77777777" w:rsidR="00DF34E8" w:rsidRDefault="00635DE2">
            <w:r>
              <w:rPr>
                <w:sz w:val="19"/>
              </w:rPr>
              <w:t xml:space="preserve">C/Q </w:t>
            </w:r>
            <w:r>
              <w:rPr>
                <w:sz w:val="19"/>
              </w:rPr>
              <w:t>lô hàng nhôm SV +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Test Quatest</w:t>
            </w:r>
          </w:p>
        </w:tc>
        <w:tc>
          <w:tcPr>
            <w:tcW w:w="2880" w:type="dxa"/>
          </w:tcPr>
          <w:p w14:paraId="4B6F14F7" w14:textId="77777777" w:rsidR="00DF34E8" w:rsidRDefault="00635DE2">
            <w:r>
              <w:rPr>
                <w:sz w:val="19"/>
              </w:rPr>
              <w:t>Nhà máy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tác &amp; Phòng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  <w:tc>
          <w:tcPr>
            <w:tcW w:w="1584" w:type="dxa"/>
          </w:tcPr>
          <w:p w14:paraId="7F8415CD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4EC1EEC6" w14:textId="77777777">
        <w:tc>
          <w:tcPr>
            <w:tcW w:w="864" w:type="dxa"/>
          </w:tcPr>
          <w:p w14:paraId="461AC1BF" w14:textId="77777777" w:rsidR="00DF34E8" w:rsidRDefault="00635DE2">
            <w:pPr>
              <w:jc w:val="center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4032" w:type="dxa"/>
          </w:tcPr>
          <w:p w14:paraId="0B87A37E" w14:textId="77777777" w:rsidR="00DF34E8" w:rsidRDefault="00635DE2">
            <w:r>
              <w:rPr>
                <w:sz w:val="19"/>
              </w:rPr>
              <w:t>ISO 9001/14001/45001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nhà máy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tác</w:t>
            </w:r>
          </w:p>
        </w:tc>
        <w:tc>
          <w:tcPr>
            <w:tcW w:w="2880" w:type="dxa"/>
          </w:tcPr>
          <w:p w14:paraId="6D97C9D9" w14:textId="77777777" w:rsidR="00DF34E8" w:rsidRDefault="00635DE2">
            <w:r>
              <w:rPr>
                <w:sz w:val="19"/>
              </w:rPr>
              <w:t>Nhà máy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tác gia công</w:t>
            </w:r>
          </w:p>
        </w:tc>
        <w:tc>
          <w:tcPr>
            <w:tcW w:w="1584" w:type="dxa"/>
          </w:tcPr>
          <w:p w14:paraId="7327890F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469B3A83" w14:textId="77777777">
        <w:tc>
          <w:tcPr>
            <w:tcW w:w="864" w:type="dxa"/>
          </w:tcPr>
          <w:p w14:paraId="00F1F22F" w14:textId="77777777" w:rsidR="00DF34E8" w:rsidRDefault="00635DE2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032" w:type="dxa"/>
          </w:tcPr>
          <w:p w14:paraId="5CE496CA" w14:textId="77777777" w:rsidR="00DF34E8" w:rsidRDefault="00635DE2"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quy QCVN 16:2023/BXD</w:t>
            </w:r>
          </w:p>
        </w:tc>
        <w:tc>
          <w:tcPr>
            <w:tcW w:w="2880" w:type="dxa"/>
          </w:tcPr>
          <w:p w14:paraId="4879B98C" w14:textId="77777777" w:rsidR="00DF34E8" w:rsidRDefault="00635DE2"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  <w:tc>
          <w:tcPr>
            <w:tcW w:w="1584" w:type="dxa"/>
          </w:tcPr>
          <w:p w14:paraId="00CFFFF6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6E16C5BE" w14:textId="77777777">
        <w:tc>
          <w:tcPr>
            <w:tcW w:w="864" w:type="dxa"/>
          </w:tcPr>
          <w:p w14:paraId="4C208BA2" w14:textId="77777777" w:rsidR="00DF34E8" w:rsidRDefault="00635DE2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032" w:type="dxa"/>
          </w:tcPr>
          <w:p w14:paraId="17999534" w14:textId="77777777" w:rsidR="00DF34E8" w:rsidRDefault="00635DE2">
            <w:r>
              <w:rPr>
                <w:sz w:val="19"/>
              </w:rPr>
              <w:t>Thông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+ Catalogue các h</w:t>
            </w:r>
            <w:r>
              <w:rPr>
                <w:sz w:val="19"/>
              </w:rPr>
              <w:t>ệ</w:t>
            </w:r>
          </w:p>
        </w:tc>
        <w:tc>
          <w:tcPr>
            <w:tcW w:w="2880" w:type="dxa"/>
          </w:tcPr>
          <w:p w14:paraId="79FDAD13" w14:textId="77777777" w:rsidR="00DF34E8" w:rsidRDefault="00635DE2">
            <w:r>
              <w:rPr>
                <w:sz w:val="19"/>
              </w:rPr>
              <w:t>Công ty biên so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</w:t>
            </w:r>
          </w:p>
        </w:tc>
        <w:tc>
          <w:tcPr>
            <w:tcW w:w="1584" w:type="dxa"/>
          </w:tcPr>
          <w:p w14:paraId="13E5B328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3BCD8BD8" w14:textId="77777777">
        <w:tc>
          <w:tcPr>
            <w:tcW w:w="864" w:type="dxa"/>
          </w:tcPr>
          <w:p w14:paraId="7AACFD69" w14:textId="77777777" w:rsidR="00DF34E8" w:rsidRDefault="00635DE2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032" w:type="dxa"/>
          </w:tcPr>
          <w:p w14:paraId="59829ADB" w14:textId="77777777" w:rsidR="00DF34E8" w:rsidRDefault="00635DE2"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sơn + Cam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hành sơn</w:t>
            </w:r>
          </w:p>
        </w:tc>
        <w:tc>
          <w:tcPr>
            <w:tcW w:w="2880" w:type="dxa"/>
          </w:tcPr>
          <w:p w14:paraId="027BAB30" w14:textId="77777777" w:rsidR="00DF34E8" w:rsidRDefault="00635DE2">
            <w:r>
              <w:rPr>
                <w:sz w:val="19"/>
              </w:rPr>
              <w:t>Hãng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sơn &amp; Nhà máy gia công</w:t>
            </w:r>
          </w:p>
        </w:tc>
        <w:tc>
          <w:tcPr>
            <w:tcW w:w="1584" w:type="dxa"/>
          </w:tcPr>
          <w:p w14:paraId="5D630BEE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22CD20E8" w14:textId="77777777">
        <w:tc>
          <w:tcPr>
            <w:tcW w:w="864" w:type="dxa"/>
          </w:tcPr>
          <w:p w14:paraId="577ABAE7" w14:textId="77777777" w:rsidR="00DF34E8" w:rsidRDefault="00635DE2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032" w:type="dxa"/>
          </w:tcPr>
          <w:p w14:paraId="1A611D2B" w14:textId="77777777" w:rsidR="00DF34E8" w:rsidRDefault="00635DE2">
            <w:r>
              <w:rPr>
                <w:sz w:val="19"/>
              </w:rPr>
              <w:t>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Mock-up gió, nư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c,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t khí</w:t>
            </w:r>
          </w:p>
        </w:tc>
        <w:tc>
          <w:tcPr>
            <w:tcW w:w="2880" w:type="dxa"/>
          </w:tcPr>
          <w:p w14:paraId="1AA8A7A8" w14:textId="77777777" w:rsidR="00DF34E8" w:rsidRDefault="00635DE2">
            <w:r>
              <w:rPr>
                <w:sz w:val="19"/>
              </w:rPr>
              <w:t>Phòng Lab chuyên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(IBST...)</w:t>
            </w:r>
          </w:p>
        </w:tc>
        <w:tc>
          <w:tcPr>
            <w:tcW w:w="1584" w:type="dxa"/>
          </w:tcPr>
          <w:p w14:paraId="533491E0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  <w:tr w:rsidR="00DF34E8" w14:paraId="6DBC1511" w14:textId="77777777">
        <w:tc>
          <w:tcPr>
            <w:tcW w:w="864" w:type="dxa"/>
          </w:tcPr>
          <w:p w14:paraId="327438A7" w14:textId="77777777" w:rsidR="00DF34E8" w:rsidRDefault="00635DE2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032" w:type="dxa"/>
          </w:tcPr>
          <w:p w14:paraId="2FAE2660" w14:textId="77777777" w:rsidR="00DF34E8" w:rsidRDefault="00635DE2">
            <w:r>
              <w:rPr>
                <w:sz w:val="19"/>
              </w:rPr>
              <w:t>Cam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hành liên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t 3 </w:t>
            </w:r>
            <w:r>
              <w:rPr>
                <w:sz w:val="19"/>
              </w:rPr>
              <w:t>bên + Quy trình QC</w:t>
            </w:r>
          </w:p>
        </w:tc>
        <w:tc>
          <w:tcPr>
            <w:tcW w:w="2880" w:type="dxa"/>
          </w:tcPr>
          <w:p w14:paraId="47030432" w14:textId="77777777" w:rsidR="00DF34E8" w:rsidRDefault="00635DE2">
            <w:r>
              <w:rPr>
                <w:sz w:val="19"/>
              </w:rPr>
              <w:t>Công ty, Nhà máy, Hãng sơn</w:t>
            </w:r>
          </w:p>
        </w:tc>
        <w:tc>
          <w:tcPr>
            <w:tcW w:w="1584" w:type="dxa"/>
          </w:tcPr>
          <w:p w14:paraId="59C4CB67" w14:textId="77777777" w:rsidR="00DF34E8" w:rsidRDefault="00635DE2">
            <w:pPr>
              <w:jc w:val="center"/>
            </w:pPr>
            <w:r>
              <w:rPr>
                <w:sz w:val="19"/>
              </w:rPr>
              <w:t>⭐⭐⭐⭐⭐</w:t>
            </w:r>
          </w:p>
        </w:tc>
      </w:tr>
    </w:tbl>
    <w:p w14:paraId="63812788" w14:textId="77777777" w:rsidR="00DF34E8" w:rsidRDefault="00635DE2">
      <w:r>
        <w:br w:type="page"/>
      </w:r>
    </w:p>
    <w:p w14:paraId="6CD67E12" w14:textId="77777777" w:rsidR="00DF34E8" w:rsidRDefault="00635DE2">
      <w:pPr>
        <w:pStyle w:val="Heading1"/>
        <w:spacing w:before="240" w:after="120"/>
      </w:pPr>
      <w:r>
        <w:rPr>
          <w:rFonts w:ascii="Arial" w:hAnsi="Arial"/>
          <w:color w:val="1F4E79"/>
          <w:sz w:val="32"/>
        </w:rPr>
        <w:lastRenderedPageBreak/>
        <w:t>PH</w:t>
      </w:r>
      <w:r>
        <w:rPr>
          <w:rFonts w:ascii="Arial" w:hAnsi="Arial"/>
          <w:color w:val="1F4E79"/>
          <w:sz w:val="32"/>
        </w:rPr>
        <w:t>Ầ</w:t>
      </w:r>
      <w:r>
        <w:rPr>
          <w:rFonts w:ascii="Arial" w:hAnsi="Arial"/>
          <w:color w:val="1F4E79"/>
          <w:sz w:val="32"/>
        </w:rPr>
        <w:t>N V: K</w:t>
      </w:r>
      <w:r>
        <w:rPr>
          <w:rFonts w:ascii="Arial" w:hAnsi="Arial"/>
          <w:color w:val="1F4E79"/>
          <w:sz w:val="32"/>
        </w:rPr>
        <w:t>Ế</w:t>
      </w:r>
      <w:r>
        <w:rPr>
          <w:rFonts w:ascii="Arial" w:hAnsi="Arial"/>
          <w:color w:val="1F4E79"/>
          <w:sz w:val="32"/>
        </w:rPr>
        <w:t>T LU</w:t>
      </w:r>
      <w:r>
        <w:rPr>
          <w:rFonts w:ascii="Arial" w:hAnsi="Arial"/>
          <w:color w:val="1F4E79"/>
          <w:sz w:val="32"/>
        </w:rPr>
        <w:t>Ậ</w:t>
      </w:r>
      <w:r>
        <w:rPr>
          <w:rFonts w:ascii="Arial" w:hAnsi="Arial"/>
          <w:color w:val="1F4E79"/>
          <w:sz w:val="32"/>
        </w:rPr>
        <w:t>N CHI</w:t>
      </w:r>
      <w:r>
        <w:rPr>
          <w:rFonts w:ascii="Arial" w:hAnsi="Arial"/>
          <w:color w:val="1F4E79"/>
          <w:sz w:val="32"/>
        </w:rPr>
        <w:t>Ế</w:t>
      </w:r>
      <w:r>
        <w:rPr>
          <w:rFonts w:ascii="Arial" w:hAnsi="Arial"/>
          <w:color w:val="1F4E79"/>
          <w:sz w:val="32"/>
        </w:rPr>
        <w:t>N LƯ</w:t>
      </w:r>
      <w:r>
        <w:rPr>
          <w:rFonts w:ascii="Arial" w:hAnsi="Arial"/>
          <w:color w:val="1F4E79"/>
          <w:sz w:val="32"/>
        </w:rPr>
        <w:t>Ợ</w:t>
      </w:r>
      <w:r>
        <w:rPr>
          <w:rFonts w:ascii="Arial" w:hAnsi="Arial"/>
          <w:color w:val="1F4E79"/>
          <w:sz w:val="32"/>
        </w:rPr>
        <w:t>C</w:t>
      </w:r>
    </w:p>
    <w:p w14:paraId="7BAF676E" w14:textId="77777777" w:rsidR="00DF34E8" w:rsidRDefault="00635DE2">
      <w:r>
        <w:t>B</w:t>
      </w:r>
      <w:r>
        <w:t>ằ</w:t>
      </w:r>
      <w:r>
        <w:t>ng vi</w:t>
      </w:r>
      <w:r>
        <w:t>ệ</w:t>
      </w:r>
      <w:r>
        <w:t>c chuy</w:t>
      </w:r>
      <w:r>
        <w:t>ể</w:t>
      </w:r>
      <w:r>
        <w:t>n d</w:t>
      </w:r>
      <w:r>
        <w:t>ị</w:t>
      </w:r>
      <w:r>
        <w:t>ch tr</w:t>
      </w:r>
      <w:r>
        <w:t>ọ</w:t>
      </w:r>
      <w:r>
        <w:t>ng tâm h</w:t>
      </w:r>
      <w:r>
        <w:t>ồ</w:t>
      </w:r>
      <w:r>
        <w:t xml:space="preserve"> sơ th</w:t>
      </w:r>
      <w:r>
        <w:t>ầ</w:t>
      </w:r>
      <w:r>
        <w:t>u t</w:t>
      </w:r>
      <w:r>
        <w:t>ừ</w:t>
      </w:r>
      <w:r>
        <w:t xml:space="preserve"> "Qu</w:t>
      </w:r>
      <w:r>
        <w:t>ả</w:t>
      </w:r>
      <w:r>
        <w:t xml:space="preserve">ng cáo hình </w:t>
      </w:r>
      <w:r>
        <w:t>ả</w:t>
      </w:r>
      <w:r>
        <w:t>nh thương m</w:t>
      </w:r>
      <w:r>
        <w:t>ạ</w:t>
      </w:r>
      <w:r>
        <w:t xml:space="preserve">i" sang </w:t>
      </w:r>
      <w:r>
        <w:rPr>
          <w:b/>
        </w:rPr>
        <w:t>"Ch</w:t>
      </w:r>
      <w:r>
        <w:rPr>
          <w:b/>
        </w:rPr>
        <w:t>ứ</w:t>
      </w:r>
      <w:r>
        <w:rPr>
          <w:b/>
        </w:rPr>
        <w:t>ng minh s</w:t>
      </w:r>
      <w:r>
        <w:rPr>
          <w:b/>
        </w:rPr>
        <w:t>ự</w:t>
      </w:r>
      <w:r>
        <w:rPr>
          <w:b/>
        </w:rPr>
        <w:t xml:space="preserve"> gi</w:t>
      </w:r>
      <w:r>
        <w:rPr>
          <w:b/>
        </w:rPr>
        <w:t>ả</w:t>
      </w:r>
      <w:r>
        <w:rPr>
          <w:b/>
        </w:rPr>
        <w:t>m thi</w:t>
      </w:r>
      <w:r>
        <w:rPr>
          <w:b/>
        </w:rPr>
        <w:t>ể</w:t>
      </w:r>
      <w:r>
        <w:rPr>
          <w:b/>
        </w:rPr>
        <w:t>u r</w:t>
      </w:r>
      <w:r>
        <w:rPr>
          <w:b/>
        </w:rPr>
        <w:t>ủ</w:t>
      </w:r>
      <w:r>
        <w:rPr>
          <w:b/>
        </w:rPr>
        <w:t>i ro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cho công trình"</w:t>
      </w:r>
      <w:r>
        <w:t>, thương hi</w:t>
      </w:r>
      <w:r>
        <w:t>ệ</w:t>
      </w:r>
      <w:r>
        <w:t>u nhôm SV Aluminium c</w:t>
      </w:r>
      <w:r>
        <w:t>ủ</w:t>
      </w:r>
      <w:r>
        <w:t>a Công ty s</w:t>
      </w:r>
      <w:r>
        <w:t>ẽ</w:t>
      </w:r>
      <w:r>
        <w:t xml:space="preserve"> s</w:t>
      </w:r>
      <w:r>
        <w:t>ở</w:t>
      </w:r>
      <w:r>
        <w:t xml:space="preserve"> h</w:t>
      </w:r>
      <w:r>
        <w:t>ữ</w:t>
      </w:r>
      <w:r>
        <w:t>u m</w:t>
      </w:r>
      <w:r>
        <w:t>ộ</w:t>
      </w:r>
      <w:r>
        <w:t>t v</w:t>
      </w:r>
      <w:r>
        <w:t>ị</w:t>
      </w:r>
      <w:r>
        <w:t xml:space="preserve"> th</w:t>
      </w:r>
      <w:r>
        <w:t>ế</w:t>
      </w:r>
      <w:r>
        <w:t xml:space="preserve"> khác bi</w:t>
      </w:r>
      <w:r>
        <w:t>ệ</w:t>
      </w:r>
      <w:r>
        <w:t>t hoàn toàn trên bàn đàm phán th</w:t>
      </w:r>
      <w:r>
        <w:t>ầ</w:t>
      </w:r>
      <w:r>
        <w:t>u. S</w:t>
      </w:r>
      <w:r>
        <w:t>ự</w:t>
      </w:r>
      <w:r>
        <w:t xml:space="preserve"> minh b</w:t>
      </w:r>
      <w:r>
        <w:t>ạ</w:t>
      </w:r>
      <w:r>
        <w:t>ch v</w:t>
      </w:r>
      <w:r>
        <w:t>ề</w:t>
      </w:r>
      <w:r>
        <w:t xml:space="preserve"> ngu</w:t>
      </w:r>
      <w:r>
        <w:t>ồ</w:t>
      </w:r>
      <w:r>
        <w:t>n g</w:t>
      </w:r>
      <w:r>
        <w:t>ố</w:t>
      </w:r>
      <w:r>
        <w:t>c billet nguyên ch</w:t>
      </w:r>
      <w:r>
        <w:t>ấ</w:t>
      </w:r>
      <w:r>
        <w:t>t, vi</w:t>
      </w:r>
      <w:r>
        <w:t>ệ</w:t>
      </w:r>
      <w:r>
        <w:t>c s</w:t>
      </w:r>
      <w:r>
        <w:t>ố</w:t>
      </w:r>
      <w:r>
        <w:t xml:space="preserve"> hóa quy trình ki</w:t>
      </w:r>
      <w:r>
        <w:t>ể</w:t>
      </w:r>
      <w:r>
        <w:t>m tra b</w:t>
      </w:r>
      <w:r>
        <w:t>ằ</w:t>
      </w:r>
      <w:r>
        <w:t>ng mã QR đ</w:t>
      </w:r>
      <w:r>
        <w:t>ộ</w:t>
      </w:r>
      <w:r>
        <w:t>ng, s</w:t>
      </w:r>
      <w:r>
        <w:t>ự</w:t>
      </w:r>
      <w:r>
        <w:t xml:space="preserve"> b</w:t>
      </w:r>
      <w:r>
        <w:t>ả</w:t>
      </w:r>
      <w:r>
        <w:t>o lãnh ch</w:t>
      </w:r>
      <w:r>
        <w:t>ắ</w:t>
      </w:r>
      <w:r>
        <w:t>c ch</w:t>
      </w:r>
      <w:r>
        <w:t>ắ</w:t>
      </w:r>
      <w:r>
        <w:t>n b</w:t>
      </w:r>
      <w:r>
        <w:t>ằ</w:t>
      </w:r>
      <w:r>
        <w:t>ng Cam k</w:t>
      </w:r>
      <w:r>
        <w:t>ế</w:t>
      </w:r>
      <w:r>
        <w:t>t b</w:t>
      </w:r>
      <w:r>
        <w:t>ả</w:t>
      </w:r>
      <w:r>
        <w:t>o hành 3 bên và năng l</w:t>
      </w:r>
      <w:r>
        <w:t>ự</w:t>
      </w:r>
      <w:r>
        <w:t>c d</w:t>
      </w:r>
      <w:r>
        <w:t>ự</w:t>
      </w:r>
      <w:r>
        <w:t xml:space="preserve"> phòng chu</w:t>
      </w:r>
      <w:r>
        <w:t>ỗ</w:t>
      </w:r>
      <w:r>
        <w:t xml:space="preserve">i cung </w:t>
      </w:r>
      <w:r>
        <w:t>ứ</w:t>
      </w:r>
      <w:r>
        <w:t>ng c</w:t>
      </w:r>
      <w:r>
        <w:t>hính là l</w:t>
      </w:r>
      <w:r>
        <w:t>ờ</w:t>
      </w:r>
      <w:r>
        <w:t>i gi</w:t>
      </w:r>
      <w:r>
        <w:t>ả</w:t>
      </w:r>
      <w:r>
        <w:t>i hoàn h</w:t>
      </w:r>
      <w:r>
        <w:t>ả</w:t>
      </w:r>
      <w:r>
        <w:t>o cho bài toán r</w:t>
      </w:r>
      <w:r>
        <w:t>ủ</w:t>
      </w:r>
      <w:r>
        <w:t>i ro c</w:t>
      </w:r>
      <w:r>
        <w:t>ủ</w:t>
      </w:r>
      <w:r>
        <w:t>a m</w:t>
      </w:r>
      <w:r>
        <w:t>ọ</w:t>
      </w:r>
      <w:r>
        <w:t>i Ch</w:t>
      </w:r>
      <w:r>
        <w:t>ủ</w:t>
      </w:r>
      <w:r>
        <w:t xml:space="preserve"> đ</w:t>
      </w:r>
      <w:r>
        <w:t>ầ</w:t>
      </w:r>
      <w:r>
        <w:t>u tư và Nhà th</w:t>
      </w:r>
      <w:r>
        <w:t>ầ</w:t>
      </w:r>
      <w:r>
        <w:t>u l</w:t>
      </w:r>
      <w:r>
        <w:t>ớ</w:t>
      </w:r>
      <w:r>
        <w:t>n t</w:t>
      </w:r>
      <w:r>
        <w:t>ạ</w:t>
      </w:r>
      <w:r>
        <w:t>i Vi</w:t>
      </w:r>
      <w:r>
        <w:t>ệ</w:t>
      </w:r>
      <w:r>
        <w:t>t Nam.</w:t>
      </w:r>
    </w:p>
    <w:sectPr w:rsidR="00DF34E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74377" w14:textId="77777777" w:rsidR="00635DE2" w:rsidRDefault="00635DE2">
      <w:pPr>
        <w:spacing w:after="0" w:line="240" w:lineRule="auto"/>
      </w:pPr>
      <w:r>
        <w:separator/>
      </w:r>
    </w:p>
  </w:endnote>
  <w:endnote w:type="continuationSeparator" w:id="0">
    <w:p w14:paraId="71A287BC" w14:textId="77777777" w:rsidR="00635DE2" w:rsidRDefault="00635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A374B" w14:textId="77777777" w:rsidR="00DF34E8" w:rsidRDefault="00635DE2">
    <w:pPr>
      <w:pStyle w:val="Footer"/>
      <w:jc w:val="center"/>
    </w:pPr>
    <w:r>
      <w:rPr>
        <w:color w:val="808080"/>
        <w:sz w:val="17"/>
      </w:rPr>
      <w:t>Tài li</w:t>
    </w:r>
    <w:r>
      <w:rPr>
        <w:color w:val="808080"/>
        <w:sz w:val="17"/>
      </w:rPr>
      <w:t>ệ</w:t>
    </w:r>
    <w:r>
      <w:rPr>
        <w:color w:val="808080"/>
        <w:sz w:val="17"/>
      </w:rPr>
      <w:t>u lưu hành n</w:t>
    </w:r>
    <w:r>
      <w:rPr>
        <w:color w:val="808080"/>
        <w:sz w:val="17"/>
      </w:rPr>
      <w:t>ộ</w:t>
    </w:r>
    <w:r>
      <w:rPr>
        <w:color w:val="808080"/>
        <w:sz w:val="17"/>
      </w:rPr>
      <w:t>i b</w:t>
    </w:r>
    <w:r>
      <w:rPr>
        <w:color w:val="808080"/>
        <w:sz w:val="17"/>
      </w:rPr>
      <w:t>ộ</w:t>
    </w:r>
    <w:r>
      <w:rPr>
        <w:color w:val="808080"/>
        <w:sz w:val="17"/>
      </w:rPr>
      <w:t xml:space="preserve"> - SV Aluminium - 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BA5C2" w14:textId="77777777" w:rsidR="00635DE2" w:rsidRDefault="00635DE2">
      <w:pPr>
        <w:spacing w:after="0" w:line="240" w:lineRule="auto"/>
      </w:pPr>
      <w:r>
        <w:separator/>
      </w:r>
    </w:p>
  </w:footnote>
  <w:footnote w:type="continuationSeparator" w:id="0">
    <w:p w14:paraId="3AC7EA5F" w14:textId="77777777" w:rsidR="00635DE2" w:rsidRDefault="00635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7045F" w14:textId="77777777" w:rsidR="00DF34E8" w:rsidRDefault="00635DE2">
    <w:pPr>
      <w:pStyle w:val="Header"/>
      <w:jc w:val="right"/>
    </w:pPr>
    <w:r>
      <w:rPr>
        <w:i/>
        <w:color w:val="808080"/>
        <w:sz w:val="17"/>
      </w:rPr>
      <w:t>Tài li</w:t>
    </w:r>
    <w:r>
      <w:rPr>
        <w:i/>
        <w:color w:val="808080"/>
        <w:sz w:val="17"/>
      </w:rPr>
      <w:t>ệ</w:t>
    </w:r>
    <w:r>
      <w:rPr>
        <w:i/>
        <w:color w:val="808080"/>
        <w:sz w:val="17"/>
      </w:rPr>
      <w:t>u k</w:t>
    </w:r>
    <w:r>
      <w:rPr>
        <w:i/>
        <w:color w:val="808080"/>
        <w:sz w:val="17"/>
      </w:rPr>
      <w:t>ỹ</w:t>
    </w:r>
    <w:r>
      <w:rPr>
        <w:i/>
        <w:color w:val="808080"/>
        <w:sz w:val="17"/>
      </w:rPr>
      <w:t xml:space="preserve"> thu</w:t>
    </w:r>
    <w:r>
      <w:rPr>
        <w:i/>
        <w:color w:val="808080"/>
        <w:sz w:val="17"/>
      </w:rPr>
      <w:t>ậ</w:t>
    </w:r>
    <w:r>
      <w:rPr>
        <w:i/>
        <w:color w:val="808080"/>
        <w:sz w:val="17"/>
      </w:rPr>
      <w:t>t th</w:t>
    </w:r>
    <w:r>
      <w:rPr>
        <w:i/>
        <w:color w:val="808080"/>
        <w:sz w:val="17"/>
      </w:rPr>
      <w:t>ầ</w:t>
    </w:r>
    <w:r>
      <w:rPr>
        <w:i/>
        <w:color w:val="808080"/>
        <w:sz w:val="17"/>
      </w:rPr>
      <w:t>u - SV Aluminium (Mô hình gia công đ</w:t>
    </w:r>
    <w:r>
      <w:rPr>
        <w:i/>
        <w:color w:val="808080"/>
        <w:sz w:val="17"/>
      </w:rPr>
      <w:t>ố</w:t>
    </w:r>
    <w:r>
      <w:rPr>
        <w:i/>
        <w:color w:val="808080"/>
        <w:sz w:val="17"/>
      </w:rPr>
      <w:t>i tác)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93E"/>
    <w:rsid w:val="00635DE2"/>
    <w:rsid w:val="00AA1D8D"/>
    <w:rsid w:val="00B47730"/>
    <w:rsid w:val="00CB0664"/>
    <w:rsid w:val="00DF3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8777D"/>
  <w14:defaultImageDpi w14:val="300"/>
  <w15:docId w15:val="{817D9531-87D8-488B-BE52-DB424AE1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1576</Words>
  <Characters>8986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Lê Văn</cp:lastModifiedBy>
  <cp:revision>2</cp:revision>
  <dcterms:created xsi:type="dcterms:W3CDTF">2013-12-23T23:15:00Z</dcterms:created>
  <dcterms:modified xsi:type="dcterms:W3CDTF">2026-07-09T04:00:00Z</dcterms:modified>
  <cp:category/>
</cp:coreProperties>
</file>