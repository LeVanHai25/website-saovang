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77827" w14:textId="2AB4933C" w:rsidR="00E26D31" w:rsidRPr="00DD18E1" w:rsidRDefault="006B4887" w:rsidP="00DD18E1">
      <w:pPr>
        <w:spacing w:before="240" w:after="360"/>
        <w:jc w:val="center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BÁO CÁO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 xml:space="preserve"> Ý TƯ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Ở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NG THI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Ế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T K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Ế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, Đ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Ị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NH HƯ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Ớ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NG N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Ộ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 xml:space="preserve">I DUNG </w:t>
      </w:r>
      <w:r w:rsidRPr="00DD18E1">
        <w:rPr>
          <w:rFonts w:ascii="Times New Roman" w:hAnsi="Times New Roman" w:cs="Times New Roman"/>
          <w:b/>
          <w:color w:val="1B365D"/>
          <w:sz w:val="32"/>
          <w:szCs w:val="24"/>
        </w:rPr>
        <w:t>WEBSITE SAO VÀNG</w:t>
      </w:r>
    </w:p>
    <w:p w14:paraId="6F194882" w14:textId="77777777" w:rsidR="00E26D31" w:rsidRPr="00DD18E1" w:rsidRDefault="006B4887">
      <w:pPr>
        <w:keepNext/>
        <w:spacing w:before="400" w:after="1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PH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I: T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M NHÌN CHI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Ế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LƯ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Ợ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C, VAI TRÒ &amp; M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Ụ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C TIÊU C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A WEBS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ITE</w:t>
      </w:r>
    </w:p>
    <w:p w14:paraId="37FF82FC" w14:textId="7E6425A9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1. Vai trò c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a website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v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ớ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doanh nghi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p </w:t>
      </w:r>
      <w:r w:rsid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Cơ Khí 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Sao Vàng</w:t>
      </w:r>
    </w:p>
    <w:p w14:paraId="6050DCC7" w14:textId="1CA06361" w:rsidR="00E26D31" w:rsidRPr="00DD18E1" w:rsidRDefault="006B488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sz w:val="24"/>
          <w:szCs w:val="24"/>
        </w:rPr>
        <w:t>Đ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Công ty</w:t>
      </w:r>
      <w:r w:rsidR="00DD18E1">
        <w:rPr>
          <w:rFonts w:ascii="Times New Roman" w:hAnsi="Times New Roman" w:cs="Times New Roman"/>
          <w:sz w:val="24"/>
          <w:szCs w:val="24"/>
        </w:rPr>
        <w:t xml:space="preserve"> Cơ Khí</w:t>
      </w:r>
      <w:r w:rsidRPr="00DD18E1">
        <w:rPr>
          <w:rFonts w:ascii="Times New Roman" w:hAnsi="Times New Roman" w:cs="Times New Roman"/>
          <w:sz w:val="24"/>
          <w:szCs w:val="24"/>
        </w:rPr>
        <w:t xml:space="preserve"> Sao Vàng – m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t đơn v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ho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t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 đa lĩnh v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bao g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m gia công cơ khí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c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u, cơ khí m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và thi công nhôm kính cao c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p – website đóng vai trò là xương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ng trong chi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lư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chuy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>i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và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 th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:</w:t>
      </w:r>
    </w:p>
    <w:p w14:paraId="1932B954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Văn phòng đ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>i di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>n s</w:t>
      </w:r>
      <w:r w:rsidRPr="00DD18E1">
        <w:rPr>
          <w:rFonts w:ascii="Times New Roman" w:hAnsi="Times New Roman" w:cs="Times New Roman"/>
          <w:b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24/7: </w:t>
      </w:r>
      <w:r w:rsidRPr="00DD18E1">
        <w:rPr>
          <w:rFonts w:ascii="Times New Roman" w:hAnsi="Times New Roman" w:cs="Times New Roman"/>
          <w:sz w:val="24"/>
          <w:szCs w:val="24"/>
        </w:rPr>
        <w:t>Là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m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t thương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chính th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công ty trên Internet. Khách hàng, đ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tác và nhà th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 có th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tìm hi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u toàn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thông tin pháp lý, cơ s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v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ch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và h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 xml:space="preserve"> sơ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công ty b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k</w:t>
      </w:r>
      <w:r w:rsidRPr="00DD18E1">
        <w:rPr>
          <w:rFonts w:ascii="Times New Roman" w:hAnsi="Times New Roman" w:cs="Times New Roman"/>
          <w:sz w:val="24"/>
          <w:szCs w:val="24"/>
        </w:rPr>
        <w:t>ỳ</w:t>
      </w:r>
      <w:r w:rsidRPr="00DD18E1">
        <w:rPr>
          <w:rFonts w:ascii="Times New Roman" w:hAnsi="Times New Roman" w:cs="Times New Roman"/>
          <w:sz w:val="24"/>
          <w:szCs w:val="24"/>
        </w:rPr>
        <w:t xml:space="preserve"> lúc nào mà không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</w:t>
      </w:r>
      <w:r w:rsidRPr="00DD18E1">
        <w:rPr>
          <w:rFonts w:ascii="Times New Roman" w:hAnsi="Times New Roman" w:cs="Times New Roman"/>
          <w:sz w:val="24"/>
          <w:szCs w:val="24"/>
        </w:rPr>
        <w:t xml:space="preserve"> g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p m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t tr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p.</w:t>
      </w:r>
    </w:p>
    <w:p w14:paraId="49FC88BB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Kênh ph</w:t>
      </w:r>
      <w:r w:rsidRPr="00DD18E1">
        <w:rPr>
          <w:rFonts w:ascii="Times New Roman" w:hAnsi="Times New Roman" w:cs="Times New Roman"/>
          <w:b/>
          <w:sz w:val="24"/>
          <w:szCs w:val="24"/>
        </w:rPr>
        <w:t>ễ</w:t>
      </w:r>
      <w:r w:rsidRPr="00DD18E1">
        <w:rPr>
          <w:rFonts w:ascii="Times New Roman" w:hAnsi="Times New Roman" w:cs="Times New Roman"/>
          <w:b/>
          <w:sz w:val="24"/>
          <w:szCs w:val="24"/>
        </w:rPr>
        <w:t>u thu hút khách hàng ch</w:t>
      </w:r>
      <w:r w:rsidRPr="00DD18E1">
        <w:rPr>
          <w:rFonts w:ascii="Times New Roman" w:hAnsi="Times New Roman" w:cs="Times New Roman"/>
          <w:b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b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ng: </w:t>
      </w:r>
      <w:r w:rsidRPr="00DD18E1">
        <w:rPr>
          <w:rFonts w:ascii="Times New Roman" w:hAnsi="Times New Roman" w:cs="Times New Roman"/>
          <w:sz w:val="24"/>
          <w:szCs w:val="24"/>
        </w:rPr>
        <w:t>Website đóng vai trò là đích đ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m</w:t>
      </w:r>
      <w:r w:rsidRPr="00DD18E1">
        <w:rPr>
          <w:rFonts w:ascii="Times New Roman" w:hAnsi="Times New Roman" w:cs="Times New Roman"/>
          <w:sz w:val="24"/>
          <w:szCs w:val="24"/>
        </w:rPr>
        <w:t>ọ</w:t>
      </w:r>
      <w:r w:rsidRPr="00DD18E1">
        <w:rPr>
          <w:rFonts w:ascii="Times New Roman" w:hAnsi="Times New Roman" w:cs="Times New Roman"/>
          <w:sz w:val="24"/>
          <w:szCs w:val="24"/>
        </w:rPr>
        <w:t>i chi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d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ch qu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ng cáo. Đây là nơi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nhu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u, phân lo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thông tin khách hàng ti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>m năng trư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c khi chuy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giao cho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ph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kinh doanh x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 xml:space="preserve"> lý.</w:t>
      </w:r>
    </w:p>
    <w:p w14:paraId="78165721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Công c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t</w:t>
      </w:r>
      <w:r w:rsidRPr="00DD18E1">
        <w:rPr>
          <w:rFonts w:ascii="Times New Roman" w:hAnsi="Times New Roman" w:cs="Times New Roman"/>
          <w:b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sz w:val="24"/>
          <w:szCs w:val="24"/>
        </w:rPr>
        <w:t>i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ưu hóa quy trình tư v</w:t>
      </w:r>
      <w:r w:rsidRPr="00DD18E1">
        <w:rPr>
          <w:rFonts w:ascii="Times New Roman" w:hAnsi="Times New Roman" w:cs="Times New Roman"/>
          <w:b/>
          <w:sz w:val="24"/>
          <w:szCs w:val="24"/>
        </w:rPr>
        <w:t>ấ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n: </w:t>
      </w:r>
      <w:r w:rsidRPr="00DD18E1">
        <w:rPr>
          <w:rFonts w:ascii="Times New Roman" w:hAnsi="Times New Roman" w:cs="Times New Roman"/>
          <w:sz w:val="24"/>
          <w:szCs w:val="24"/>
        </w:rPr>
        <w:t>Thay vì nhân viên ph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g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i th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công t</w:t>
      </w:r>
      <w:r w:rsidRPr="00DD18E1">
        <w:rPr>
          <w:rFonts w:ascii="Times New Roman" w:hAnsi="Times New Roman" w:cs="Times New Roman"/>
          <w:sz w:val="24"/>
          <w:szCs w:val="24"/>
        </w:rPr>
        <w:t>ừ</w:t>
      </w:r>
      <w:r w:rsidRPr="00DD18E1">
        <w:rPr>
          <w:rFonts w:ascii="Times New Roman" w:hAnsi="Times New Roman" w:cs="Times New Roman"/>
          <w:sz w:val="24"/>
          <w:szCs w:val="24"/>
        </w:rPr>
        <w:t>ng t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p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hay t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p báo giá PDF n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ng qua Zalo, website s</w:t>
      </w:r>
      <w:r w:rsidRPr="00DD18E1">
        <w:rPr>
          <w:rFonts w:ascii="Times New Roman" w:hAnsi="Times New Roman" w:cs="Times New Roman"/>
          <w:sz w:val="24"/>
          <w:szCs w:val="24"/>
        </w:rPr>
        <w:t>ẽ</w:t>
      </w:r>
      <w:r w:rsidRPr="00DD18E1">
        <w:rPr>
          <w:rFonts w:ascii="Times New Roman" w:hAnsi="Times New Roman" w:cs="Times New Roman"/>
          <w:sz w:val="24"/>
          <w:szCs w:val="24"/>
        </w:rPr>
        <w:t xml:space="preserve"> là thư vi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m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a đ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y đ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thông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k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t, 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 xml:space="preserve">ng giá và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s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p x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 khoa h</w:t>
      </w:r>
      <w:r w:rsidRPr="00DD18E1">
        <w:rPr>
          <w:rFonts w:ascii="Times New Roman" w:hAnsi="Times New Roman" w:cs="Times New Roman"/>
          <w:sz w:val="24"/>
          <w:szCs w:val="24"/>
        </w:rPr>
        <w:t>ọ</w:t>
      </w:r>
      <w:r w:rsidRPr="00DD18E1">
        <w:rPr>
          <w:rFonts w:ascii="Times New Roman" w:hAnsi="Times New Roman" w:cs="Times New Roman"/>
          <w:sz w:val="24"/>
          <w:szCs w:val="24"/>
        </w:rPr>
        <w:t>c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g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i nhanh cho khách hàng.</w:t>
      </w:r>
    </w:p>
    <w:p w14:paraId="0C198E18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2. M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c tiêu chi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lư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ợ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c c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a website</w:t>
      </w:r>
    </w:p>
    <w:p w14:paraId="4B6CE0FF" w14:textId="006E6F82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M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>c tiêu ng</w:t>
      </w:r>
      <w:r w:rsidRPr="00DD18E1">
        <w:rPr>
          <w:rFonts w:ascii="Times New Roman" w:hAnsi="Times New Roman" w:cs="Times New Roman"/>
          <w:b/>
          <w:sz w:val="24"/>
          <w:szCs w:val="24"/>
        </w:rPr>
        <w:t>ắ</w:t>
      </w:r>
      <w:r w:rsidRPr="00DD18E1">
        <w:rPr>
          <w:rFonts w:ascii="Times New Roman" w:hAnsi="Times New Roman" w:cs="Times New Roman"/>
          <w:b/>
          <w:sz w:val="24"/>
          <w:szCs w:val="24"/>
        </w:rPr>
        <w:t>n h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>n</w:t>
      </w:r>
      <w:r w:rsidR="00DD18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Xây d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ng hoàn thi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giao di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tr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quan, thân thi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di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ng;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l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các công c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liên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nhanh và đo lư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ng qu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 xml:space="preserve">ng cáo </w:t>
      </w:r>
      <w:r w:rsidRPr="00DD18E1">
        <w:rPr>
          <w:rFonts w:ascii="Times New Roman" w:hAnsi="Times New Roman" w:cs="Times New Roman"/>
          <w:sz w:val="24"/>
          <w:szCs w:val="24"/>
        </w:rPr>
        <w:t>khi website v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hành.</w:t>
      </w:r>
    </w:p>
    <w:p w14:paraId="2B006BE8" w14:textId="55BF8C22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M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>c tiêu trung h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Đ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t v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trí cao trên công c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tìm ki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m Google</w:t>
      </w:r>
      <w:r w:rsidRPr="00DD18E1">
        <w:rPr>
          <w:rFonts w:ascii="Times New Roman" w:hAnsi="Times New Roman" w:cs="Times New Roman"/>
          <w:sz w:val="24"/>
          <w:szCs w:val="24"/>
        </w:rPr>
        <w:t>. Đưa website tr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thành kênh t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o ra ngu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n khách hàng t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nhiên 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>n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nh.</w:t>
      </w:r>
    </w:p>
    <w:p w14:paraId="4A3871E1" w14:textId="60526EAA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M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>c tiêu dài h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>n</w:t>
      </w:r>
      <w:r w:rsidR="00DD18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Tích h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p sâu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ng website vào các công c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qu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lý n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i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công ty (CRM/ERP), đ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ng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hóa d</w:t>
      </w:r>
      <w:r w:rsidRPr="00DD18E1">
        <w:rPr>
          <w:rFonts w:ascii="Times New Roman" w:hAnsi="Times New Roman" w:cs="Times New Roman"/>
          <w:sz w:val="24"/>
          <w:szCs w:val="24"/>
        </w:rPr>
        <w:t>ữ</w:t>
      </w:r>
      <w:r w:rsidRPr="00DD18E1">
        <w:rPr>
          <w:rFonts w:ascii="Times New Roman" w:hAnsi="Times New Roman" w:cs="Times New Roman"/>
          <w:sz w:val="24"/>
          <w:szCs w:val="24"/>
        </w:rPr>
        <w:t xml:space="preserve"> li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khách hàng và thông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m.</w:t>
      </w:r>
    </w:p>
    <w:p w14:paraId="7275B354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3.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ị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nh hư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ớ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ng phát tri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ể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thương 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u Sao Vàng trên môi trư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ờ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ng s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ố</w:t>
      </w:r>
    </w:p>
    <w:p w14:paraId="286DA19E" w14:textId="77777777" w:rsidR="00E26D31" w:rsidRPr="00DD18E1" w:rsidRDefault="006B488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sz w:val="24"/>
          <w:szCs w:val="24"/>
        </w:rPr>
        <w:t>Thương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Sa</w:t>
      </w:r>
      <w:r w:rsidRPr="00DD18E1">
        <w:rPr>
          <w:rFonts w:ascii="Times New Roman" w:hAnsi="Times New Roman" w:cs="Times New Roman"/>
          <w:sz w:val="24"/>
          <w:szCs w:val="24"/>
        </w:rPr>
        <w:t>o Vàng trên website s</w:t>
      </w:r>
      <w:r w:rsidRPr="00DD18E1">
        <w:rPr>
          <w:rFonts w:ascii="Times New Roman" w:hAnsi="Times New Roman" w:cs="Times New Roman"/>
          <w:sz w:val="24"/>
          <w:szCs w:val="24"/>
        </w:rPr>
        <w:t>ẽ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đ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nh v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quán qua hai giá tr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c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t lõi:</w:t>
      </w:r>
    </w:p>
    <w:p w14:paraId="10DDE6DE" w14:textId="541E0188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M</w:t>
      </w:r>
      <w:r w:rsidRPr="00DD18E1">
        <w:rPr>
          <w:rFonts w:ascii="Times New Roman" w:hAnsi="Times New Roman" w:cs="Times New Roman"/>
          <w:b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sz w:val="24"/>
          <w:szCs w:val="24"/>
        </w:rPr>
        <w:t>ng Cơ khí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Th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n qua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</w:t>
      </w:r>
      <w:r w:rsidR="00DD18E1">
        <w:rPr>
          <w:rFonts w:ascii="Times New Roman" w:hAnsi="Times New Roman" w:cs="Times New Roman"/>
          <w:sz w:val="24"/>
          <w:szCs w:val="24"/>
        </w:rPr>
        <w:t xml:space="preserve"> các sản phẩm, dự án, công trình thực tế ,….</w:t>
      </w:r>
      <w:r w:rsidRPr="00DD18E1">
        <w:rPr>
          <w:rFonts w:ascii="Times New Roman" w:hAnsi="Times New Roman" w:cs="Times New Roman"/>
          <w:sz w:val="24"/>
          <w:szCs w:val="24"/>
        </w:rPr>
        <w:t xml:space="preserve">. </w:t>
      </w:r>
      <w:r w:rsidR="00DD18E1">
        <w:rPr>
          <w:rFonts w:ascii="Times New Roman" w:hAnsi="Times New Roman" w:cs="Times New Roman"/>
          <w:sz w:val="24"/>
          <w:szCs w:val="24"/>
        </w:rPr>
        <w:t xml:space="preserve"> để khẳng định sự </w:t>
      </w:r>
      <w:r w:rsidRPr="00DD18E1">
        <w:rPr>
          <w:rFonts w:ascii="Times New Roman" w:hAnsi="Times New Roman" w:cs="Times New Roman"/>
          <w:sz w:val="24"/>
          <w:szCs w:val="24"/>
        </w:rPr>
        <w:t>chuyên nghi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p, đáng tin c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y, nh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 m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nh vào ch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lư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ng k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t.</w:t>
      </w:r>
    </w:p>
    <w:p w14:paraId="2BEE9C87" w14:textId="13958576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M</w:t>
      </w:r>
      <w:r w:rsidRPr="00DD18E1">
        <w:rPr>
          <w:rFonts w:ascii="Times New Roman" w:hAnsi="Times New Roman" w:cs="Times New Roman"/>
          <w:b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sz w:val="24"/>
          <w:szCs w:val="24"/>
        </w:rPr>
        <w:t>ng Nhôm kính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Th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n qua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các công trình bi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t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sang tr</w:t>
      </w:r>
      <w:r w:rsidRPr="00DD18E1">
        <w:rPr>
          <w:rFonts w:ascii="Times New Roman" w:hAnsi="Times New Roman" w:cs="Times New Roman"/>
          <w:sz w:val="24"/>
          <w:szCs w:val="24"/>
        </w:rPr>
        <w:t>ọ</w:t>
      </w:r>
      <w:r w:rsidRPr="00DD18E1">
        <w:rPr>
          <w:rFonts w:ascii="Times New Roman" w:hAnsi="Times New Roman" w:cs="Times New Roman"/>
          <w:sz w:val="24"/>
          <w:szCs w:val="24"/>
        </w:rPr>
        <w:t>ng, các m</w:t>
      </w:r>
      <w:r w:rsidRPr="00DD18E1">
        <w:rPr>
          <w:rFonts w:ascii="Times New Roman" w:hAnsi="Times New Roman" w:cs="Times New Roman"/>
          <w:sz w:val="24"/>
          <w:szCs w:val="24"/>
        </w:rPr>
        <w:t>ẫ</w:t>
      </w:r>
      <w:r w:rsidRPr="00DD18E1">
        <w:rPr>
          <w:rFonts w:ascii="Times New Roman" w:hAnsi="Times New Roman" w:cs="Times New Roman"/>
          <w:sz w:val="24"/>
          <w:szCs w:val="24"/>
        </w:rPr>
        <w:t>u c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a nhôm kính cao c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 xml:space="preserve">p </w:t>
      </w:r>
      <w:r w:rsidRPr="00DD18E1">
        <w:rPr>
          <w:rFonts w:ascii="Times New Roman" w:hAnsi="Times New Roman" w:cs="Times New Roman"/>
          <w:sz w:val="24"/>
          <w:szCs w:val="24"/>
        </w:rPr>
        <w:t>và các</w:t>
      </w:r>
      <w:r w:rsidR="00DD18E1">
        <w:rPr>
          <w:rFonts w:ascii="Times New Roman" w:hAnsi="Times New Roman" w:cs="Times New Roman"/>
          <w:sz w:val="24"/>
          <w:szCs w:val="24"/>
        </w:rPr>
        <w:t xml:space="preserve"> hệ nhôm cao cấp , nhập khẩu </w:t>
      </w:r>
      <w:r w:rsidRPr="00DD18E1">
        <w:rPr>
          <w:rFonts w:ascii="Times New Roman" w:hAnsi="Times New Roman" w:cs="Times New Roman"/>
          <w:sz w:val="24"/>
          <w:szCs w:val="24"/>
        </w:rPr>
        <w:t xml:space="preserve">. </w:t>
      </w:r>
      <w:r w:rsidR="00DD18E1">
        <w:rPr>
          <w:rFonts w:ascii="Times New Roman" w:hAnsi="Times New Roman" w:cs="Times New Roman"/>
          <w:sz w:val="24"/>
          <w:szCs w:val="24"/>
        </w:rPr>
        <w:t>Mang lại không gian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thoáng đ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t,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đ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i, mang tính đ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nh hư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ng gi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pháp không gian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ng.</w:t>
      </w:r>
    </w:p>
    <w:p w14:paraId="7BF7C4A0" w14:textId="6A2DBF54" w:rsidR="00E26D31" w:rsidRPr="00DD18E1" w:rsidRDefault="006B4887">
      <w:pPr>
        <w:keepNext/>
        <w:spacing w:before="400" w:after="1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lastRenderedPageBreak/>
        <w:t>PH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II: Đ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Ố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I TƯ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Ợ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NG PH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Ụ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C V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Ụ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 xml:space="preserve"> &amp; PHÂN NHÓM NGƯ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Ờ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 xml:space="preserve">I DÙNG </w:t>
      </w:r>
    </w:p>
    <w:p w14:paraId="6B3F294E" w14:textId="1AE29B34" w:rsidR="00E26D31" w:rsidRPr="00DD18E1" w:rsidRDefault="006B488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sz w:val="24"/>
          <w:szCs w:val="24"/>
        </w:rPr>
        <w:t>Website</w:t>
      </w:r>
      <w:r w:rsidR="00DD18E1">
        <w:rPr>
          <w:rFonts w:ascii="Times New Roman" w:hAnsi="Times New Roman" w:cs="Times New Roman"/>
          <w:sz w:val="24"/>
          <w:szCs w:val="24"/>
        </w:rPr>
        <w:t xml:space="preserve"> Cơ Khí</w:t>
      </w:r>
      <w:r w:rsidRPr="00DD18E1">
        <w:rPr>
          <w:rFonts w:ascii="Times New Roman" w:hAnsi="Times New Roman" w:cs="Times New Roman"/>
          <w:sz w:val="24"/>
          <w:szCs w:val="24"/>
        </w:rPr>
        <w:t xml:space="preserve"> Sao Vàng đư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v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ba nhóm ngư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i dùng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tiêu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nh</w:t>
      </w:r>
      <w:r w:rsidRPr="00DD18E1">
        <w:rPr>
          <w:rFonts w:ascii="Times New Roman" w:hAnsi="Times New Roman" w:cs="Times New Roman"/>
          <w:sz w:val="24"/>
          <w:szCs w:val="24"/>
        </w:rPr>
        <w:t>ữ</w:t>
      </w:r>
      <w:r w:rsidRPr="00DD18E1">
        <w:rPr>
          <w:rFonts w:ascii="Times New Roman" w:hAnsi="Times New Roman" w:cs="Times New Roman"/>
          <w:sz w:val="24"/>
          <w:szCs w:val="24"/>
        </w:rPr>
        <w:t>ng hành vi và nhu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 t</w:t>
      </w:r>
      <w:r w:rsidRPr="00DD18E1">
        <w:rPr>
          <w:rFonts w:ascii="Times New Roman" w:hAnsi="Times New Roman" w:cs="Times New Roman"/>
          <w:sz w:val="24"/>
          <w:szCs w:val="24"/>
        </w:rPr>
        <w:t>hông tin chuyên bi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t:</w:t>
      </w:r>
    </w:p>
    <w:p w14:paraId="712086DA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1. Nhóm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tác B2B (Nhà th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u xây d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ng, Ch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u tư d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án, Ki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trúc sư)</w:t>
      </w:r>
    </w:p>
    <w:p w14:paraId="07E23A3B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Đ</w:t>
      </w:r>
      <w:r w:rsidRPr="00DD18E1">
        <w:rPr>
          <w:rFonts w:ascii="Times New Roman" w:hAnsi="Times New Roman" w:cs="Times New Roman"/>
          <w:b/>
          <w:sz w:val="24"/>
          <w:szCs w:val="24"/>
        </w:rPr>
        <w:t>ặ</w:t>
      </w:r>
      <w:r w:rsidRPr="00DD18E1">
        <w:rPr>
          <w:rFonts w:ascii="Times New Roman" w:hAnsi="Times New Roman" w:cs="Times New Roman"/>
          <w:b/>
          <w:sz w:val="24"/>
          <w:szCs w:val="24"/>
        </w:rPr>
        <w:t>c đi</w:t>
      </w:r>
      <w:r w:rsidRPr="00DD18E1">
        <w:rPr>
          <w:rFonts w:ascii="Times New Roman" w:hAnsi="Times New Roman" w:cs="Times New Roman"/>
          <w:b/>
          <w:sz w:val="24"/>
          <w:szCs w:val="24"/>
        </w:rPr>
        <w:t>ể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m hành vi: </w:t>
      </w:r>
      <w:r w:rsidRPr="00DD18E1">
        <w:rPr>
          <w:rFonts w:ascii="Times New Roman" w:hAnsi="Times New Roman" w:cs="Times New Roman"/>
          <w:sz w:val="24"/>
          <w:szCs w:val="24"/>
        </w:rPr>
        <w:t>Đòi h</w:t>
      </w:r>
      <w:r w:rsidRPr="00DD18E1">
        <w:rPr>
          <w:rFonts w:ascii="Times New Roman" w:hAnsi="Times New Roman" w:cs="Times New Roman"/>
          <w:sz w:val="24"/>
          <w:szCs w:val="24"/>
        </w:rPr>
        <w:t>ỏ</w:t>
      </w:r>
      <w:r w:rsidRPr="00DD18E1">
        <w:rPr>
          <w:rFonts w:ascii="Times New Roman" w:hAnsi="Times New Roman" w:cs="Times New Roman"/>
          <w:sz w:val="24"/>
          <w:szCs w:val="24"/>
        </w:rPr>
        <w:t>i thông tin k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chính xác, tính pháp lý rõ ràng và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xu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đánh giá r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i ro trư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c khi h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p tác.</w:t>
      </w:r>
    </w:p>
    <w:p w14:paraId="0CE0A59B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Thông tin c</w:t>
      </w:r>
      <w:r w:rsidRPr="00DD18E1">
        <w:rPr>
          <w:rFonts w:ascii="Times New Roman" w:hAnsi="Times New Roman" w:cs="Times New Roman"/>
          <w:b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sz w:val="24"/>
          <w:szCs w:val="24"/>
        </w:rPr>
        <w:t>n ti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>p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DD18E1">
        <w:rPr>
          <w:rFonts w:ascii="Times New Roman" w:hAnsi="Times New Roman" w:cs="Times New Roman"/>
          <w:b/>
          <w:sz w:val="24"/>
          <w:szCs w:val="24"/>
        </w:rPr>
        <w:t>ậ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n: </w:t>
      </w:r>
      <w:r w:rsidRPr="00DD18E1">
        <w:rPr>
          <w:rFonts w:ascii="Times New Roman" w:hAnsi="Times New Roman" w:cs="Times New Roman"/>
          <w:sz w:val="24"/>
          <w:szCs w:val="24"/>
        </w:rPr>
        <w:t>H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 xml:space="preserve"> sơ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(Profile công ty dư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d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ng PDF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t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v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>), ch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ng ch</w:t>
      </w:r>
      <w:r w:rsidRPr="00DD18E1">
        <w:rPr>
          <w:rFonts w:ascii="Times New Roman" w:hAnsi="Times New Roman" w:cs="Times New Roman"/>
          <w:sz w:val="24"/>
          <w:szCs w:val="24"/>
        </w:rPr>
        <w:t>ỉ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lư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ng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(CO/CQ), danh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máy móc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b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nhà xư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>ng, danh sách các d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án l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 xml:space="preserve">n đã hoàn thành kèm theo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t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công trư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ng.</w:t>
      </w:r>
    </w:p>
    <w:p w14:paraId="213DD951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2. Nhóm khách hàng l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ẻ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B2C (Ch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u 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tư tư nhân, Ch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nhà)</w:t>
      </w:r>
    </w:p>
    <w:p w14:paraId="5CC6C021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Đ</w:t>
      </w:r>
      <w:r w:rsidRPr="00DD18E1">
        <w:rPr>
          <w:rFonts w:ascii="Times New Roman" w:hAnsi="Times New Roman" w:cs="Times New Roman"/>
          <w:b/>
          <w:sz w:val="24"/>
          <w:szCs w:val="24"/>
        </w:rPr>
        <w:t>ặ</w:t>
      </w:r>
      <w:r w:rsidRPr="00DD18E1">
        <w:rPr>
          <w:rFonts w:ascii="Times New Roman" w:hAnsi="Times New Roman" w:cs="Times New Roman"/>
          <w:b/>
          <w:sz w:val="24"/>
          <w:szCs w:val="24"/>
        </w:rPr>
        <w:t>c đi</w:t>
      </w:r>
      <w:r w:rsidRPr="00DD18E1">
        <w:rPr>
          <w:rFonts w:ascii="Times New Roman" w:hAnsi="Times New Roman" w:cs="Times New Roman"/>
          <w:b/>
          <w:sz w:val="24"/>
          <w:szCs w:val="24"/>
        </w:rPr>
        <w:t>ể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m hành vi: </w:t>
      </w:r>
      <w:r w:rsidRPr="00DD18E1">
        <w:rPr>
          <w:rFonts w:ascii="Times New Roman" w:hAnsi="Times New Roman" w:cs="Times New Roman"/>
          <w:sz w:val="24"/>
          <w:szCs w:val="24"/>
        </w:rPr>
        <w:t>Quan tâm nhi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>u đ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tính th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m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>, s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phù h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p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không gian ki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trúc và giá c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. Thư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ng truy c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b</w:t>
      </w:r>
      <w:r w:rsidRPr="00DD18E1">
        <w:rPr>
          <w:rFonts w:ascii="Times New Roman" w:hAnsi="Times New Roman" w:cs="Times New Roman"/>
          <w:sz w:val="24"/>
          <w:szCs w:val="24"/>
        </w:rPr>
        <w:t>ằ</w:t>
      </w:r>
      <w:r w:rsidRPr="00DD18E1">
        <w:rPr>
          <w:rFonts w:ascii="Times New Roman" w:hAnsi="Times New Roman" w:cs="Times New Roman"/>
          <w:sz w:val="24"/>
          <w:szCs w:val="24"/>
        </w:rPr>
        <w:t>ng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b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di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 vào bu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>i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và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 s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tư v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 nhanh chóng.</w:t>
      </w:r>
    </w:p>
    <w:p w14:paraId="4FC5ABAC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Thông tin c</w:t>
      </w:r>
      <w:r w:rsidRPr="00DD18E1">
        <w:rPr>
          <w:rFonts w:ascii="Times New Roman" w:hAnsi="Times New Roman" w:cs="Times New Roman"/>
          <w:b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sz w:val="24"/>
          <w:szCs w:val="24"/>
        </w:rPr>
        <w:t>n ti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>p c</w:t>
      </w:r>
      <w:r w:rsidRPr="00DD18E1">
        <w:rPr>
          <w:rFonts w:ascii="Times New Roman" w:hAnsi="Times New Roman" w:cs="Times New Roman"/>
          <w:b/>
          <w:sz w:val="24"/>
          <w:szCs w:val="24"/>
        </w:rPr>
        <w:t>ậ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n: </w:t>
      </w:r>
      <w:r w:rsidRPr="00DD18E1">
        <w:rPr>
          <w:rFonts w:ascii="Times New Roman" w:hAnsi="Times New Roman" w:cs="Times New Roman"/>
          <w:sz w:val="24"/>
          <w:szCs w:val="24"/>
        </w:rPr>
        <w:t xml:space="preserve">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l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p đ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t t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các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công trình dân d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ng (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ch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p đ</w:t>
      </w:r>
      <w:r w:rsidRPr="00DD18E1">
        <w:rPr>
          <w:rFonts w:ascii="Times New Roman" w:hAnsi="Times New Roman" w:cs="Times New Roman"/>
          <w:sz w:val="24"/>
          <w:szCs w:val="24"/>
        </w:rPr>
        <w:t>ẹ</w:t>
      </w:r>
      <w:r w:rsidRPr="00DD18E1">
        <w:rPr>
          <w:rFonts w:ascii="Times New Roman" w:hAnsi="Times New Roman" w:cs="Times New Roman"/>
          <w:sz w:val="24"/>
          <w:szCs w:val="24"/>
        </w:rPr>
        <w:t>p, tr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quan), 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ng báo giá chi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rõ ràng, công c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tính giá sơ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, các m</w:t>
      </w:r>
      <w:r w:rsidRPr="00DD18E1">
        <w:rPr>
          <w:rFonts w:ascii="Times New Roman" w:hAnsi="Times New Roman" w:cs="Times New Roman"/>
          <w:sz w:val="24"/>
          <w:szCs w:val="24"/>
        </w:rPr>
        <w:t>ẫ</w:t>
      </w:r>
      <w:r w:rsidRPr="00DD18E1">
        <w:rPr>
          <w:rFonts w:ascii="Times New Roman" w:hAnsi="Times New Roman" w:cs="Times New Roman"/>
          <w:sz w:val="24"/>
          <w:szCs w:val="24"/>
        </w:rPr>
        <w:t>u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 xml:space="preserve"> xu hư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ng và c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>ng liên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 tư v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 tr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 (Zalo, Hotline).</w:t>
      </w:r>
    </w:p>
    <w:p w14:paraId="6D57BEB9" w14:textId="0268E93E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3. 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tác liên k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t cung 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ứ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ng</w:t>
      </w:r>
    </w:p>
    <w:p w14:paraId="5A3CA5DC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Đ</w:t>
      </w:r>
      <w:r w:rsidRPr="00DD18E1">
        <w:rPr>
          <w:rFonts w:ascii="Times New Roman" w:hAnsi="Times New Roman" w:cs="Times New Roman"/>
          <w:b/>
          <w:sz w:val="24"/>
          <w:szCs w:val="24"/>
        </w:rPr>
        <w:t>ặ</w:t>
      </w:r>
      <w:r w:rsidRPr="00DD18E1">
        <w:rPr>
          <w:rFonts w:ascii="Times New Roman" w:hAnsi="Times New Roman" w:cs="Times New Roman"/>
          <w:b/>
          <w:sz w:val="24"/>
          <w:szCs w:val="24"/>
        </w:rPr>
        <w:t>c đi</w:t>
      </w:r>
      <w:r w:rsidRPr="00DD18E1">
        <w:rPr>
          <w:rFonts w:ascii="Times New Roman" w:hAnsi="Times New Roman" w:cs="Times New Roman"/>
          <w:b/>
          <w:sz w:val="24"/>
          <w:szCs w:val="24"/>
        </w:rPr>
        <w:t>ể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m hành vi: </w:t>
      </w:r>
      <w:r w:rsidRPr="00DD18E1">
        <w:rPr>
          <w:rFonts w:ascii="Times New Roman" w:hAnsi="Times New Roman" w:cs="Times New Roman"/>
          <w:sz w:val="24"/>
          <w:szCs w:val="24"/>
        </w:rPr>
        <w:t>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 thông tin c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v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chính sách chi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kh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u, thông tin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và danh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m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i.</w:t>
      </w:r>
    </w:p>
    <w:p w14:paraId="63B3BD11" w14:textId="0F0EF313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Thông tin c</w:t>
      </w:r>
      <w:r w:rsidRPr="00DD18E1">
        <w:rPr>
          <w:rFonts w:ascii="Times New Roman" w:hAnsi="Times New Roman" w:cs="Times New Roman"/>
          <w:b/>
          <w:sz w:val="24"/>
          <w:szCs w:val="24"/>
        </w:rPr>
        <w:t>ầ</w:t>
      </w:r>
      <w:r w:rsidRPr="00DD18E1">
        <w:rPr>
          <w:rFonts w:ascii="Times New Roman" w:hAnsi="Times New Roman" w:cs="Times New Roman"/>
          <w:b/>
          <w:sz w:val="24"/>
          <w:szCs w:val="24"/>
        </w:rPr>
        <w:t>n ti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>p c</w:t>
      </w:r>
      <w:r w:rsidRPr="00DD18E1">
        <w:rPr>
          <w:rFonts w:ascii="Times New Roman" w:hAnsi="Times New Roman" w:cs="Times New Roman"/>
          <w:b/>
          <w:sz w:val="24"/>
          <w:szCs w:val="24"/>
        </w:rPr>
        <w:t>ậ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n: </w:t>
      </w:r>
      <w:r w:rsidRPr="00DD18E1">
        <w:rPr>
          <w:rFonts w:ascii="Times New Roman" w:hAnsi="Times New Roman" w:cs="Times New Roman"/>
          <w:sz w:val="24"/>
          <w:szCs w:val="24"/>
        </w:rPr>
        <w:t>Danh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chi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và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</w:t>
      </w:r>
      <w:r w:rsidR="00DD18E1">
        <w:rPr>
          <w:rFonts w:ascii="Times New Roman" w:hAnsi="Times New Roman" w:cs="Times New Roman"/>
          <w:sz w:val="24"/>
          <w:szCs w:val="24"/>
        </w:rPr>
        <w:t xml:space="preserve"> </w:t>
      </w:r>
      <w:r w:rsidRPr="00DD18E1">
        <w:rPr>
          <w:rFonts w:ascii="Times New Roman" w:hAnsi="Times New Roman" w:cs="Times New Roman"/>
          <w:sz w:val="24"/>
          <w:szCs w:val="24"/>
        </w:rPr>
        <w:t>, chính sách 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o hành chính th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 xml:space="preserve">a </w:t>
      </w:r>
      <w:r w:rsidR="00DD18E1">
        <w:rPr>
          <w:rFonts w:ascii="Times New Roman" w:hAnsi="Times New Roman" w:cs="Times New Roman"/>
          <w:sz w:val="24"/>
          <w:szCs w:val="24"/>
        </w:rPr>
        <w:t xml:space="preserve">Cơ Khí </w:t>
      </w:r>
      <w:r w:rsidRPr="00DD18E1">
        <w:rPr>
          <w:rFonts w:ascii="Times New Roman" w:hAnsi="Times New Roman" w:cs="Times New Roman"/>
          <w:sz w:val="24"/>
          <w:szCs w:val="24"/>
        </w:rPr>
        <w:t>Sao Vàng.</w:t>
      </w:r>
    </w:p>
    <w:p w14:paraId="01690E58" w14:textId="4B8FCAE9" w:rsidR="00E26D31" w:rsidRPr="00DD18E1" w:rsidRDefault="006B4887">
      <w:pPr>
        <w:keepNext/>
        <w:spacing w:before="400" w:after="1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PH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III: KI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Ế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TRÚC THÔNG TIN &amp; SƠ Đ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Ồ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 xml:space="preserve"> 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 xml:space="preserve">WEBSITE </w:t>
      </w:r>
    </w:p>
    <w:p w14:paraId="3657FF4A" w14:textId="66683086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1. Sơ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ồ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c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ấ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u trúc Website </w:t>
      </w:r>
    </w:p>
    <w:p w14:paraId="68E991FF" w14:textId="77777777" w:rsidR="00E26D31" w:rsidRPr="00DD18E1" w:rsidRDefault="006B488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sz w:val="24"/>
          <w:szCs w:val="24"/>
        </w:rPr>
        <w:t>Website đư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theo mô hình phân c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p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ưu hóa tr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nghi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m ngư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i dùng và SEO:</w:t>
      </w:r>
    </w:p>
    <w:p w14:paraId="6392E051" w14:textId="2531EAAF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Ch</w:t>
      </w:r>
      <w:r w:rsidRPr="00DD18E1">
        <w:rPr>
          <w:rFonts w:ascii="Times New Roman" w:hAnsi="Times New Roman" w:cs="Times New Roman"/>
          <w:b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Tóm t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t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c, phân lu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ng d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ch v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, hi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th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d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án tiêu bi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u và form liên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nhanh.</w:t>
      </w:r>
    </w:p>
    <w:p w14:paraId="14B466DC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</w:t>
      </w:r>
      <w:r w:rsidRPr="00DD18E1">
        <w:rPr>
          <w:rFonts w:ascii="Times New Roman" w:hAnsi="Times New Roman" w:cs="Times New Roman"/>
          <w:b/>
          <w:sz w:val="24"/>
          <w:szCs w:val="24"/>
        </w:rPr>
        <w:t>ang Gi</w:t>
      </w:r>
      <w:r w:rsidRPr="00DD18E1">
        <w:rPr>
          <w:rFonts w:ascii="Times New Roman" w:hAnsi="Times New Roman" w:cs="Times New Roman"/>
          <w:b/>
          <w:sz w:val="24"/>
          <w:szCs w:val="24"/>
        </w:rPr>
        <w:t>ớ</w:t>
      </w:r>
      <w:r w:rsidRPr="00DD18E1">
        <w:rPr>
          <w:rFonts w:ascii="Times New Roman" w:hAnsi="Times New Roman" w:cs="Times New Roman"/>
          <w:b/>
          <w:sz w:val="24"/>
          <w:szCs w:val="24"/>
        </w:rPr>
        <w:t>i Thi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>u &amp; Năng L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c: </w:t>
      </w:r>
      <w:r w:rsidRPr="00DD18E1">
        <w:rPr>
          <w:rFonts w:ascii="Times New Roman" w:hAnsi="Times New Roman" w:cs="Times New Roman"/>
          <w:sz w:val="24"/>
          <w:szCs w:val="24"/>
        </w:rPr>
        <w:t>Gi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thi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l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ch s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thành l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p, t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m nhìn s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 xml:space="preserve"> m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nh, h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 xml:space="preserve"> sơ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xu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(nhà xư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>ng, máy móc) và ch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ng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ch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lư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ng.</w:t>
      </w:r>
    </w:p>
    <w:p w14:paraId="67DABAD2" w14:textId="62674AD3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Lĩnh V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>c Ho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>t Đ</w:t>
      </w:r>
      <w:r w:rsidRPr="00DD18E1">
        <w:rPr>
          <w:rFonts w:ascii="Times New Roman" w:hAnsi="Times New Roman" w:cs="Times New Roman"/>
          <w:b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Chia làm hai chuyên trang chuyên bi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t:</w:t>
      </w:r>
    </w:p>
    <w:p w14:paraId="4D3DED45" w14:textId="5FCD3FFE" w:rsidR="00E26D31" w:rsidRPr="00DD18E1" w:rsidRDefault="006B4887" w:rsidP="006B4887">
      <w:pPr>
        <w:pStyle w:val="ListBullet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 xml:space="preserve">   - Lĩnh v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 Cơ khí </w:t>
      </w:r>
    </w:p>
    <w:p w14:paraId="5BC447E2" w14:textId="371898A7" w:rsidR="00E26D31" w:rsidRPr="00DD18E1" w:rsidRDefault="006B4887" w:rsidP="006B4887">
      <w:pPr>
        <w:pStyle w:val="ListBullet"/>
        <w:numPr>
          <w:ilvl w:val="0"/>
          <w:numId w:val="0"/>
        </w:numPr>
        <w:spacing w:after="80"/>
        <w:ind w:left="3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 xml:space="preserve">   - Lĩnh v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 Nhôm kính </w:t>
      </w:r>
    </w:p>
    <w:p w14:paraId="14067E73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S</w:t>
      </w:r>
      <w:r w:rsidRPr="00DD18E1">
        <w:rPr>
          <w:rFonts w:ascii="Times New Roman" w:hAnsi="Times New Roman" w:cs="Times New Roman"/>
          <w:b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sz w:val="24"/>
          <w:szCs w:val="24"/>
        </w:rPr>
        <w:t>n Ph</w:t>
      </w:r>
      <w:r w:rsidRPr="00DD18E1">
        <w:rPr>
          <w:rFonts w:ascii="Times New Roman" w:hAnsi="Times New Roman" w:cs="Times New Roman"/>
          <w:b/>
          <w:sz w:val="24"/>
          <w:szCs w:val="24"/>
        </w:rPr>
        <w:t>ẩ</w:t>
      </w:r>
      <w:r w:rsidRPr="00DD18E1">
        <w:rPr>
          <w:rFonts w:ascii="Times New Roman" w:hAnsi="Times New Roman" w:cs="Times New Roman"/>
          <w:b/>
          <w:sz w:val="24"/>
          <w:szCs w:val="24"/>
        </w:rPr>
        <w:t>m &amp; Ph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n: </w:t>
      </w:r>
      <w:r w:rsidRPr="00DD18E1">
        <w:rPr>
          <w:rFonts w:ascii="Times New Roman" w:hAnsi="Times New Roman" w:cs="Times New Roman"/>
          <w:sz w:val="24"/>
          <w:szCs w:val="24"/>
        </w:rPr>
        <w:t>Trình bày chi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các m</w:t>
      </w:r>
      <w:r w:rsidRPr="00DD18E1">
        <w:rPr>
          <w:rFonts w:ascii="Times New Roman" w:hAnsi="Times New Roman" w:cs="Times New Roman"/>
          <w:sz w:val="24"/>
          <w:szCs w:val="24"/>
        </w:rPr>
        <w:t>ẫ</w:t>
      </w:r>
      <w:r w:rsidRPr="00DD18E1">
        <w:rPr>
          <w:rFonts w:ascii="Times New Roman" w:hAnsi="Times New Roman" w:cs="Times New Roman"/>
          <w:sz w:val="24"/>
          <w:szCs w:val="24"/>
        </w:rPr>
        <w:t>u c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a, m</w:t>
      </w:r>
      <w:r w:rsidRPr="00DD18E1">
        <w:rPr>
          <w:rFonts w:ascii="Times New Roman" w:hAnsi="Times New Roman" w:cs="Times New Roman"/>
          <w:sz w:val="24"/>
          <w:szCs w:val="24"/>
        </w:rPr>
        <w:t>ẫ</w:t>
      </w:r>
      <w:r w:rsidRPr="00DD18E1">
        <w:rPr>
          <w:rFonts w:ascii="Times New Roman" w:hAnsi="Times New Roman" w:cs="Times New Roman"/>
          <w:sz w:val="24"/>
          <w:szCs w:val="24"/>
        </w:rPr>
        <w:t>u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 thang, lan can kèm theo danh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đi kèm.</w:t>
      </w:r>
    </w:p>
    <w:p w14:paraId="582DB0FB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lastRenderedPageBreak/>
        <w:t>Trang D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Án Th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>c T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Thư vi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lưu tr</w:t>
      </w:r>
      <w:r w:rsidRPr="00DD18E1">
        <w:rPr>
          <w:rFonts w:ascii="Times New Roman" w:hAnsi="Times New Roman" w:cs="Times New Roman"/>
          <w:sz w:val="24"/>
          <w:szCs w:val="24"/>
        </w:rPr>
        <w:t>ữ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các công trình đã thi công dư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d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ng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 xml:space="preserve">t ký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.</w:t>
      </w:r>
    </w:p>
    <w:p w14:paraId="6BEB77A8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B</w:t>
      </w:r>
      <w:r w:rsidRPr="00DD18E1">
        <w:rPr>
          <w:rFonts w:ascii="Times New Roman" w:hAnsi="Times New Roman" w:cs="Times New Roman"/>
          <w:b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ng Báo Giá: </w:t>
      </w:r>
      <w:r w:rsidRPr="00DD18E1">
        <w:rPr>
          <w:rFonts w:ascii="Times New Roman" w:hAnsi="Times New Roman" w:cs="Times New Roman"/>
          <w:sz w:val="24"/>
          <w:szCs w:val="24"/>
        </w:rPr>
        <w:t>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ng tra c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u đơn g</w:t>
      </w:r>
      <w:r w:rsidRPr="00DD18E1">
        <w:rPr>
          <w:rFonts w:ascii="Times New Roman" w:hAnsi="Times New Roman" w:cs="Times New Roman"/>
          <w:sz w:val="24"/>
          <w:szCs w:val="24"/>
        </w:rPr>
        <w:t>iá thi công sơ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các h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ng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nhôm kính và cơ khí.</w:t>
      </w:r>
    </w:p>
    <w:p w14:paraId="435A4624" w14:textId="30619929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Liên H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 xml:space="preserve">Thông tin </w:t>
      </w:r>
      <w:r>
        <w:rPr>
          <w:rFonts w:ascii="Times New Roman" w:hAnsi="Times New Roman" w:cs="Times New Roman"/>
          <w:sz w:val="24"/>
          <w:szCs w:val="24"/>
        </w:rPr>
        <w:t>doanh nghiệp</w:t>
      </w:r>
      <w:r w:rsidRPr="00DD18E1">
        <w:rPr>
          <w:rFonts w:ascii="Times New Roman" w:hAnsi="Times New Roman" w:cs="Times New Roman"/>
          <w:sz w:val="24"/>
          <w:szCs w:val="24"/>
        </w:rPr>
        <w:t>, văn phòng,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tho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hotline các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ph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và form g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i yêu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u.</w:t>
      </w:r>
    </w:p>
    <w:p w14:paraId="7941B24F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2. Chi ti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t n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dung 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ể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th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ị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 t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các trang chính</w:t>
      </w:r>
    </w:p>
    <w:p w14:paraId="68627BBB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Ch</w:t>
      </w:r>
      <w:r w:rsidRPr="00DD18E1">
        <w:rPr>
          <w:rFonts w:ascii="Times New Roman" w:hAnsi="Times New Roman" w:cs="Times New Roman"/>
          <w:b/>
          <w:sz w:val="24"/>
          <w:szCs w:val="24"/>
        </w:rPr>
        <w:t>ủ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D18E1">
        <w:rPr>
          <w:rFonts w:ascii="Times New Roman" w:hAnsi="Times New Roman" w:cs="Times New Roman"/>
          <w:sz w:val="24"/>
          <w:szCs w:val="24"/>
        </w:rPr>
        <w:t>Banner l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n gi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thi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t</w:t>
      </w:r>
      <w:r w:rsidRPr="00DD18E1">
        <w:rPr>
          <w:rFonts w:ascii="Times New Roman" w:hAnsi="Times New Roman" w:cs="Times New Roman"/>
          <w:sz w:val="24"/>
          <w:szCs w:val="24"/>
        </w:rPr>
        <w:t>ổ</w:t>
      </w:r>
      <w:r w:rsidRPr="00DD18E1">
        <w:rPr>
          <w:rFonts w:ascii="Times New Roman" w:hAnsi="Times New Roman" w:cs="Times New Roman"/>
          <w:sz w:val="24"/>
          <w:szCs w:val="24"/>
        </w:rPr>
        <w:t>ng quan nh</w:t>
      </w:r>
      <w:r w:rsidRPr="00DD18E1">
        <w:rPr>
          <w:rFonts w:ascii="Times New Roman" w:hAnsi="Times New Roman" w:cs="Times New Roman"/>
          <w:sz w:val="24"/>
          <w:szCs w:val="24"/>
        </w:rPr>
        <w:t>à xư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>ng ho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t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ng; hai nút chuy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hư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ng l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n sang hai m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ng Cơ khí và Nhôm kính; kh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s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li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u ch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ng minh năng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c; kh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hi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th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4 d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án g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 nh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và form đăng ký tư v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n.</w:t>
      </w:r>
    </w:p>
    <w:p w14:paraId="253198AA" w14:textId="0D84278A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Lĩnh V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>c Cơ Khí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ABA8287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Lĩnh V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 Nhôm Kính: </w:t>
      </w:r>
      <w:r w:rsidRPr="00DD18E1">
        <w:rPr>
          <w:rFonts w:ascii="Times New Roman" w:hAnsi="Times New Roman" w:cs="Times New Roman"/>
          <w:sz w:val="24"/>
          <w:szCs w:val="24"/>
        </w:rPr>
        <w:t>Phân lo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c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a theo cách m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(m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quay, m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lùa, x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p trư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t); thông tin chi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</w:t>
      </w:r>
      <w:r w:rsidRPr="00DD18E1">
        <w:rPr>
          <w:rFonts w:ascii="Times New Roman" w:hAnsi="Times New Roman" w:cs="Times New Roman"/>
          <w:sz w:val="24"/>
          <w:szCs w:val="24"/>
        </w:rPr>
        <w:t xml:space="preserve"> v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dày thanh nhôm, lo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kính s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 xml:space="preserve"> d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ng (kính h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p cách âm, kính cư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ng l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c) và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đi kèm.</w:t>
      </w:r>
    </w:p>
    <w:p w14:paraId="602E6DE7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Trang D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Án: </w:t>
      </w:r>
      <w:r w:rsidRPr="00DD18E1">
        <w:rPr>
          <w:rFonts w:ascii="Times New Roman" w:hAnsi="Times New Roman" w:cs="Times New Roman"/>
          <w:sz w:val="24"/>
          <w:szCs w:val="24"/>
        </w:rPr>
        <w:t>Trình bày dư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d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ng bài vi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ng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n g</w:t>
      </w:r>
      <w:r w:rsidRPr="00DD18E1">
        <w:rPr>
          <w:rFonts w:ascii="Times New Roman" w:hAnsi="Times New Roman" w:cs="Times New Roman"/>
          <w:sz w:val="24"/>
          <w:szCs w:val="24"/>
        </w:rPr>
        <w:t>ọ</w:t>
      </w:r>
      <w:r w:rsidRPr="00DD18E1">
        <w:rPr>
          <w:rFonts w:ascii="Times New Roman" w:hAnsi="Times New Roman" w:cs="Times New Roman"/>
          <w:sz w:val="24"/>
          <w:szCs w:val="24"/>
        </w:rPr>
        <w:t>n bao g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m: Tên công trình, đ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>a ch</w:t>
      </w:r>
      <w:r w:rsidRPr="00DD18E1">
        <w:rPr>
          <w:rFonts w:ascii="Times New Roman" w:hAnsi="Times New Roman" w:cs="Times New Roman"/>
          <w:sz w:val="24"/>
          <w:szCs w:val="24"/>
        </w:rPr>
        <w:t>ỉ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thi công, h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ng m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th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>c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n,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trư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c/sau khi thi công và đánh giá</w:t>
      </w:r>
      <w:r w:rsidRPr="00DD18E1">
        <w:rPr>
          <w:rFonts w:ascii="Times New Roman" w:hAnsi="Times New Roman" w:cs="Times New Roman"/>
          <w:sz w:val="24"/>
          <w:szCs w:val="24"/>
        </w:rPr>
        <w:t xml:space="preserve"> ng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n t</w:t>
      </w:r>
      <w:r w:rsidRPr="00DD18E1">
        <w:rPr>
          <w:rFonts w:ascii="Times New Roman" w:hAnsi="Times New Roman" w:cs="Times New Roman"/>
          <w:sz w:val="24"/>
          <w:szCs w:val="24"/>
        </w:rPr>
        <w:t>ừ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nhà ho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c đ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di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nhà th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u.</w:t>
      </w:r>
    </w:p>
    <w:p w14:paraId="703B104E" w14:textId="77777777" w:rsidR="00E26D31" w:rsidRPr="00DD18E1" w:rsidRDefault="006B4887">
      <w:pPr>
        <w:keepNext/>
        <w:spacing w:before="400" w:after="16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PH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Ầ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IV: Đ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Ị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NH HƯ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Ớ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NG TR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Ả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I NGHI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Ệ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M NGƯ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Ờ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I DÙNG (UX) &amp; CHI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Ế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N LƯ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Ợ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C N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Ộ</w:t>
      </w:r>
      <w:r w:rsidRPr="00DD18E1">
        <w:rPr>
          <w:rFonts w:ascii="Times New Roman" w:hAnsi="Times New Roman" w:cs="Times New Roman"/>
          <w:b/>
          <w:color w:val="1B365D"/>
          <w:sz w:val="28"/>
          <w:szCs w:val="24"/>
        </w:rPr>
        <w:t>I DUNG</w:t>
      </w:r>
    </w:p>
    <w:p w14:paraId="24ED74ED" w14:textId="2B3D752A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1. Đ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ị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nh hư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ớ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ng tr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nghi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m ngư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ờ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 xml:space="preserve">i dùng </w:t>
      </w:r>
    </w:p>
    <w:p w14:paraId="44AB73DA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Thi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>t k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ưu tiên thi</w:t>
      </w:r>
      <w:r w:rsidRPr="00DD18E1">
        <w:rPr>
          <w:rFonts w:ascii="Times New Roman" w:hAnsi="Times New Roman" w:cs="Times New Roman"/>
          <w:b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sz w:val="24"/>
          <w:szCs w:val="24"/>
        </w:rPr>
        <w:t>t b</w:t>
      </w:r>
      <w:r w:rsidRPr="00DD18E1">
        <w:rPr>
          <w:rFonts w:ascii="Times New Roman" w:hAnsi="Times New Roman" w:cs="Times New Roman"/>
          <w:b/>
          <w:sz w:val="24"/>
          <w:szCs w:val="24"/>
        </w:rPr>
        <w:t>ị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di đ</w:t>
      </w:r>
      <w:r w:rsidRPr="00DD18E1">
        <w:rPr>
          <w:rFonts w:ascii="Times New Roman" w:hAnsi="Times New Roman" w:cs="Times New Roman"/>
          <w:b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ng (Mobile-First): </w:t>
      </w:r>
      <w:r w:rsidRPr="00DD18E1">
        <w:rPr>
          <w:rFonts w:ascii="Times New Roman" w:hAnsi="Times New Roman" w:cs="Times New Roman"/>
          <w:sz w:val="24"/>
          <w:szCs w:val="24"/>
        </w:rPr>
        <w:t>Hơn 80% khách hàng l</w:t>
      </w:r>
      <w:r w:rsidRPr="00DD18E1">
        <w:rPr>
          <w:rFonts w:ascii="Times New Roman" w:hAnsi="Times New Roman" w:cs="Times New Roman"/>
          <w:sz w:val="24"/>
          <w:szCs w:val="24"/>
        </w:rPr>
        <w:t>ẻ</w:t>
      </w:r>
      <w:r w:rsidRPr="00DD18E1">
        <w:rPr>
          <w:rFonts w:ascii="Times New Roman" w:hAnsi="Times New Roman" w:cs="Times New Roman"/>
          <w:sz w:val="24"/>
          <w:szCs w:val="24"/>
        </w:rPr>
        <w:t xml:space="preserve"> tìm ki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m thông tin b</w:t>
      </w:r>
      <w:r w:rsidRPr="00DD18E1">
        <w:rPr>
          <w:rFonts w:ascii="Times New Roman" w:hAnsi="Times New Roman" w:cs="Times New Roman"/>
          <w:sz w:val="24"/>
          <w:szCs w:val="24"/>
        </w:rPr>
        <w:t>ằ</w:t>
      </w:r>
      <w:r w:rsidRPr="00DD18E1">
        <w:rPr>
          <w:rFonts w:ascii="Times New Roman" w:hAnsi="Times New Roman" w:cs="Times New Roman"/>
          <w:sz w:val="24"/>
          <w:szCs w:val="24"/>
        </w:rPr>
        <w:t>ng đi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th</w:t>
      </w:r>
      <w:r w:rsidRPr="00DD18E1">
        <w:rPr>
          <w:rFonts w:ascii="Times New Roman" w:hAnsi="Times New Roman" w:cs="Times New Roman"/>
          <w:sz w:val="24"/>
          <w:szCs w:val="24"/>
        </w:rPr>
        <w:t>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di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ng. Giao di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đư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ưu hóa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các nút b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 xml:space="preserve">m to rõ ràng, hình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vu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t mư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t mà và form đăng ký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gi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nh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t.</w:t>
      </w:r>
    </w:p>
    <w:p w14:paraId="00883E2D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T</w:t>
      </w:r>
      <w:r w:rsidRPr="00DD18E1">
        <w:rPr>
          <w:rFonts w:ascii="Times New Roman" w:hAnsi="Times New Roman" w:cs="Times New Roman"/>
          <w:b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sz w:val="24"/>
          <w:szCs w:val="24"/>
        </w:rPr>
        <w:t>i ưu t</w:t>
      </w:r>
      <w:r w:rsidRPr="00DD18E1">
        <w:rPr>
          <w:rFonts w:ascii="Times New Roman" w:hAnsi="Times New Roman" w:cs="Times New Roman"/>
          <w:b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sz w:val="24"/>
          <w:szCs w:val="24"/>
        </w:rPr>
        <w:t>c đ</w:t>
      </w:r>
      <w:r w:rsidRPr="00DD18E1">
        <w:rPr>
          <w:rFonts w:ascii="Times New Roman" w:hAnsi="Times New Roman" w:cs="Times New Roman"/>
          <w:b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t</w:t>
      </w:r>
      <w:r w:rsidRPr="00DD18E1">
        <w:rPr>
          <w:rFonts w:ascii="Times New Roman" w:hAnsi="Times New Roman" w:cs="Times New Roman"/>
          <w:b/>
          <w:sz w:val="24"/>
          <w:szCs w:val="24"/>
        </w:rPr>
        <w:t>ả</w:t>
      </w:r>
      <w:r w:rsidRPr="00DD18E1">
        <w:rPr>
          <w:rFonts w:ascii="Times New Roman" w:hAnsi="Times New Roman" w:cs="Times New Roman"/>
          <w:b/>
          <w:sz w:val="24"/>
          <w:szCs w:val="24"/>
        </w:rPr>
        <w:t>i trang c</w:t>
      </w:r>
      <w:r w:rsidRPr="00DD18E1">
        <w:rPr>
          <w:rFonts w:ascii="Times New Roman" w:hAnsi="Times New Roman" w:cs="Times New Roman"/>
          <w:b/>
          <w:sz w:val="24"/>
          <w:szCs w:val="24"/>
        </w:rPr>
        <w:t>ự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 nhanh: </w:t>
      </w:r>
      <w:r w:rsidRPr="00DD18E1">
        <w:rPr>
          <w:rFonts w:ascii="Times New Roman" w:hAnsi="Times New Roman" w:cs="Times New Roman"/>
          <w:sz w:val="24"/>
          <w:szCs w:val="24"/>
        </w:rPr>
        <w:t>Lo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b</w:t>
      </w:r>
      <w:r w:rsidRPr="00DD18E1">
        <w:rPr>
          <w:rFonts w:ascii="Times New Roman" w:hAnsi="Times New Roman" w:cs="Times New Roman"/>
          <w:sz w:val="24"/>
          <w:szCs w:val="24"/>
        </w:rPr>
        <w:t>ỏ</w:t>
      </w:r>
      <w:r w:rsidRPr="00DD18E1">
        <w:rPr>
          <w:rFonts w:ascii="Times New Roman" w:hAnsi="Times New Roman" w:cs="Times New Roman"/>
          <w:sz w:val="24"/>
          <w:szCs w:val="24"/>
        </w:rPr>
        <w:t xml:space="preserve"> toàn b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các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u 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ng chuy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 ph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t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p không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 thi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và nén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đa tài nguyên hì</w:t>
      </w:r>
      <w:r w:rsidRPr="00DD18E1">
        <w:rPr>
          <w:rFonts w:ascii="Times New Roman" w:hAnsi="Times New Roman" w:cs="Times New Roman"/>
          <w:sz w:val="24"/>
          <w:szCs w:val="24"/>
        </w:rPr>
        <w:t xml:space="preserve">nh 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nh. Đ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m 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o th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i gian ph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h</w:t>
      </w:r>
      <w:r w:rsidRPr="00DD18E1">
        <w:rPr>
          <w:rFonts w:ascii="Times New Roman" w:hAnsi="Times New Roman" w:cs="Times New Roman"/>
          <w:sz w:val="24"/>
          <w:szCs w:val="24"/>
        </w:rPr>
        <w:t>ồ</w:t>
      </w:r>
      <w:r w:rsidRPr="00DD18E1">
        <w:rPr>
          <w:rFonts w:ascii="Times New Roman" w:hAnsi="Times New Roman" w:cs="Times New Roman"/>
          <w:sz w:val="24"/>
          <w:szCs w:val="24"/>
        </w:rPr>
        <w:t>i trang dư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1.5 giây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gi</w:t>
      </w:r>
      <w:r w:rsidRPr="00DD18E1">
        <w:rPr>
          <w:rFonts w:ascii="Times New Roman" w:hAnsi="Times New Roman" w:cs="Times New Roman"/>
          <w:sz w:val="24"/>
          <w:szCs w:val="24"/>
        </w:rPr>
        <w:t>ữ</w:t>
      </w:r>
      <w:r w:rsidRPr="00DD18E1">
        <w:rPr>
          <w:rFonts w:ascii="Times New Roman" w:hAnsi="Times New Roman" w:cs="Times New Roman"/>
          <w:sz w:val="24"/>
          <w:szCs w:val="24"/>
        </w:rPr>
        <w:t xml:space="preserve"> chân ngư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i dùng và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ưu đi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m ch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t lư</w:t>
      </w:r>
      <w:r w:rsidRPr="00DD18E1">
        <w:rPr>
          <w:rFonts w:ascii="Times New Roman" w:hAnsi="Times New Roman" w:cs="Times New Roman"/>
          <w:sz w:val="24"/>
          <w:szCs w:val="24"/>
        </w:rPr>
        <w:t>ợ</w:t>
      </w:r>
      <w:r w:rsidRPr="00DD18E1">
        <w:rPr>
          <w:rFonts w:ascii="Times New Roman" w:hAnsi="Times New Roman" w:cs="Times New Roman"/>
          <w:sz w:val="24"/>
          <w:szCs w:val="24"/>
        </w:rPr>
        <w:t>ng qu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ng cáo.</w:t>
      </w:r>
    </w:p>
    <w:p w14:paraId="05C5FEDF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H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th</w:t>
      </w:r>
      <w:r w:rsidRPr="00DD18E1">
        <w:rPr>
          <w:rFonts w:ascii="Times New Roman" w:hAnsi="Times New Roman" w:cs="Times New Roman"/>
          <w:b/>
          <w:sz w:val="24"/>
          <w:szCs w:val="24"/>
        </w:rPr>
        <w:t>ố</w:t>
      </w:r>
      <w:r w:rsidRPr="00DD18E1">
        <w:rPr>
          <w:rFonts w:ascii="Times New Roman" w:hAnsi="Times New Roman" w:cs="Times New Roman"/>
          <w:b/>
          <w:sz w:val="24"/>
          <w:szCs w:val="24"/>
        </w:rPr>
        <w:t>ng nút liên h</w:t>
      </w:r>
      <w:r w:rsidRPr="00DD18E1">
        <w:rPr>
          <w:rFonts w:ascii="Times New Roman" w:hAnsi="Times New Roman" w:cs="Times New Roman"/>
          <w:b/>
          <w:sz w:val="24"/>
          <w:szCs w:val="24"/>
        </w:rPr>
        <w:t>ệ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1-ch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m thông minh: </w:t>
      </w:r>
      <w:r w:rsidRPr="00DD18E1">
        <w:rPr>
          <w:rFonts w:ascii="Times New Roman" w:hAnsi="Times New Roman" w:cs="Times New Roman"/>
          <w:sz w:val="24"/>
          <w:szCs w:val="24"/>
        </w:rPr>
        <w:t>Widget Hotline và Zalo luôn hi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>n th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góc dư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màn hình di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ng, cho phép khách hàng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n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ngay l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t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nhân viên tư v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 mà không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n tìm ki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m thông tin liên h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.</w:t>
      </w:r>
    </w:p>
    <w:p w14:paraId="17CF5F2C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Công c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tính giá tương tác: </w:t>
      </w:r>
      <w:r w:rsidRPr="00DD18E1">
        <w:rPr>
          <w:rFonts w:ascii="Times New Roman" w:hAnsi="Times New Roman" w:cs="Times New Roman"/>
          <w:sz w:val="24"/>
          <w:szCs w:val="24"/>
        </w:rPr>
        <w:t>Cho phép khách hàng t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kích thư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c và lo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i nhôm/kính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n ngay m</w:t>
      </w:r>
      <w:r w:rsidRPr="00DD18E1">
        <w:rPr>
          <w:rFonts w:ascii="Times New Roman" w:hAnsi="Times New Roman" w:cs="Times New Roman"/>
          <w:sz w:val="24"/>
          <w:szCs w:val="24"/>
        </w:rPr>
        <w:t>ứ</w:t>
      </w:r>
      <w:r w:rsidRPr="00DD18E1">
        <w:rPr>
          <w:rFonts w:ascii="Times New Roman" w:hAnsi="Times New Roman" w:cs="Times New Roman"/>
          <w:sz w:val="24"/>
          <w:szCs w:val="24"/>
        </w:rPr>
        <w:t>c giá d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toán tham kh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o, t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>o tr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nghi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m tương tác thú v</w:t>
      </w:r>
      <w:r w:rsidRPr="00DD18E1">
        <w:rPr>
          <w:rFonts w:ascii="Times New Roman" w:hAnsi="Times New Roman" w:cs="Times New Roman"/>
          <w:sz w:val="24"/>
          <w:szCs w:val="24"/>
        </w:rPr>
        <w:t>ị</w:t>
      </w:r>
      <w:r w:rsidRPr="00DD18E1">
        <w:rPr>
          <w:rFonts w:ascii="Times New Roman" w:hAnsi="Times New Roman" w:cs="Times New Roman"/>
          <w:sz w:val="24"/>
          <w:szCs w:val="24"/>
        </w:rPr>
        <w:t xml:space="preserve"> và thúc đ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y khách hàng đ</w:t>
      </w:r>
      <w:r w:rsidRPr="00DD18E1">
        <w:rPr>
          <w:rFonts w:ascii="Times New Roman" w:hAnsi="Times New Roman" w:cs="Times New Roman"/>
          <w:sz w:val="24"/>
          <w:szCs w:val="24"/>
        </w:rPr>
        <w:t>ể</w:t>
      </w:r>
      <w:r w:rsidRPr="00DD18E1">
        <w:rPr>
          <w:rFonts w:ascii="Times New Roman" w:hAnsi="Times New Roman" w:cs="Times New Roman"/>
          <w:sz w:val="24"/>
          <w:szCs w:val="24"/>
        </w:rPr>
        <w:t xml:space="preserve"> l</w:t>
      </w:r>
      <w:r w:rsidRPr="00DD18E1">
        <w:rPr>
          <w:rFonts w:ascii="Times New Roman" w:hAnsi="Times New Roman" w:cs="Times New Roman"/>
          <w:sz w:val="24"/>
          <w:szCs w:val="24"/>
        </w:rPr>
        <w:t>ạ</w:t>
      </w:r>
      <w:r w:rsidRPr="00DD18E1">
        <w:rPr>
          <w:rFonts w:ascii="Times New Roman" w:hAnsi="Times New Roman" w:cs="Times New Roman"/>
          <w:sz w:val="24"/>
          <w:szCs w:val="24"/>
        </w:rPr>
        <w:t xml:space="preserve">i </w:t>
      </w:r>
      <w:r w:rsidRPr="00DD18E1">
        <w:rPr>
          <w:rFonts w:ascii="Times New Roman" w:hAnsi="Times New Roman" w:cs="Times New Roman"/>
          <w:sz w:val="24"/>
          <w:szCs w:val="24"/>
        </w:rPr>
        <w:t>thông tin tư v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n chi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t.</w:t>
      </w:r>
    </w:p>
    <w:p w14:paraId="0982D5C4" w14:textId="77777777" w:rsidR="00E26D31" w:rsidRPr="00DD18E1" w:rsidRDefault="006B4887">
      <w:pPr>
        <w:keepNext/>
        <w:spacing w:before="280" w:after="12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lastRenderedPageBreak/>
        <w:t>2. Chi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ế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lư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ợ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c n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ộ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i dung dài h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color w:val="5C768D"/>
          <w:sz w:val="24"/>
          <w:szCs w:val="24"/>
        </w:rPr>
        <w:t>n (Content Strategy)</w:t>
      </w:r>
    </w:p>
    <w:p w14:paraId="7B4F6BF0" w14:textId="77777777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Chuyên m</w:t>
      </w:r>
      <w:r w:rsidRPr="00DD18E1">
        <w:rPr>
          <w:rFonts w:ascii="Times New Roman" w:hAnsi="Times New Roman" w:cs="Times New Roman"/>
          <w:b/>
          <w:sz w:val="24"/>
          <w:szCs w:val="24"/>
        </w:rPr>
        <w:t>ụ</w:t>
      </w:r>
      <w:r w:rsidRPr="00DD18E1">
        <w:rPr>
          <w:rFonts w:ascii="Times New Roman" w:hAnsi="Times New Roman" w:cs="Times New Roman"/>
          <w:b/>
          <w:sz w:val="24"/>
          <w:szCs w:val="24"/>
        </w:rPr>
        <w:t>c tư v</w:t>
      </w:r>
      <w:r w:rsidRPr="00DD18E1">
        <w:rPr>
          <w:rFonts w:ascii="Times New Roman" w:hAnsi="Times New Roman" w:cs="Times New Roman"/>
          <w:b/>
          <w:sz w:val="24"/>
          <w:szCs w:val="24"/>
        </w:rPr>
        <w:t>ấ</w:t>
      </w:r>
      <w:r w:rsidRPr="00DD18E1">
        <w:rPr>
          <w:rFonts w:ascii="Times New Roman" w:hAnsi="Times New Roman" w:cs="Times New Roman"/>
          <w:b/>
          <w:sz w:val="24"/>
          <w:szCs w:val="24"/>
        </w:rPr>
        <w:t>n k</w:t>
      </w:r>
      <w:r w:rsidRPr="00DD18E1">
        <w:rPr>
          <w:rFonts w:ascii="Times New Roman" w:hAnsi="Times New Roman" w:cs="Times New Roman"/>
          <w:b/>
          <w:sz w:val="24"/>
          <w:szCs w:val="24"/>
        </w:rPr>
        <w:t>ỹ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b/>
          <w:sz w:val="24"/>
          <w:szCs w:val="24"/>
        </w:rPr>
        <w:t>ậ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t chuyên sâu (Blog): </w:t>
      </w:r>
      <w:r w:rsidRPr="00DD18E1">
        <w:rPr>
          <w:rFonts w:ascii="Times New Roman" w:hAnsi="Times New Roman" w:cs="Times New Roman"/>
          <w:sz w:val="24"/>
          <w:szCs w:val="24"/>
        </w:rPr>
        <w:t>Liên t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>c c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p nh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các bài vi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gi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đáp th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c m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c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khách hàng như: Cách phân bi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t nhôm th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t/nhái; Nên ch</w:t>
      </w:r>
      <w:r w:rsidRPr="00DD18E1">
        <w:rPr>
          <w:rFonts w:ascii="Times New Roman" w:hAnsi="Times New Roman" w:cs="Times New Roman"/>
          <w:sz w:val="24"/>
          <w:szCs w:val="24"/>
        </w:rPr>
        <w:t>ọ</w:t>
      </w:r>
      <w:r w:rsidRPr="00DD18E1">
        <w:rPr>
          <w:rFonts w:ascii="Times New Roman" w:hAnsi="Times New Roman" w:cs="Times New Roman"/>
          <w:sz w:val="24"/>
          <w:szCs w:val="24"/>
        </w:rPr>
        <w:t>n c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a lùa hay c</w:t>
      </w:r>
      <w:r w:rsidRPr="00DD18E1">
        <w:rPr>
          <w:rFonts w:ascii="Times New Roman" w:hAnsi="Times New Roman" w:cs="Times New Roman"/>
          <w:sz w:val="24"/>
          <w:szCs w:val="24"/>
        </w:rPr>
        <w:t>ử</w:t>
      </w:r>
      <w:r w:rsidRPr="00DD18E1">
        <w:rPr>
          <w:rFonts w:ascii="Times New Roman" w:hAnsi="Times New Roman" w:cs="Times New Roman"/>
          <w:sz w:val="24"/>
          <w:szCs w:val="24"/>
        </w:rPr>
        <w:t>a m</w:t>
      </w:r>
      <w:r w:rsidRPr="00DD18E1">
        <w:rPr>
          <w:rFonts w:ascii="Times New Roman" w:hAnsi="Times New Roman" w:cs="Times New Roman"/>
          <w:sz w:val="24"/>
          <w:szCs w:val="24"/>
        </w:rPr>
        <w:t>ở</w:t>
      </w:r>
      <w:r w:rsidRPr="00DD18E1">
        <w:rPr>
          <w:rFonts w:ascii="Times New Roman" w:hAnsi="Times New Roman" w:cs="Times New Roman"/>
          <w:sz w:val="24"/>
          <w:szCs w:val="24"/>
        </w:rPr>
        <w:t xml:space="preserve"> quay </w:t>
      </w:r>
      <w:r w:rsidRPr="00DD18E1">
        <w:rPr>
          <w:rFonts w:ascii="Times New Roman" w:hAnsi="Times New Roman" w:cs="Times New Roman"/>
          <w:sz w:val="24"/>
          <w:szCs w:val="24"/>
        </w:rPr>
        <w:t>cho phòng ng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; Các lưu ý k</w:t>
      </w:r>
      <w:r w:rsidRPr="00DD18E1">
        <w:rPr>
          <w:rFonts w:ascii="Times New Roman" w:hAnsi="Times New Roman" w:cs="Times New Roman"/>
          <w:sz w:val="24"/>
          <w:szCs w:val="24"/>
        </w:rPr>
        <w:t>ỹ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thu</w:t>
      </w:r>
      <w:r w:rsidRPr="00DD18E1">
        <w:rPr>
          <w:rFonts w:ascii="Times New Roman" w:hAnsi="Times New Roman" w:cs="Times New Roman"/>
          <w:sz w:val="24"/>
          <w:szCs w:val="24"/>
        </w:rPr>
        <w:t>ậ</w:t>
      </w:r>
      <w:r w:rsidRPr="00DD18E1">
        <w:rPr>
          <w:rFonts w:ascii="Times New Roman" w:hAnsi="Times New Roman" w:cs="Times New Roman"/>
          <w:sz w:val="24"/>
          <w:szCs w:val="24"/>
        </w:rPr>
        <w:t>t khi l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p đ</w:t>
      </w:r>
      <w:r w:rsidRPr="00DD18E1">
        <w:rPr>
          <w:rFonts w:ascii="Times New Roman" w:hAnsi="Times New Roman" w:cs="Times New Roman"/>
          <w:sz w:val="24"/>
          <w:szCs w:val="24"/>
        </w:rPr>
        <w:t>ặ</w:t>
      </w:r>
      <w:r w:rsidRPr="00DD18E1">
        <w:rPr>
          <w:rFonts w:ascii="Times New Roman" w:hAnsi="Times New Roman" w:cs="Times New Roman"/>
          <w:sz w:val="24"/>
          <w:szCs w:val="24"/>
        </w:rPr>
        <w:t>t c</w:t>
      </w:r>
      <w:r w:rsidRPr="00DD18E1">
        <w:rPr>
          <w:rFonts w:ascii="Times New Roman" w:hAnsi="Times New Roman" w:cs="Times New Roman"/>
          <w:sz w:val="24"/>
          <w:szCs w:val="24"/>
        </w:rPr>
        <w:t>ầ</w:t>
      </w:r>
      <w:r w:rsidRPr="00DD18E1">
        <w:rPr>
          <w:rFonts w:ascii="Times New Roman" w:hAnsi="Times New Roman" w:cs="Times New Roman"/>
          <w:sz w:val="24"/>
          <w:szCs w:val="24"/>
        </w:rPr>
        <w:t>u thang xo</w:t>
      </w:r>
      <w:r w:rsidRPr="00DD18E1">
        <w:rPr>
          <w:rFonts w:ascii="Times New Roman" w:hAnsi="Times New Roman" w:cs="Times New Roman"/>
          <w:sz w:val="24"/>
          <w:szCs w:val="24"/>
        </w:rPr>
        <w:t>ắ</w:t>
      </w:r>
      <w:r w:rsidRPr="00DD18E1">
        <w:rPr>
          <w:rFonts w:ascii="Times New Roman" w:hAnsi="Times New Roman" w:cs="Times New Roman"/>
          <w:sz w:val="24"/>
          <w:szCs w:val="24"/>
        </w:rPr>
        <w:t>n ngoài tr</w:t>
      </w:r>
      <w:r w:rsidRPr="00DD18E1">
        <w:rPr>
          <w:rFonts w:ascii="Times New Roman" w:hAnsi="Times New Roman" w:cs="Times New Roman"/>
          <w:sz w:val="24"/>
          <w:szCs w:val="24"/>
        </w:rPr>
        <w:t>ờ</w:t>
      </w:r>
      <w:r w:rsidRPr="00DD18E1">
        <w:rPr>
          <w:rFonts w:ascii="Times New Roman" w:hAnsi="Times New Roman" w:cs="Times New Roman"/>
          <w:sz w:val="24"/>
          <w:szCs w:val="24"/>
        </w:rPr>
        <w:t>i... Đi</w:t>
      </w:r>
      <w:r w:rsidRPr="00DD18E1">
        <w:rPr>
          <w:rFonts w:ascii="Times New Roman" w:hAnsi="Times New Roman" w:cs="Times New Roman"/>
          <w:sz w:val="24"/>
          <w:szCs w:val="24"/>
        </w:rPr>
        <w:t>ề</w:t>
      </w:r>
      <w:r w:rsidRPr="00DD18E1">
        <w:rPr>
          <w:rFonts w:ascii="Times New Roman" w:hAnsi="Times New Roman" w:cs="Times New Roman"/>
          <w:sz w:val="24"/>
          <w:szCs w:val="24"/>
        </w:rPr>
        <w:t>u này giúp website t</w:t>
      </w:r>
      <w:r w:rsidRPr="00DD18E1">
        <w:rPr>
          <w:rFonts w:ascii="Times New Roman" w:hAnsi="Times New Roman" w:cs="Times New Roman"/>
          <w:sz w:val="24"/>
          <w:szCs w:val="24"/>
        </w:rPr>
        <w:t>ự</w:t>
      </w:r>
      <w:r w:rsidRPr="00DD18E1">
        <w:rPr>
          <w:rFonts w:ascii="Times New Roman" w:hAnsi="Times New Roman" w:cs="Times New Roman"/>
          <w:sz w:val="24"/>
          <w:szCs w:val="24"/>
        </w:rPr>
        <w:t xml:space="preserve">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>ng lên top Google không t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n phí.</w:t>
      </w:r>
    </w:p>
    <w:p w14:paraId="30ECE13D" w14:textId="731EDD2A" w:rsidR="00E26D31" w:rsidRPr="00DD18E1" w:rsidRDefault="006B4887">
      <w:pPr>
        <w:pStyle w:val="ListBullet"/>
        <w:spacing w:after="80"/>
        <w:rPr>
          <w:rFonts w:ascii="Times New Roman" w:hAnsi="Times New Roman" w:cs="Times New Roman"/>
          <w:sz w:val="24"/>
          <w:szCs w:val="24"/>
        </w:rPr>
      </w:pPr>
      <w:r w:rsidRPr="00DD18E1">
        <w:rPr>
          <w:rFonts w:ascii="Times New Roman" w:hAnsi="Times New Roman" w:cs="Times New Roman"/>
          <w:b/>
          <w:sz w:val="24"/>
          <w:szCs w:val="24"/>
        </w:rPr>
        <w:t>Chu</w:t>
      </w:r>
      <w:r w:rsidRPr="00DD18E1">
        <w:rPr>
          <w:rFonts w:ascii="Times New Roman" w:hAnsi="Times New Roman" w:cs="Times New Roman"/>
          <w:b/>
          <w:sz w:val="24"/>
          <w:szCs w:val="24"/>
        </w:rPr>
        <w:t>ẩ</w:t>
      </w:r>
      <w:r w:rsidRPr="00DD18E1">
        <w:rPr>
          <w:rFonts w:ascii="Times New Roman" w:hAnsi="Times New Roman" w:cs="Times New Roman"/>
          <w:b/>
          <w:sz w:val="24"/>
          <w:szCs w:val="24"/>
        </w:rPr>
        <w:t>n hóa thông tin minh b</w:t>
      </w:r>
      <w:r w:rsidRPr="00DD18E1">
        <w:rPr>
          <w:rFonts w:ascii="Times New Roman" w:hAnsi="Times New Roman" w:cs="Times New Roman"/>
          <w:b/>
          <w:sz w:val="24"/>
          <w:szCs w:val="24"/>
        </w:rPr>
        <w:t>ạ</w:t>
      </w:r>
      <w:r w:rsidRPr="00DD18E1">
        <w:rPr>
          <w:rFonts w:ascii="Times New Roman" w:hAnsi="Times New Roman" w:cs="Times New Roman"/>
          <w:b/>
          <w:sz w:val="24"/>
          <w:szCs w:val="24"/>
        </w:rPr>
        <w:t xml:space="preserve">ch: </w:t>
      </w:r>
      <w:r w:rsidRPr="00DD18E1">
        <w:rPr>
          <w:rFonts w:ascii="Times New Roman" w:hAnsi="Times New Roman" w:cs="Times New Roman"/>
          <w:sz w:val="24"/>
          <w:szCs w:val="24"/>
        </w:rPr>
        <w:t>Đăng t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i rõ ràng chính sách b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o hành s</w:t>
      </w:r>
      <w:r w:rsidRPr="00DD18E1">
        <w:rPr>
          <w:rFonts w:ascii="Times New Roman" w:hAnsi="Times New Roman" w:cs="Times New Roman"/>
          <w:sz w:val="24"/>
          <w:szCs w:val="24"/>
        </w:rPr>
        <w:t>ả</w:t>
      </w:r>
      <w:r w:rsidRPr="00DD18E1">
        <w:rPr>
          <w:rFonts w:ascii="Times New Roman" w:hAnsi="Times New Roman" w:cs="Times New Roman"/>
          <w:sz w:val="24"/>
          <w:szCs w:val="24"/>
        </w:rPr>
        <w:t>n ph</w:t>
      </w:r>
      <w:r w:rsidRPr="00DD18E1">
        <w:rPr>
          <w:rFonts w:ascii="Times New Roman" w:hAnsi="Times New Roman" w:cs="Times New Roman"/>
          <w:sz w:val="24"/>
          <w:szCs w:val="24"/>
        </w:rPr>
        <w:t>ẩ</w:t>
      </w:r>
      <w:r w:rsidRPr="00DD18E1">
        <w:rPr>
          <w:rFonts w:ascii="Times New Roman" w:hAnsi="Times New Roman" w:cs="Times New Roman"/>
          <w:sz w:val="24"/>
          <w:szCs w:val="24"/>
        </w:rPr>
        <w:t>m (5 năm cho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c</w:t>
      </w:r>
      <w:r w:rsidRPr="00DD18E1">
        <w:rPr>
          <w:rFonts w:ascii="Times New Roman" w:hAnsi="Times New Roman" w:cs="Times New Roman"/>
          <w:sz w:val="24"/>
          <w:szCs w:val="24"/>
        </w:rPr>
        <w:t>ấ</w:t>
      </w:r>
      <w:r w:rsidRPr="00DD18E1">
        <w:rPr>
          <w:rFonts w:ascii="Times New Roman" w:hAnsi="Times New Roman" w:cs="Times New Roman"/>
          <w:sz w:val="24"/>
          <w:szCs w:val="24"/>
        </w:rPr>
        <w:t>u cơ khí, 2 năm cho ph</w:t>
      </w:r>
      <w:r w:rsidRPr="00DD18E1">
        <w:rPr>
          <w:rFonts w:ascii="Times New Roman" w:hAnsi="Times New Roman" w:cs="Times New Roman"/>
          <w:sz w:val="24"/>
          <w:szCs w:val="24"/>
        </w:rPr>
        <w:t>ụ</w:t>
      </w:r>
      <w:r w:rsidRPr="00DD18E1">
        <w:rPr>
          <w:rFonts w:ascii="Times New Roman" w:hAnsi="Times New Roman" w:cs="Times New Roman"/>
          <w:sz w:val="24"/>
          <w:szCs w:val="24"/>
        </w:rPr>
        <w:t xml:space="preserve"> ki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>n nhôm kính) và cam k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t ti</w:t>
      </w:r>
      <w:r w:rsidRPr="00DD18E1">
        <w:rPr>
          <w:rFonts w:ascii="Times New Roman" w:hAnsi="Times New Roman" w:cs="Times New Roman"/>
          <w:sz w:val="24"/>
          <w:szCs w:val="24"/>
        </w:rPr>
        <w:t>ế</w:t>
      </w:r>
      <w:r w:rsidRPr="00DD18E1">
        <w:rPr>
          <w:rFonts w:ascii="Times New Roman" w:hAnsi="Times New Roman" w:cs="Times New Roman"/>
          <w:sz w:val="24"/>
          <w:szCs w:val="24"/>
        </w:rPr>
        <w:t>n đ</w:t>
      </w:r>
      <w:r w:rsidRPr="00DD18E1">
        <w:rPr>
          <w:rFonts w:ascii="Times New Roman" w:hAnsi="Times New Roman" w:cs="Times New Roman"/>
          <w:sz w:val="24"/>
          <w:szCs w:val="24"/>
        </w:rPr>
        <w:t>ộ</w:t>
      </w:r>
      <w:r w:rsidRPr="00DD18E1">
        <w:rPr>
          <w:rFonts w:ascii="Times New Roman" w:hAnsi="Times New Roman" w:cs="Times New Roman"/>
          <w:sz w:val="24"/>
          <w:szCs w:val="24"/>
        </w:rPr>
        <w:t xml:space="preserve"> thi công nh</w:t>
      </w:r>
      <w:r w:rsidRPr="00DD18E1">
        <w:rPr>
          <w:rFonts w:ascii="Times New Roman" w:hAnsi="Times New Roman" w:cs="Times New Roman"/>
          <w:sz w:val="24"/>
          <w:szCs w:val="24"/>
        </w:rPr>
        <w:t>ằ</w:t>
      </w:r>
      <w:r w:rsidRPr="00DD18E1">
        <w:rPr>
          <w:rFonts w:ascii="Times New Roman" w:hAnsi="Times New Roman" w:cs="Times New Roman"/>
          <w:sz w:val="24"/>
          <w:szCs w:val="24"/>
        </w:rPr>
        <w:t>m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ng c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 xml:space="preserve"> lòng tin c</w:t>
      </w:r>
      <w:r w:rsidRPr="00DD18E1">
        <w:rPr>
          <w:rFonts w:ascii="Times New Roman" w:hAnsi="Times New Roman" w:cs="Times New Roman"/>
          <w:sz w:val="24"/>
          <w:szCs w:val="24"/>
        </w:rPr>
        <w:t>ủ</w:t>
      </w:r>
      <w:r w:rsidRPr="00DD18E1">
        <w:rPr>
          <w:rFonts w:ascii="Times New Roman" w:hAnsi="Times New Roman" w:cs="Times New Roman"/>
          <w:sz w:val="24"/>
          <w:szCs w:val="24"/>
        </w:rPr>
        <w:t>a khách hàng đ</w:t>
      </w:r>
      <w:r w:rsidRPr="00DD18E1">
        <w:rPr>
          <w:rFonts w:ascii="Times New Roman" w:hAnsi="Times New Roman" w:cs="Times New Roman"/>
          <w:sz w:val="24"/>
          <w:szCs w:val="24"/>
        </w:rPr>
        <w:t>ố</w:t>
      </w:r>
      <w:r w:rsidRPr="00DD18E1">
        <w:rPr>
          <w:rFonts w:ascii="Times New Roman" w:hAnsi="Times New Roman" w:cs="Times New Roman"/>
          <w:sz w:val="24"/>
          <w:szCs w:val="24"/>
        </w:rPr>
        <w:t>i v</w:t>
      </w:r>
      <w:r w:rsidRPr="00DD18E1">
        <w:rPr>
          <w:rFonts w:ascii="Times New Roman" w:hAnsi="Times New Roman" w:cs="Times New Roman"/>
          <w:sz w:val="24"/>
          <w:szCs w:val="24"/>
        </w:rPr>
        <w:t>ớ</w:t>
      </w:r>
      <w:r w:rsidRPr="00DD18E1">
        <w:rPr>
          <w:rFonts w:ascii="Times New Roman" w:hAnsi="Times New Roman" w:cs="Times New Roman"/>
          <w:sz w:val="24"/>
          <w:szCs w:val="24"/>
        </w:rPr>
        <w:t>i thương hi</w:t>
      </w:r>
      <w:r w:rsidRPr="00DD18E1">
        <w:rPr>
          <w:rFonts w:ascii="Times New Roman" w:hAnsi="Times New Roman" w:cs="Times New Roman"/>
          <w:sz w:val="24"/>
          <w:szCs w:val="24"/>
        </w:rPr>
        <w:t>ệ</w:t>
      </w:r>
      <w:r w:rsidRPr="00DD18E1"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Cơ Khí </w:t>
      </w:r>
      <w:r w:rsidRPr="00DD18E1">
        <w:rPr>
          <w:rFonts w:ascii="Times New Roman" w:hAnsi="Times New Roman" w:cs="Times New Roman"/>
          <w:sz w:val="24"/>
          <w:szCs w:val="24"/>
        </w:rPr>
        <w:t>Sao Vàng.</w:t>
      </w:r>
    </w:p>
    <w:p w14:paraId="48980F4E" w14:textId="21ED8DCF" w:rsidR="00E26D31" w:rsidRPr="00DD18E1" w:rsidRDefault="00E26D31" w:rsidP="006B4887">
      <w:pPr>
        <w:pStyle w:val="ListBullet"/>
        <w:numPr>
          <w:ilvl w:val="0"/>
          <w:numId w:val="0"/>
        </w:numPr>
        <w:spacing w:after="80"/>
        <w:rPr>
          <w:rFonts w:ascii="Times New Roman" w:hAnsi="Times New Roman" w:cs="Times New Roman"/>
          <w:sz w:val="24"/>
          <w:szCs w:val="24"/>
        </w:rPr>
      </w:pPr>
    </w:p>
    <w:sectPr w:rsidR="00E26D31" w:rsidRPr="00DD18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887"/>
    <w:rsid w:val="00AA1D8D"/>
    <w:rsid w:val="00B47730"/>
    <w:rsid w:val="00CB0664"/>
    <w:rsid w:val="00DD18E1"/>
    <w:rsid w:val="00E26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575EB"/>
  <w14:defaultImageDpi w14:val="300"/>
  <w15:docId w15:val="{8478489C-2F15-43FC-B185-B5B87765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Lê Văn</cp:lastModifiedBy>
  <cp:revision>2</cp:revision>
  <dcterms:created xsi:type="dcterms:W3CDTF">2013-12-23T23:15:00Z</dcterms:created>
  <dcterms:modified xsi:type="dcterms:W3CDTF">2026-06-30T07:55:00Z</dcterms:modified>
  <cp:category/>
</cp:coreProperties>
</file>