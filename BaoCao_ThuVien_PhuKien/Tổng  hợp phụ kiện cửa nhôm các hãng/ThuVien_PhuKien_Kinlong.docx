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E3E"/>
          <w:sz w:val="26"/>
        </w:rPr>
        <w:t>CÔNG TY CỔ PHẦN SẢN XUẤT CƠ KHÍ SAO VÀNG</w:t>
        <w:br/>
      </w:r>
    </w:p>
    <w:p/>
    <w:p/>
    <w:p/>
    <w:p/>
    <w:p/>
    <w:p>
      <w:pPr>
        <w:jc w:val="center"/>
      </w:pPr>
      <w:r>
        <w:rPr>
          <w:b/>
          <w:color w:val="003E3E"/>
          <w:sz w:val="44"/>
        </w:rPr>
        <w:t>THƯ VIỆN KỸ THUẬT &amp; CATALOGUE</w:t>
        <w:br/>
        <w:t>HỆ PHỤ KIỆN KIM KHÍ HÃNG KINLONG</w:t>
        <w:br/>
      </w:r>
    </w:p>
    <w:p>
      <w:pPr>
        <w:jc w:val="center"/>
      </w:pPr>
      <w:r>
        <w:rPr>
          <w:i/>
          <w:color w:val="646464"/>
          <w:sz w:val="22"/>
        </w:rPr>
        <w:t>Tài liệu kỹ thuật tổng hợp chi tiết đầy đủ 110 loại phụ kiện hãng Kinlong chuyên dụng dùng cho hệ cửa đi, cửa sổ nhôm kính Xingfa hệ 55, hệ 93 và hệ xếp trượt.</w:t>
        <w:br/>
      </w:r>
    </w:p>
    <w:p/>
    <w:p/>
    <w:p/>
    <w:p/>
    <w:p/>
    <w:p/>
    <w:p/>
    <w:p>
      <w:pPr>
        <w:jc w:val="center"/>
      </w:pPr>
      <w:r>
        <w:rPr>
          <w:b/>
          <w:sz w:val="22"/>
        </w:rPr>
        <w:t>Năm 2026 - Lưu hành nội bộ</w:t>
      </w:r>
    </w:p>
    <w:p>
      <w:r>
        <w:br w:type="page"/>
      </w:r>
    </w:p>
    <w:p>
      <w:r>
        <w:rPr>
          <w:b/>
          <w:color w:val="003E3E"/>
          <w:sz w:val="28"/>
        </w:rPr>
        <w:t>GIỚI THIỆU CHUNG VỀ PHỤ KIỆN KIM KHÍ HÃNG KINLONG</w:t>
      </w:r>
    </w:p>
    <w:p>
      <w:r>
        <w:t>Tập đoàn ngũ kim xây dựng Kinlong (tên đầy đủ: Guangdong Kinlong Hardware Products Co., Ltd) được thành lập từ năm 1975 tại Quảng Đông, Trung Quốc. Kinlong chuyên nghiên cứu, phát triển và sản xuất các linh kiện ngũ kim cao cấp cho mặt dựng kính, cửa sổ, cửa đi và các chi tiết cơ khí xây dựng. Hiện nay, sản phẩm của hãng đã được xuất khẩu đi hơn 100 quốc gia và vùng lãnh thổ. Tại Việt Nam, Kinlong là hãng phụ kiện thông dụng bậc nhất, gần như chiếm lĩnh tuyệt đối phân khúc trung cấp khi đi kèm với hệ nhôm Xingfa nhập khẩu Quảng Đông nhờ sự tương thích kích thước kết cấu rãnh nhôm hoàn hảo, giá thành kinh tế và chủng loại sản phẩm cực kỳ phong phú.</w:t>
      </w:r>
    </w:p>
    <w:p>
      <w:r>
        <w:t>Phụ kiện Kinlong chính hãng nổi bật với độ bền chống rỉ sét và chịu tải bền bỉ nhờ sử dụng các vật liệu inox 304 tiêu chuẩn, đồng thau chất lượng cao cho lõi khóa và hợp kim kẽm cho thân khóa, vấu hãm. Các chi tiết nhựa đệm chống xệ, đệm chống va đập làm từ nhựa PVC dẻo dai. Dải sản phẩm của hãng vô cùng rộng lớn: từ bản lề chữ A (fj600a, hc400a, hc450), bản lề 3D (lhd63, lhd93), bản lề 4D MJ06, tay nắm MZS20, CZS318B, đến các thân khóa đa điểm MSC28-I, đơn điểm MSC28-II, chốt cánh phụ SCX500B và hàng chục loại đệm nhựa kỹ thuật nhỏ bé khác. Nhờ có danh sách 110 sản phẩm khảo sát này, các công nhân chế tạo của Cơ Khí Sao Vàng có thể phân biệt chính xác quy cách kỹ thuật và ngăn chặn hàng giả hàng nhái (hàng loại 2, loại 3 trôi nổi trên thị trường).</w:t>
      </w:r>
    </w:p>
    <w:p/>
    <w:p>
      <w:r>
        <w:rPr>
          <w:b/>
          <w:color w:val="003E3E"/>
          <w:sz w:val="28"/>
        </w:rPr>
        <w:t>CHI TIẾT DANH MỤC 110 PHỤ KIỆN HÃNG KINLONG</w:t>
      </w:r>
    </w:p>
    <w:p>
      <w:pPr>
        <w:keepNext/>
        <w:spacing w:before="240"/>
      </w:pPr>
      <w:r>
        <w:rPr>
          <w:b/>
          <w:color w:val="006464"/>
          <w:sz w:val="24"/>
        </w:rPr>
        <w:t>1. Thanh truyền động HCDG614 (Mã: KLG-546)</w:t>
      </w:r>
    </w:p>
    <w:p>
      <w:r>
        <w:t>• Phân nhóm phụ kiện: Thanh truyền &amp; Chốt chuyển động</w:t>
      </w:r>
    </w:p>
    <w:p>
      <w:r>
        <w:t>• Đơn giá niêm yết: Liên hệ</w:t>
      </w:r>
    </w:p>
    <w:p>
      <w:r>
        <w:t>• Thông tin chi tiết &amp; Kỹ thuật vận hành:</w:t>
      </w:r>
    </w:p>
    <w:p>
      <w:pPr>
        <w:ind w:left="360"/>
      </w:pPr>
      <w:r>
        <w:t>Ứng dụng: Áp dụng cho cửa ra vào &amp; cửa sổ treo hai bên trang trí nhà</w:t>
        <w:br/>
        <w:t>Triết lý thiết kế: Cải thiện đáng kể tác dụng của tắt tiếng, và giảm ma sát khi đóng và mở.</w:t>
        <w:br/>
        <w:t>Đặc điểm thiết kế: Bao gồm một điểm khóa lăn lệch tâm có thể điều chỉnh và một khối tắt tiếng bướm.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 Thanh truyền động HCDG613 (Mã: KLG-547)</w:t>
      </w:r>
    </w:p>
    <w:p>
      <w:r>
        <w:t>• Phân nhóm phụ kiện: Thanh truyền &amp; Chốt chuyển động</w:t>
      </w:r>
    </w:p>
    <w:p>
      <w:r>
        <w:t>• Đơn giá niêm yết: Liên hệ</w:t>
      </w:r>
    </w:p>
    <w:p>
      <w:r>
        <w:t>• Thông tin chi tiết &amp; Kỹ thuật vận hành:</w:t>
      </w:r>
    </w:p>
    <w:p>
      <w:pPr>
        <w:ind w:left="360"/>
      </w:pPr>
      <w:r>
        <w:t>Ứng dụng: Áp dụng cho cửa trượt &amp; cửa sổ trang trí nội thất</w:t>
        <w:br/>
        <w:t>Triết lý thiết kế: Kết hợp ngôi nhà với thanh truyền lực chính một cách hoàn hảo.</w:t>
        <w:br/>
        <w:t>Đặc điểm cấu tạo: Cơ chế ngăn ngừa lạm dụng có thể kéo dài tuổi thọ phần cứng một cách hiệu quả và tránh thao tác sai để bảo vệ phụ kiện.</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 Chốt bật 300 giữ cánh phụ Kinlong (Mã: KLG-560)</w:t>
      </w:r>
    </w:p>
    <w:p>
      <w:r>
        <w:t>• Phân nhóm phụ kiện: Chốt cánh &amp; Phụ kiện chốt phụ</w:t>
      </w:r>
    </w:p>
    <w:p>
      <w:r>
        <w:t>• Đơn giá niêm yết: 49,450 đ/thanh</w:t>
      </w:r>
    </w:p>
    <w:p>
      <w:r>
        <w:t>• Thông tin chi tiết &amp; Kỹ thuật vận hành:</w:t>
      </w:r>
    </w:p>
    <w:p>
      <w:pPr>
        <w:ind w:left="360"/>
      </w:pPr>
      <w:r>
        <w:t>- Chốt bật Kinlong có chiều dài là 300m có tác dụng giữ cố định các cánh phụ ở cửa 2 cánh trở lên. Loại chốt này có thể gắn trên cửa nhựa lõi thép uPVC, cửa nhôm Xingfa, cửa nhôm hệ khác.</w:t>
        <w:br/>
        <w:t>- Chất liệu: Hợp kim nhôm</w:t>
        <w:br/>
        <w:t>- Hãng: Kinlong</w:t>
        <w:br/>
        <w:t>- Màu sắc: Trắng bạc</w:t>
        <w:br/>
        <w:t>- Loại cửa: Cửa nhựa uPVC, cửa nhựa lõi thép, cửa nhôm</w:t>
        <w:br/>
        <w:t>- Lắp cho: Cánh phụ cửa đi 2 cánh mở quay trở lên</w:t>
        <w:br/>
        <w:t>- Dài: 30cm</w:t>
        <w:br/>
        <w:t>- Số lượng: 1 bộ 1 thanh</w:t>
        <w:br/>
        <w:t>- Bảo hành chính hãng: 2 năm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 Phụ Kiện Cửa Xếp Trượt Kinlong (Mã: KLG-561)</w:t>
      </w:r>
    </w:p>
    <w:p>
      <w:r>
        <w:t>• Phân nhóm phụ kiện: Chi tiết ngũ kim KinLong</w:t>
      </w:r>
    </w:p>
    <w:p>
      <w:r>
        <w:t>• Đơn giá niêm yết: Liên hệ</w:t>
      </w:r>
    </w:p>
    <w:p>
      <w:r>
        <w:t>• Thông tin chi tiết &amp; Kỹ thuật vận hành:</w:t>
      </w:r>
    </w:p>
    <w:p>
      <w:pPr>
        <w:ind w:left="360"/>
      </w:pPr>
      <w:r>
        <w:t>Phụ kiện cửa xếp trượt 4 cánh nhôm Xingfa hệ 63 tỉ lệ 4 – 3 – 1</w:t>
        <w:br/>
        <w:t>Bánh xe trượt ray trên : 1 chiếc</w:t>
        <w:br/>
        <w:t>Bánh xe trượt ray dưới: 1 chiếc</w:t>
        <w:br/>
        <w:t>Bản lề cửa đi xếp trượt: 9 chiếc</w:t>
        <w:br/>
        <w:t>Ổ chia chuyển động: 1 cái</w:t>
        <w:br/>
        <w:t>Tay nắm cửa xếp trượt mã CZ21: 1 cái</w:t>
        <w:br/>
        <w:t>Thanh chuyển động 1200: 2 cái</w:t>
        <w:br/>
        <w:t>Thanh chốt cánh phụ: 2 cái</w:t>
        <w:br/>
        <w:t>Đệm chốt: 2 cái</w:t>
        <w:br/>
        <w:t>Tay nắm cửa đi mở quay: 1 cái</w:t>
        <w:br/>
        <w:t>Thân khóa cửa nhôm xingfa đi đơn điểm: 1 cái</w:t>
        <w:br/>
        <w:t>Lõi khóa 1 đầu chìa: 1 cái</w:t>
        <w:br/>
        <w:t>Miệng khóa cửa đi dẹt: 1 cái</w:t>
        <w:br/>
        <w:t>Tay nắm cửa xếp trượt mã ZDM03 - 04: 1 cái</w:t>
        <w:br/>
        <w:t>Phụ kiện cửa xếp trượt 6 cánh nhôm Xingfa hệ 63 tỉ lệ 6 – 3 – 3</w:t>
        <w:br/>
        <w:t>Bánh xe trượt ray trên : 2 chiếc</w:t>
        <w:br/>
        <w:t>Bánh xe trượt ray dưới: 2 chiếc</w:t>
        <w:br/>
        <w:t>Bản lề cửa đi xếp trượt: 12 chiếc</w:t>
        <w:br/>
        <w:t>Ổ chia chuyển động: 2 cái</w:t>
        <w:br/>
        <w:t>Tay nắm cửa xếp trượt mã CZ21: 2 cái</w:t>
        <w:br/>
        <w:t>Thanh chuyển động 1200: 4 cái</w:t>
        <w:br/>
        <w:t>Thanh chốt cánh phụ: 2 cái</w:t>
        <w:br/>
        <w:t>Đệm chốt: 2 cái</w:t>
        <w:br/>
        <w:t>Tay nắm cửa đi mở quay: 1 cái</w:t>
        <w:br/>
        <w:t>Thân khóa cửa đi đơn điểm: 1 cái</w:t>
        <w:br/>
        <w:t>Lõi khóa 1 đầu chìa: 1 cái</w:t>
        <w:br/>
        <w:t>Miệng khóa cửa đi dẹt: 1 cái</w:t>
        <w:br/>
        <w:t>Tay nắm cửa xếp trượt mã ZDM03 - 04: 2 cái</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 Tay nắm cửa đi KinLong MZS20 (Mã: KLG-592)</w:t>
      </w:r>
    </w:p>
    <w:p>
      <w:r>
        <w:t>• Phân nhóm phụ kiện: Tay nắm &amp; Tay gạt KinLong</w:t>
      </w:r>
    </w:p>
    <w:p>
      <w:r>
        <w:t>• Đơn giá niêm yết: 143,750 đ/cặp</w:t>
      </w:r>
    </w:p>
    <w:p>
      <w:r>
        <w:t>• Thông tin chi tiết &amp; Kỹ thuật vận hành:</w:t>
      </w:r>
    </w:p>
    <w:p>
      <w:pPr>
        <w:ind w:left="360"/>
      </w:pPr>
      <w:r>
        <w:t>1. Mẫu mã đa dạng</w:t>
        <w:br/>
        <w:t>Thiết kế hợp lý: Các cấu trúc được thiết kế trang nhã phù hợp với các tòa nhà trang trí theo phong cách Châu Âu, tạo ra một bầu không khí mượt mà và trang nhã cho ngôi nhà của bạn;</w:t>
        <w:br/>
        <w:t>Loại đơn giản: là sự kết hợp của những đường nét đơn giản và bề mặt cong, phù hợp với những công trình có phong cách trang trí đơn giản, tươi sáng, tạo không khí giản dị và trang nhã cho phòng khách của bạn;</w:t>
        <w:br/>
        <w:t>Ổn định và nặng: Dòng trên cùng tay cầm thô và sự kết hợp vòng cung phía dưới tay cầm rộng phù hợp với các tòa nhà có phong cách trang trí tinh tế và lộng lẫy, tạo ra một bầu không khí ổn định và trang nhã cho phòng khách của bạn.</w:t>
        <w:br/>
        <w:t>Có nhiều loại tay nắm cửa theo từng kiểu dáng cho khách hàng lựa chọn;</w:t>
        <w:br/>
        <w:t>2. Ý tưởng thiết kế nối tiếp của nội thất thuận tiện cho khách hàng lựa chọn;</w:t>
        <w:br/>
        <w:t>3. Sơn tĩnh điện Polyester, 24 loại màu tiêu chuẩn là tùy chọn và các màu tùy chỉnh không tiêu chuẩn cũng có sẵn.</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 Bản lề chữ A KinLong FC200 (Mã: KLG-593)</w:t>
      </w:r>
    </w:p>
    <w:p>
      <w:r>
        <w:t>• Phân nhóm phụ kiện: Bản lề cửa KinLong</w:t>
      </w:r>
    </w:p>
    <w:p>
      <w:r>
        <w:t>• Đơn giá niêm yết: 48,300 đ/cái</w:t>
      </w:r>
    </w:p>
    <w:p>
      <w:r>
        <w:t>• Thông tin chi tiết &amp; Kỹ thuật vận hành:</w:t>
      </w:r>
    </w:p>
    <w:p>
      <w:pPr>
        <w:ind w:left="360"/>
      </w:pPr>
      <w:r>
        <w:t>Bản lề chữ A Kinlong dùng cho của sổ mở quay và mở hất. Tùy chỉnh góc mở theo ý muốn.</w:t>
        <w:br/>
        <w:t>1. Bản lề chữ A Kinlong chủ yếu được sử dụng trong các cửa sổ, dùng để kết nối kung bao cửa sổ và khung cánh cửa sổ. Sản phẩm đạt 15.000 lần khi đóng mở.</w:t>
        <w:br/>
        <w:t>2. Thanh ray trượt được tạo hình bằng máy tạo hình chuyên nghiệp cùng một lúc và các thanh đỡ gió được tạo hình bằng máy đột lỗ có độ chính xác cao cùng một lúc để đảm bảo độ chính xác và chất lượng sản xuất.</w:t>
        <w:br/>
        <w:t>3. Lực ma sát có thể được điều chỉnh bằng cách điều chỉnh vít đồng. Vít đồng sử dụng thiết kế đai ốc lớn, vận hành đơn giản và thiết thực.</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 Khóa chữ D cửa lùa đi nhôm xingfa (Mã: KLG-621)</w:t>
      </w:r>
    </w:p>
    <w:p>
      <w:r>
        <w:t>• Phân nhóm phụ kiện: Bộ khóa &amp; Linh kiện khóa KinLong</w:t>
      </w:r>
    </w:p>
    <w:p>
      <w:r>
        <w:t>• Đơn giá niêm yết: 124,200 đ/bộ</w:t>
      </w:r>
    </w:p>
    <w:p>
      <w:r>
        <w:t>• Thông tin chi tiết &amp; Kỹ thuật vận hành:</w:t>
      </w:r>
    </w:p>
    <w:p>
      <w:pPr>
        <w:ind w:left="360"/>
      </w:pPr>
      <w:r>
        <w:t>Khóa chữ D cửa đi lùa màu đen / trắng dùng cho cửa đi hệ nhôm xingfa 93 và nhôm xingfa hệ 55</w:t>
        <w:br/>
        <w:t>Bên ngoài chỉ là tay nắm hỗ trợ nắm kéo cửa</w:t>
        <w:br/>
        <w:t>Bên trong là nút gạt và cùi chìa</w:t>
        <w:br/>
        <w:t>Thương hiệu Kinlong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 Phụ kiện Kinlong. Miệng ốp lõi khóa MZS60-SH (Mã: KLG-755)</w:t>
      </w:r>
    </w:p>
    <w:p>
      <w:r>
        <w:t>• Phân nhóm phụ kiện: Bộ khóa &amp; Linh kiện khóa KinLong</w:t>
      </w:r>
    </w:p>
    <w:p>
      <w:r>
        <w:t>• Đơn giá niêm yết: Liên hệ</w:t>
      </w:r>
    </w:p>
    <w:p>
      <w:r>
        <w:t>• Thông tin chi tiết &amp; Kỹ thuật vận hành:</w:t>
      </w:r>
    </w:p>
    <w:p>
      <w:pPr>
        <w:ind w:left="360"/>
      </w:pPr>
      <w:r>
        <w:t>Nắp đậy lõi khóa KINLONG MZS60-SH chất liệu hợp kim nhôm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9. Phụ kiện Kinlong. Tay nắm MZS07 (Mã: KLG-756)</w:t>
      </w:r>
    </w:p>
    <w:p>
      <w:r>
        <w:t>• Phân nhóm phụ kiện: Tay nắm &amp; Tay gạt KinLong</w:t>
      </w:r>
    </w:p>
    <w:p>
      <w:r>
        <w:t>• Đơn giá niêm yết: Liên hệ</w:t>
      </w:r>
    </w:p>
    <w:p>
      <w:r>
        <w:t>• Thông tin chi tiết &amp; Kỹ thuật vận hành:</w:t>
      </w:r>
    </w:p>
    <w:p>
      <w:pPr>
        <w:ind w:left="360"/>
      </w:pPr>
      <w:r>
        <w:t>Tay nắm MZS07 là một sản phẩm phụ kiện của thương hiệu Kinlong, được thiết kế để sử dụng trên các cửa ra vào, cửa sổ, cửa đi trong các công trình xây dựng. Tay nắm MZS07 được làm bằng hợp kim kẽm cao cấp, có độ bền cao, khả năng chống trầy xước, chống ăn mòn và không bị oxy hóa.</w:t>
        <w:br/>
        <w:t>Tay nắm MZS07 có thiết kế đơn giản, sang trọng và hiện đại, dễ dàng lắp đặt và sử dụng. Nó có thể được kết hợp với các loại khóa Kinlong để tăng độ an toàn và bảo mật cho cửa.</w:t>
        <w:br/>
        <w:t>Nếu bạn đang tìm kiếm một sản phẩm tay nắm chất lượng, đẹp mắt và tiện dụng cho các cửa ra vào của bạn, tay nắm MZS07 của Kinlong là một lựa chọn tốt.</w:t>
        <w:br/>
        <w:t>Tay nắm không phân trái phải,</w:t>
        <w:br/>
        <w:t>Thích hợp lắp đặt phía trong nhà</w:t>
        <w:br/>
        <w:t>Thích hợp sử dụng với thân khóa:</w:t>
        <w:br/>
        <w:t>KMS20/I, CDQ26/I, T-CDQ30/I</w:t>
        <w:br/>
        <w:t>Suốt vuông: 7x7xL</w:t>
        <w:br/>
        <w:t>L= bề dày khung nhôm + (33~40) mm</w:t>
        <w:br/>
        <w:t>Vít M5xL</w:t>
        <w:br/>
        <w:t>L= bề dày khung nhôm + (10~15) mm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10. Phụ kiện Kinlong. Tay nắm MZS07H (Mã: KLG-757)</w:t>
      </w:r>
    </w:p>
    <w:p>
      <w:r>
        <w:t>• Phân nhóm phụ kiện: Tay nắm &amp; Tay gạt KinLong</w:t>
      </w:r>
    </w:p>
    <w:p>
      <w:r>
        <w:t>• Đơn giá niêm yết: Liên hệ</w:t>
      </w:r>
    </w:p>
    <w:p>
      <w:r>
        <w:t>• Thông tin chi tiết &amp; Kỹ thuật vận hành:</w:t>
      </w:r>
    </w:p>
    <w:p>
      <w:pPr>
        <w:ind w:left="360"/>
      </w:pPr>
      <w:r>
        <w:t>Tay nắm MZS07H là một sản phẩm phụ kiện của thương hiệu Kinlong, được thiết kế để sử dụng trên các cửa ra vào, cửa sổ, cửa đi trong các công trình xây dựng. Tay nắm MZS07H được làm bằng hợp kim kẽm cao cấp, có độ bền cao, khả năng chống trầy xước, chống ăn mòn và không bị oxy hóa.</w:t>
        <w:br/>
        <w:t>Tay nắm MZS07H có thiết kế đơn giản, sang trọng và hiện đại, dễ dàng lắp đặt và sử dụng. Nó có thể được kết hợp với các loại khóa Kinlong để tăng độ an toàn và bảo mật cho cửa.</w:t>
        <w:br/>
        <w:t>So với tay nắm MZS07H, tay nắm MZS07H có đặc điểm khác biệt ở việc có độ dày khác nhau, với độ dày của MZS07H lớn hơn để tăng độ bền và chịu lực tốt hơn. Nếu bạn đang tìm kiếm một sản phẩm tay nắm chất lượng, đẹp mắt và tiện dụng cho các cửa ra vào của bạn, tay nắm MZS07H của Kinlong là một lựa chọn tốt.</w:t>
        <w:br/>
        <w:t>Tay nắm MZS07H được thiết kế để sử dụng trong nhà và có thể khóa/mở bằng núm vặn. Tay nắm này thích hợp sử dụng với các loại thân khóa như KMS20/I, CDQ26/I, T-CDQ30/I.</w:t>
        <w:br/>
        <w:t>Kích thước của tay nắm này là vuông, với các cạnh có kích thước 7x7mm và chiều dài tùy thuộc vào bề dày khung nhôm, với giá trị khoảng từ 33 đến 40 mm. Tay nắm này sử dụng vít có kích thước M5 và chiều dài tùy thuộc vào bề dày khung nhôm, với giá trị khoảng từ 10 đến 15 mm.</w:t>
        <w:br/>
        <w:t>Tay nắm này có tính năng không phân trái phải, nghĩa là nó có thể được sử dụng trên cửa trái hoặc cửa phải mà không cần phải thay đổi hướng lắp đặt. Ngoài ra, tính năng khóa/mở bằng núm vặn cũng giúp tăng tính tiện dụng và độ an toàn cho sản phẩm.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11. Phụ kiện Kinlong. Tay nắm MZS07S (Mã: KLG-758)</w:t>
      </w:r>
    </w:p>
    <w:p>
      <w:r>
        <w:t>• Phân nhóm phụ kiện: Tay nắm &amp; Tay gạt KinLong</w:t>
      </w:r>
    </w:p>
    <w:p>
      <w:r>
        <w:t>• Đơn giá niêm yết: Liên hệ</w:t>
      </w:r>
    </w:p>
    <w:p>
      <w:r>
        <w:t>• Thông tin chi tiết &amp; Kỹ thuật vận hành:</w:t>
      </w:r>
    </w:p>
    <w:p>
      <w:pPr>
        <w:ind w:left="360"/>
      </w:pPr>
      <w:r>
        <w:t>Tay nắm MZS07S là một sản phẩm phụ kiện của thương hiệu Kinlong, được thiết kế để sử dụng trên các cửa ra vào, cửa sổ, cửa đi trong các công trình xây dựng. Tay nắm MZS07S được làm bằng hợp kim kẽm cao cấp, có độ bền cao, khả năng chống trầy xước, chống ăn mòn và không bị oxy hóa.</w:t>
        <w:br/>
        <w:t>Tay nắm MZS07S có thiết kế đơn giản, sang trọng và hiện đại, dễ dàng lắp đặt và sử dụng. Nó có thể được kết hợp với các loại khóa Kinlong để tăng độ an toàn và bảo mật cho cửa.</w:t>
        <w:br/>
        <w:t>So với tay nắm MZS07, tay nắm MZS07S có đặc điểm khác biệt ở việc có độ dài khác nhau, với MZS07S có độ dài ngắn hơn so với MZS07, thích hợp sử dụng cho các cửa có độ dày thấp hơn. Nếu bạn đang tìm kiếm một sản phẩm tay nắm chất lượng, đẹp mắt và tiện dụng cho các cửa ra vào của bạn, tay nắm MZS07S của Kinlong là một lựa chọn tốt.</w:t>
        <w:br/>
        <w:t>Đây là mô tả của một tay nắm không phân trái phải, được thiết kế để sử dụng trong nhà và có thể khóa/mở bằng 1 chìa. Tay nắm này thích hợp lắp đặt phía trong nhà và sử dụng với các loại thân khóa như KMS20/I, CDQ26/I, T-CDQ30/I.</w:t>
        <w:br/>
        <w:t>Kích thước của tay nắm này là vuông, với các cạnh có kích thước 7x7mm và chiều dài tùy thuộc vào bề dày khung nhôm, với giá trị khoảng từ 33 đến 40 mm. Tay nắm này sử dụng vít có kích thước M5 và chiều dài tùy thuộc vào bề dày khung nhôm, với giá trị khoảng từ 10 đến 15 mm.</w:t>
        <w:br/>
        <w:t>Tay nắm này có tính năng không phân trái phải, nghĩa là nó có thể được sử dụng trên cửa trái hoặc cửa phải mà không cần phải thay đổi hướng lắp đặt. Ngoài ra, tính năng khóa/mở bằng 1 chìa cũng giúp tăng tính tiện dụng và độ an toàn cho sản phẩm.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12. Phụ kiện Kinlong. Tay nắm MZS08 (Mã: KLG-759)</w:t>
      </w:r>
    </w:p>
    <w:p>
      <w:r>
        <w:t>• Phân nhóm phụ kiện: Tay nắm &amp; Tay gạt KinLong</w:t>
      </w:r>
    </w:p>
    <w:p>
      <w:r>
        <w:t>• Đơn giá niêm yết: Liên hệ</w:t>
      </w:r>
    </w:p>
    <w:p>
      <w:r>
        <w:t>• Thông tin chi tiết &amp; Kỹ thuật vận hành:</w:t>
      </w:r>
    </w:p>
    <w:p>
      <w:pPr>
        <w:ind w:left="360"/>
      </w:pPr>
      <w:r>
        <w:t>Tay nắm MZS08 là một sản phẩm phụ kiện của thương hiệu Kinlong, được sử dụng để đóng mở cửa trong các công trình xây dựng. Tay nắm MZS08 được làm bằng hợp kim kẽm cao cấp, có độ bền cao, chống trầy xước, chống ăn mòn và không bị oxy hóa.</w:t>
        <w:br/>
        <w:t>Tay nắm MZS08 có thiết kế đơn giản, hiện đại và sang trọng, dễ dàng lắp đặt và sử dụng. Nó có thể được kết hợp với các loại khóa Kinlong để tăng độ an toàn và bảo mật cho cửa.</w:t>
        <w:br/>
        <w:t>Tay nắm MZS08 có đặc điểm khác biệt ở việc có độ dài khác nhau, với các độ dài thông thường là 130mm, 160mm, 180mm. Tay nắm MZS08 cũng có một đường kính trục tay nắm và khoảng cách giữa các lỗ bắt tay nắm, được thiết kế phù hợp với các tiêu chuẩn và kích thước cửa thông dụng.</w:t>
        <w:br/>
        <w:t>Nếu bạn đang tìm kiếm một sản phẩm tay nắm chất lượng, đẹp mắt và tiện dụng cho các cửa ra vào của bạn, tay nắm MZS08 của Kinlong có thể là một lựa chọn phù hợp.</w:t>
        <w:br/>
        <w:t>Tay nắm không phân trái phải được sử dụng để đóng mở cửa trong các công trình xây dựng. Tay nắm này thích hợp với các loại thân khóa MSA và MSC của thương hiệu Kinlong.</w:t>
        <w:br/>
        <w:t>Tay nắm không phân trái phải có suốt vuông kích thước 8x8xL, với chiều dài L được tính dựa trên bề dày khung nhôm và thường nằm trong khoảng từ 33 đến 40mm.</w:t>
        <w:br/>
        <w:t>Việc lắp đặt tay nắm không phân trái phải cần sử dụng vít M5xL, với chiều dài L được tính dựa trên bề dày khung nhôm và thường nằm trong khoảng từ 10 đến 15mm.</w:t>
        <w:br/>
        <w:t>Nếu bạn đang tìm kiếm một sản phẩm tay nắm không phân trái phải chất lượng, phù hợp với các loại thân khóa MSA và MSC, thì tay nắm này của thương hiệu Kinlong có thể là một lựa chọn tốt cho bạn.</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13. Phụ kiện Kinlong. Tay nắm MZS108A/T (Mã: KLG-760)</w:t>
      </w:r>
    </w:p>
    <w:p>
      <w:r>
        <w:t>• Phân nhóm phụ kiện: Tay nắm &amp; Tay gạt KinLong</w:t>
      </w:r>
    </w:p>
    <w:p>
      <w:r>
        <w:t>• Đơn giá niêm yết: Liên hệ</w:t>
      </w:r>
    </w:p>
    <w:p>
      <w:r>
        <w:t>• Thông tin chi tiết &amp; Kỹ thuật vận hành:</w:t>
      </w:r>
    </w:p>
    <w:p>
      <w:pPr>
        <w:ind w:left="360"/>
      </w:pPr>
      <w:r>
        <w:t>Tay nắm MZS108A/T là một phụ kiện của thương hiệu Kinlong, được sử dụng để đóng mở cửa trong các công trình xây dựng. Tay nắm này được thiết kế với kiểu dáng hiện đại và tiện dụng, phù hợp với nhiều loại cửa và thân khóa khác nhau.</w:t>
        <w:br/>
        <w:t>Tay nắm MZS108A/T có thiết kế không phân trái, có thể sử dụng để đóng mở cửa bằng cách xoay tròn tay nắm. Tay nắm được làm bằng chất liệu chắc chắn, đảm bảo độ bền và độ an toàn trong quá trình sử dụng.</w:t>
        <w:br/>
        <w:t>Tay nắm MZS108A/T được thiết kế để sử dụng với thân khóa của Kinlong, và có thể được lắp đặt trên nhiều loại cửa khác nhau. Tay nắm này có suốt vuông kích thước 8x8xL, với chiều dài L được tính dựa trên bề dày khung nhôm và thường nằm trong khoảng từ 33 đến 40mm.</w:t>
        <w:br/>
        <w:t>Việc lắp đặt tay nắm MZS108A/T cần sử dụng vít M5xL, với chiều dài L được tính dựa trên bề dày khung nhôm và thường nằm trong khoảng từ 10 đến 15mm.</w:t>
        <w:br/>
        <w:t>Tay nắm MZS108A/T của Kinlong là một sản phẩm chất lượng, đảm bảo tính an toàn và độ bền cao, và phù hợp để sử dụng trong nhiều loại công trình xây dựng.</w:t>
        <w:br/>
        <w:t>Tay nắm không phân trái phải này được thiết kế để sử dụng với thân khóa của các dòng sản phẩm JMSC, JMSC26/I và JMSC26/II của thương hiệu Kinlong. Tay nắm này không phân trái phải, có thể sử dụng để đóng mở cửa bằng cách xoay tròn tay nắm.</w:t>
        <w:br/>
        <w:t>Tay nắm có suốt vuông kích thước 8x8xL, với chiều dài L được tính dựa trên bề dày khung nhôm và thường nằm trong khoảng từ 33 đến 40mm. Việc lắp đặt tay nắm cần sử dụng vít M5xL, với chiều dài L được tính dựa trên bề dày khung nhôm và thường nằm trong khoảng từ 10 đến 15mm.</w:t>
        <w:br/>
        <w:t>Ngoài ra, tay nắm này có thêm thanh xoắn với chiều dài từ 20 đến 65mm, được sử dụng để kết nối với thân khóa và giúp tăng độ bền của khóa khi sử dụng.</w:t>
        <w:br/>
        <w:t>Tay nắm không phân trái phải của Kinlong là một sản phẩm chất lượng và tiện lợi, phù hợp để sử dụng trong các công trình xây dựng và các dự án cửa chính cho gia đình.</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14. Phụ kiện Kinlong. Tay nắm MZS120A/T (Mã: KLG-761)</w:t>
      </w:r>
    </w:p>
    <w:p>
      <w:r>
        <w:t>• Phân nhóm phụ kiện: Tay nắm &amp; Tay gạt KinLong</w:t>
      </w:r>
    </w:p>
    <w:p>
      <w:r>
        <w:t>• Đơn giá niêm yết: Liên hệ</w:t>
      </w:r>
    </w:p>
    <w:p>
      <w:r>
        <w:t>• Thông tin chi tiết &amp; Kỹ thuật vận hành:</w:t>
      </w:r>
    </w:p>
    <w:p>
      <w:pPr>
        <w:ind w:left="360"/>
      </w:pPr>
      <w:r>
        <w:t>Tay nắm MZS120A/T là một phụ kiện của thương hiệu Kinlong, được thiết kế để sử dụng với các thân khóa của Kinlong. Tay nắm này không phân trái phải, có thể sử dụng để đóng mở cửa bằng cách xoay tròn tay nắm.</w:t>
        <w:br/>
        <w:t>Tay nắm MZS120A/T được thiết kế để sử dụng với các thân khóa như JMSA, JMSC26/I, JMSC26/II và T-JMSC30/I. Tay nắm có suốt vuông kích thước 8x8xL, với chiều dài L được tính dựa trên bề dày khung nhôm và thường nằm trong khoảng từ 33 đến 40mm.</w:t>
        <w:br/>
        <w:t>Việc lắp đặt tay nắm cần sử dụng vít M5xL, với chiều dài L được tính dựa trên bề dày khung nhôm và thường nằm trong khoảng từ 10 đến 15mm. Tay nắm này có thêm thanh xoắn để kết nối với thân khóa, giúp tăng độ bền của khóa khi sử dụng.</w:t>
        <w:br/>
        <w:t>Tay nắm MZS120A/T là một sản phẩm chất lượng, tiện lợi và đáp ứng được nhu cầu của các công trình xây dựng và các dự án cửa chính cho gia đình.</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15. Phụ kiện Kinlong. Tay nắm MZS20 (Mã: KLG-762)</w:t>
      </w:r>
    </w:p>
    <w:p>
      <w:r>
        <w:t>• Phân nhóm phụ kiện: Tay nắm &amp; Tay gạt KinLong</w:t>
      </w:r>
    </w:p>
    <w:p>
      <w:r>
        <w:t>• Đơn giá niêm yết: 143,750 đ/cặp</w:t>
      </w:r>
    </w:p>
    <w:p>
      <w:r>
        <w:t>• Thông tin chi tiết &amp; Kỹ thuật vận hành:</w:t>
      </w:r>
    </w:p>
    <w:p>
      <w:pPr>
        <w:ind w:left="360"/>
      </w:pPr>
      <w:r>
        <w:t>Thông tin về tay nắm Kinlong MZS20 như sau:</w:t>
        <w:br/>
        <w:t>Tay nắm có phân trái phải hoặc trái tùy chọn</w:t>
        <w:br/>
        <w:t>Thích hợp sử dụng với thân khóa MSA và MSC</w:t>
        <w:br/>
        <w:t>Suốt vuông: 8x8xL</w:t>
        <w:br/>
        <w:t>Chiều dài L= bề dày khung nhôm + (33~40) mm</w:t>
        <w:br/>
        <w:t>Sử dụng vít M5xL</w:t>
        <w:br/>
        <w:t>Chiều dài L = bề dày khung nhôm + (15~20)</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16. Phụ kiện Kinlong. Tay nắm MZS422A (Mã: KLG-763)</w:t>
      </w:r>
    </w:p>
    <w:p>
      <w:r>
        <w:t>• Phân nhóm phụ kiện: Tay nắm &amp; Tay gạt KinLong</w:t>
      </w:r>
    </w:p>
    <w:p>
      <w:r>
        <w:t>• Đơn giá niêm yết: Liên hệ</w:t>
      </w:r>
    </w:p>
    <w:p>
      <w:r>
        <w:t>• Thông tin chi tiết &amp; Kỹ thuật vận hành:</w:t>
      </w:r>
    </w:p>
    <w:p>
      <w:pPr>
        <w:ind w:left="360"/>
      </w:pPr>
      <w:r>
        <w:t>Tay nắm MZS422A là một phụ kiện của thương hiệu Kinlong dùng để kết hợp với thân khóa của Kinlong. Tay nắm này có thiết kế không phân biệt trái, phải, thích hợp sử dụng trên các cửa nhà và cửa ra vào.</w:t>
        <w:br/>
        <w:t>Thông số kỹ thuật của tay nắm MZS422A bao gồm:</w:t>
        <w:br/>
        <w:t>Chiều dài suốt vuông: 8 x 8 x L, trong đó L là chiều dài được tính từ bề dày khung nhôm cộng thêm khoảng 33-40mm.</w:t>
        <w:br/>
        <w:t>Đường kính đố cửa tay nắm: 19mm.</w:t>
        <w:br/>
        <w:t>Vật liệu: Thân tay nắm được làm bằng hợp kim nhôm.</w:t>
        <w:br/>
        <w:t>Màu sắc: Tay nắm được sơn tĩnh điện màu trắng hoặc màu đen.</w:t>
        <w:br/>
        <w:t>Với tay nắm MZS422A, bạn có thể kết hợp với nhiều loại thân khóa của Kinlong, tuy nhiên cần kiểm tra kỹ để đảm bảo sự tương thích và phù hợp cho từng ứng dụng cụ thể.</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17. Phụ kiện Kinlong. Tay nắm MZS552A (Mã: KLG-764)</w:t>
      </w:r>
    </w:p>
    <w:p>
      <w:r>
        <w:t>• Phân nhóm phụ kiện: Tay nắm &amp; Tay gạt KinLong</w:t>
      </w:r>
    </w:p>
    <w:p>
      <w:r>
        <w:t>• Đơn giá niêm yết: Liên hệ</w:t>
      </w:r>
    </w:p>
    <w:p>
      <w:r>
        <w:t>• Thông tin chi tiết &amp; Kỹ thuật vận hành:</w:t>
      </w:r>
    </w:p>
    <w:p>
      <w:pPr>
        <w:ind w:left="360"/>
      </w:pPr>
      <w:r>
        <w:t>Tay nắm MZS552A của Kinlong là một tay nắm cửa với thiết kế hiện đại và chắc chắn. Tay nắm này được làm bằng hợp kim kẽm cao cấp và có thể được sử dụng cho các loại cửa khác nhau.</w:t>
        <w:br/>
        <w:t>Đặc điểm kỹ thuật của tay nắm MZS552A bao gồm:</w:t>
        <w:br/>
        <w:t>Tay nắm không phân trái phải</w:t>
        <w:br/>
        <w:t>Vật liệu: hợp kim kẽm</w:t>
        <w:br/>
        <w:t>Màu sắc: bạc</w:t>
        <w:br/>
        <w:t>Thích hợp sử dụng với các loại thân khóa Kinlong: JSA25, JSA25L, JSB25, JSB25L, JSC25, JSC25L</w:t>
        <w:br/>
        <w:t>Kích thước suốt vuông: 8x8xL (chiều dài L bằng bề dày khung nhôm + 33~40mm)</w:t>
        <w:br/>
        <w:t>Đường kính lỗ khoan: 16mm</w:t>
        <w:br/>
        <w:t>Khoảng cách giữa hai lỗ khoan: 38mm</w:t>
        <w:br/>
        <w:t>Vít M5xL (chiều dài L bằng bề dày khung nhôm + 10~15mm)</w:t>
        <w:br/>
        <w:t>Tay nắm MZS552A của Kinlong là một lựa chọn tuyệt vời cho việc cải thiện tính năng và thẩm mỹ của cửa của bạn.</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18. Phụ kiện Kinlong. Tay nắm MZS60 (Mã: KLG-765)</w:t>
      </w:r>
    </w:p>
    <w:p>
      <w:r>
        <w:t>• Phân nhóm phụ kiện: Tay nắm &amp; Tay gạt KinLong</w:t>
      </w:r>
    </w:p>
    <w:p>
      <w:r>
        <w:t>• Đơn giá niêm yết: Liên hệ</w:t>
      </w:r>
    </w:p>
    <w:p>
      <w:r>
        <w:t>• Thông tin chi tiết &amp; Kỹ thuật vận hành:</w:t>
      </w:r>
    </w:p>
    <w:p>
      <w:pPr>
        <w:ind w:left="360"/>
      </w:pPr>
      <w:r>
        <w:t>Tay nắm MZS60 là một phụ kiện của thương hiệu Kinlong, được thiết kế không phân trái phải, phù hợp với thân khóa MSA, MSC. Tay nắm có kích thước 130mm x 45mm x 32mm (dài x rộng x cao), được làm từ hợp kim kẽm và được phủ lớp sơn tĩnh điện màu trắng, tạo nên vẻ đẹp trang nhã và hiện đại cho cửa ra vào.</w:t>
        <w:br/>
        <w:t>Để lắp đặt tay nắm MZS60, bạn cần sử dụng vít M5xL, với chiều dài L được tính bằng bề dày khung nhôm cộng thêm khoảng từ 15 đến 20 mm. Suốt vuông của tay nắm có kích thước 8x8xL, với chiều dài L được tính bằng bề dày khung nhôm cộng thêm khoảng từ 33 đến 40 mm.</w:t>
        <w:br/>
        <w:t>Với thiết kế đơn giản, tinh tế và chất liệu bền đẹp, tay nắm MZS60 là một lựa chọn tuyệt vời cho cửa ra vào của bạn.</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19. Tay nắm KINLONG CZS123-L24 màu đen chất liệu hợp kim nhôm (Mã: KLG-1022)</w:t>
      </w:r>
    </w:p>
    <w:p>
      <w:r>
        <w:t>• Phân nhóm phụ kiện: Tay nắm &amp; Tay gạt KinLong</w:t>
      </w:r>
    </w:p>
    <w:p>
      <w:r>
        <w:t>• Đơn giá niêm yết: 106,950 đ/cái</w:t>
      </w:r>
    </w:p>
    <w:p>
      <w:r>
        <w:t>• Thông tin chi tiết &amp; Kỹ thuật vận hành:</w:t>
      </w:r>
    </w:p>
    <w:p>
      <w:pPr>
        <w:ind w:left="360"/>
      </w:pPr>
      <w:r>
        <w:t>Tay nắm KINLONG CZS123-L24 màu đen chất liệu hợp kim nhôm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20. Thanh truyền động KINLONG TLG01-800 chất liệu hợp kim nhôm (Mã: KLG-1023)</w:t>
      </w:r>
    </w:p>
    <w:p>
      <w:r>
        <w:t>• Phân nhóm phụ kiện: Thanh truyền &amp; Chốt chuyển động</w:t>
      </w:r>
    </w:p>
    <w:p>
      <w:r>
        <w:t>• Đơn giá niêm yết: 39,000 đ/thanh</w:t>
      </w:r>
    </w:p>
    <w:p>
      <w:r>
        <w:t>• Thông tin chi tiết &amp; Kỹ thuật vận hành:</w:t>
      </w:r>
    </w:p>
    <w:p>
      <w:pPr>
        <w:ind w:left="360"/>
      </w:pPr>
      <w:r>
        <w:t>Thanh truyền động KINLONG TLG01-800 chất liệu hợp kim nhôm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21. Thanh chuyền động đa điểm KINLONG TLG01-1000 chất liệu hợp kim nhôm (Mã: KLG-1025)</w:t>
      </w:r>
    </w:p>
    <w:p>
      <w:r>
        <w:t>• Phân nhóm phụ kiện: Chi tiết ngũ kim KinLong</w:t>
      </w:r>
    </w:p>
    <w:p>
      <w:r>
        <w:t>• Đơn giá niêm yết: 48,300 đ/thanh</w:t>
      </w:r>
    </w:p>
    <w:p>
      <w:r>
        <w:t>• Thông tin chi tiết &amp; Kỹ thuật vận hành:</w:t>
      </w:r>
    </w:p>
    <w:p>
      <w:pPr>
        <w:ind w:left="360"/>
      </w:pPr>
      <w:r>
        <w:t>Thanh chuyền động đa điểm KINLONG TLG01-1000 chất liệu hợp kim nhôm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22. Miệng vấu hãm KINLONG U03C chất liệu hợp kim kẽm (Mã: KLG-1026)</w:t>
      </w:r>
    </w:p>
    <w:p>
      <w:r>
        <w:t>• Phân nhóm phụ kiện: Bộ khóa &amp; Linh kiện khóa KinLong</w:t>
      </w:r>
    </w:p>
    <w:p>
      <w:r>
        <w:t>• Đơn giá niêm yết: 6,670 đ/cái</w:t>
      </w:r>
    </w:p>
    <w:p>
      <w:r>
        <w:t>• Thông tin chi tiết &amp; Kỹ thuật vận hành:</w:t>
      </w:r>
    </w:p>
    <w:p>
      <w:pPr>
        <w:ind w:left="360"/>
      </w:pPr>
      <w:r>
        <w:t>Miệng vấu hãm KINLONG U03C chất liệu hợp kim kẽm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23. Thanh chuyền động đa điểm KINLONG TLG01-1200 chất liệu hợp kim nhôm (Mã: KLG-1027)</w:t>
      </w:r>
    </w:p>
    <w:p>
      <w:r>
        <w:t>• Phân nhóm phụ kiện: Chi tiết ngũ kim KinLong</w:t>
      </w:r>
    </w:p>
    <w:p>
      <w:r>
        <w:t>• Đơn giá niêm yết: 50,600 đ/thanh</w:t>
      </w:r>
    </w:p>
    <w:p>
      <w:r>
        <w:t>• Thông tin chi tiết &amp; Kỹ thuật vận hành:</w:t>
      </w:r>
    </w:p>
    <w:p>
      <w:pPr>
        <w:ind w:left="360"/>
      </w:pPr>
      <w:r>
        <w:t>Thanh chuyền động đa điểm KINLONG TLG01-1200 chất liệu hợp kim nhôm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24. Thanh chuyền động đa điểm KINLONG TLG01-1400 chất liệu hợp kim nhôm (Mã: KLG-1028)</w:t>
      </w:r>
    </w:p>
    <w:p>
      <w:r>
        <w:t>• Phân nhóm phụ kiện: Chi tiết ngũ kim KinLong</w:t>
      </w:r>
    </w:p>
    <w:p>
      <w:r>
        <w:t>• Đơn giá niêm yết: 55,200 đ/thanh</w:t>
      </w:r>
    </w:p>
    <w:p>
      <w:r>
        <w:t>• Thông tin chi tiết &amp; Kỹ thuật vận hành:</w:t>
      </w:r>
    </w:p>
    <w:p>
      <w:pPr>
        <w:ind w:left="360"/>
      </w:pPr>
      <w:r>
        <w:t>Thanh chuyền động đa điểm KINLONG TLG01-1400 chất liệu hợp kim nhôm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25. Bánh xe đơn KINLONG CL50G33K24-R2.5 đường kính 20.83mm chất liệu thép carbon (Mã: KLG-1029)</w:t>
      </w:r>
    </w:p>
    <w:p>
      <w:r>
        <w:t>• Phân nhóm phụ kiện: Bánh xe trượt KinLong</w:t>
      </w:r>
    </w:p>
    <w:p>
      <w:r>
        <w:t>• Đơn giá niêm yết: 14,950 đ/cái</w:t>
      </w:r>
    </w:p>
    <w:p>
      <w:r>
        <w:t>• Thông tin chi tiết &amp; Kỹ thuật vận hành:</w:t>
      </w:r>
    </w:p>
    <w:p>
      <w:pPr>
        <w:ind w:left="360"/>
      </w:pPr>
      <w:r>
        <w:t>Bánh xe đơn KINLONG CL50G33K24-R2.5 đường kính 20.83mm chất liệu thép carbon</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26. Bánh xe đôi cửa xingfa lùa 93 KINLONG LSL-2001B đường kính 25mm chất liệu hợp kim nhôm (Mã: KLG-1030)</w:t>
      </w:r>
    </w:p>
    <w:p>
      <w:r>
        <w:t>• Phân nhóm phụ kiện: Bánh xe trượt KinLong</w:t>
      </w:r>
    </w:p>
    <w:p>
      <w:r>
        <w:t>• Đơn giá niêm yết: 39,100 đ/cái</w:t>
      </w:r>
    </w:p>
    <w:p>
      <w:r>
        <w:t>• Thông tin chi tiết &amp; Kỹ thuật vận hành:</w:t>
      </w:r>
    </w:p>
    <w:p>
      <w:pPr>
        <w:ind w:left="360"/>
      </w:pPr>
      <w:r>
        <w:t>Bánh xe đôi cửa xingfa lùa 93 KINLONG LSL-2001B đường kính 25mm chất liệu hợp kim nhôm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27. Khóa âm tự sập KINLONG TLS12K chất liệu hợp kim kẽm (Mã: KLG-1031)</w:t>
      </w:r>
    </w:p>
    <w:p>
      <w:r>
        <w:t>• Phân nhóm phụ kiện: Bộ khóa &amp; Linh kiện khóa KinLong</w:t>
      </w:r>
    </w:p>
    <w:p>
      <w:r>
        <w:t>• Đơn giá niêm yết: 41,400 đ/cái</w:t>
      </w:r>
    </w:p>
    <w:p>
      <w:r>
        <w:t>• Thông tin chi tiết &amp; Kỹ thuật vận hành:</w:t>
      </w:r>
    </w:p>
    <w:p>
      <w:pPr>
        <w:ind w:left="360"/>
      </w:pPr>
      <w:r>
        <w:t>Khóa âm tự sập KINLONG TLS12K chất liệu hợp kim kẽm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28. Chốt khóa sò KINLONG Y06A/II chất liệu hợp kim nhôm (Mã: KLG-1033)</w:t>
      </w:r>
    </w:p>
    <w:p>
      <w:r>
        <w:t>• Phân nhóm phụ kiện: Bộ khóa &amp; Linh kiện khóa KinLong</w:t>
      </w:r>
    </w:p>
    <w:p>
      <w:r>
        <w:t>• Đơn giá niêm yết: 21,000 đ/cái</w:t>
      </w:r>
    </w:p>
    <w:p>
      <w:r>
        <w:t>• Thông tin chi tiết &amp; Kỹ thuật vận hành:</w:t>
      </w:r>
    </w:p>
    <w:p>
      <w:pPr>
        <w:ind w:left="360"/>
      </w:pPr>
      <w:r>
        <w:t>Chốt khóa sò KINLONG Y06A/II chất liệu hợp kim nhôm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29. Miệng khóa sò KINLONG Y05-13A chất liệu inox (Mã: KLG-1034)</w:t>
      </w:r>
    </w:p>
    <w:p>
      <w:r>
        <w:t>• Phân nhóm phụ kiện: Bộ khóa &amp; Linh kiện khóa KinLong</w:t>
      </w:r>
    </w:p>
    <w:p>
      <w:r>
        <w:t>• Đơn giá niêm yết: 6,670 đ/cái</w:t>
      </w:r>
    </w:p>
    <w:p>
      <w:r>
        <w:t>• Thông tin chi tiết &amp; Kỹ thuật vận hành:</w:t>
      </w:r>
    </w:p>
    <w:p>
      <w:pPr>
        <w:ind w:left="360"/>
      </w:pPr>
      <w:r>
        <w:t>Miệng khóa sò KINLONG Y05-13A chất liệu inox</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30. Bộ khóa tay nắm chữ D có khóa KINLONG DLS10HS chất liệu hợp kim nhôm (Mã: KLG-1035)</w:t>
      </w:r>
    </w:p>
    <w:p>
      <w:r>
        <w:t>• Phân nhóm phụ kiện: Tay nắm &amp; Tay gạt KinLong</w:t>
      </w:r>
    </w:p>
    <w:p>
      <w:r>
        <w:t>• Đơn giá niêm yết: 129,600 đ/bộ</w:t>
      </w:r>
    </w:p>
    <w:p>
      <w:r>
        <w:t>• Thông tin chi tiết &amp; Kỹ thuật vận hành:</w:t>
      </w:r>
    </w:p>
    <w:p>
      <w:pPr>
        <w:ind w:left="360"/>
      </w:pPr>
      <w:r>
        <w:t>Bộ khóa tay nắm chữ D có khóa KINLONG DLS10HS chất liệu hợp kim nhôm gồm mặt trong và mặt ngoài</w:t>
        <w:br/>
        <w:t>Thông số kỹ thuật khóa chữ D Kinlong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31. Miệng khóa âm (vấu âm) SDS-1A chất liệu hợp kim kẽm (Mã: KLG-1036)</w:t>
      </w:r>
    </w:p>
    <w:p>
      <w:r>
        <w:t>• Phân nhóm phụ kiện: Bộ khóa &amp; Linh kiện khóa KinLong</w:t>
      </w:r>
    </w:p>
    <w:p>
      <w:r>
        <w:t>• Đơn giá niêm yết: 6,900 đ/cái</w:t>
      </w:r>
    </w:p>
    <w:p>
      <w:r>
        <w:t>• Thông tin chi tiết &amp; Kỹ thuật vận hành:</w:t>
      </w:r>
    </w:p>
    <w:p>
      <w:pPr>
        <w:ind w:left="360"/>
      </w:pPr>
      <w:r>
        <w:t>Miệng khóa âm (vấu âm) SDS-1A chất liệu hợp kim kẽm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32. Tay cài đơn điểm KINLONG LCZS770 chất liệu hợp kim nhôm (Mã: KLG-1037)</w:t>
      </w:r>
    </w:p>
    <w:p>
      <w:r>
        <w:t>• Phân nhóm phụ kiện: Tay nắm &amp; Tay gạt KinLong</w:t>
      </w:r>
    </w:p>
    <w:p>
      <w:r>
        <w:t>• Đơn giá niêm yết: 63,250 đ/cái</w:t>
      </w:r>
    </w:p>
    <w:p>
      <w:r>
        <w:t>• Thông tin chi tiết &amp; Kỹ thuật vận hành:</w:t>
      </w:r>
    </w:p>
    <w:p>
      <w:pPr>
        <w:ind w:left="360"/>
      </w:pPr>
      <w:r>
        <w:t>Tay cài đơn điểm KINLONG LCZS770 chất liệu hợp kim nhôm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33. Tay nắm cài đơn điểm KINLONG CZS70 chất liệu hợp kim kẽm (Mã: KLG-1038)</w:t>
      </w:r>
    </w:p>
    <w:p>
      <w:r>
        <w:t>• Phân nhóm phụ kiện: Tay nắm &amp; Tay gạt KinLong</w:t>
      </w:r>
    </w:p>
    <w:p>
      <w:r>
        <w:t>• Đơn giá niêm yết: 73,600 đ/cái</w:t>
      </w:r>
    </w:p>
    <w:p>
      <w:r>
        <w:t>• Thông tin chi tiết &amp; Kỹ thuật vận hành:</w:t>
      </w:r>
    </w:p>
    <w:p>
      <w:pPr>
        <w:ind w:left="360"/>
      </w:pPr>
      <w:r>
        <w:t>Tay nắm cài đơn điểm KINLONG CZS70 chất liệu hợp kim kẽm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34. Đầu nối chuyển động ( đầu chia đa điểm ) KINLONG ZCD75 chất liệu hợp kim kẽm (Mã: KLG-1039)</w:t>
      </w:r>
    </w:p>
    <w:p>
      <w:r>
        <w:t>• Phân nhóm phụ kiện: Thanh truyền &amp; Chốt chuyển động</w:t>
      </w:r>
    </w:p>
    <w:p>
      <w:r>
        <w:t>• Đơn giá niêm yết: 19,550 đ/cái</w:t>
      </w:r>
    </w:p>
    <w:p>
      <w:r>
        <w:t>• Thông tin chi tiết &amp; Kỹ thuật vận hành:</w:t>
      </w:r>
    </w:p>
    <w:p>
      <w:pPr>
        <w:ind w:left="360"/>
      </w:pPr>
      <w:r>
        <w:t>Đầu nối chuyển động ( đầu chia đa điểm ) KINLONG ZCD75 chất liệu hợp kim kẽm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35. Thanh truyền động KINLONG LZDC01-400 chất liệu hợp kim nhôm (Mã: KLG-1040)</w:t>
      </w:r>
    </w:p>
    <w:p>
      <w:r>
        <w:t>• Phân nhóm phụ kiện: Thanh truyền &amp; Chốt chuyển động</w:t>
      </w:r>
    </w:p>
    <w:p>
      <w:r>
        <w:t>• Đơn giá niêm yết: 29,000 đ/thanh</w:t>
      </w:r>
    </w:p>
    <w:p>
      <w:r>
        <w:t>• Thông tin chi tiết &amp; Kỹ thuật vận hành:</w:t>
      </w:r>
    </w:p>
    <w:p>
      <w:pPr>
        <w:ind w:left="360"/>
      </w:pPr>
      <w:r>
        <w:t>Thanh truyền động KINLONG LZDC01-400 chất liệu hợp kim nhôm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36. Thanh chuyền động KINLONG LZDC01-500 chất liệu hợp kim nhôm (Mã: KLG-1041)</w:t>
      </w:r>
    </w:p>
    <w:p>
      <w:r>
        <w:t>• Phân nhóm phụ kiện: Chi tiết ngũ kim KinLong</w:t>
      </w:r>
    </w:p>
    <w:p>
      <w:r>
        <w:t>• Đơn giá niêm yết: 34,500 đ/thanh</w:t>
      </w:r>
    </w:p>
    <w:p>
      <w:r>
        <w:t>• Thông tin chi tiết &amp; Kỹ thuật vận hành:</w:t>
      </w:r>
    </w:p>
    <w:p>
      <w:pPr>
        <w:ind w:left="360"/>
      </w:pPr>
      <w:r>
        <w:t>Thanh chuyền động KINLONG LZDC01-500 chất liệu hợp kim nhôm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37. Thanh truyền động KINLONG LZDC01-600 chất liệu hợp kim nhôm (Mã: KLG-1042)</w:t>
      </w:r>
    </w:p>
    <w:p>
      <w:r>
        <w:t>• Phân nhóm phụ kiện: Thanh truyền &amp; Chốt chuyển động</w:t>
      </w:r>
    </w:p>
    <w:p>
      <w:r>
        <w:t>• Đơn giá niêm yết: 37,950 đ/thanh</w:t>
      </w:r>
    </w:p>
    <w:p>
      <w:r>
        <w:t>• Thông tin chi tiết &amp; Kỹ thuật vận hành:</w:t>
      </w:r>
    </w:p>
    <w:p>
      <w:pPr>
        <w:ind w:left="360"/>
      </w:pPr>
      <w:r>
        <w:t>Thanh truyền động KINLONG LZDC01-600 chất liệu hợp kim nhôm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38. Thanh truyền động KINLONG LZDC01-800 chất liệu hợp kim nhôm (Mã: KLG-1043)</w:t>
      </w:r>
    </w:p>
    <w:p>
      <w:r>
        <w:t>• Phân nhóm phụ kiện: Thanh truyền &amp; Chốt chuyển động</w:t>
      </w:r>
    </w:p>
    <w:p>
      <w:r>
        <w:t>• Đơn giá niêm yết: 41,400 đ/thanh</w:t>
      </w:r>
    </w:p>
    <w:p>
      <w:r>
        <w:t>• Thông tin chi tiết &amp; Kỹ thuật vận hành:</w:t>
      </w:r>
    </w:p>
    <w:p>
      <w:pPr>
        <w:ind w:left="360"/>
      </w:pPr>
      <w:r>
        <w:t>Thanh truyền động KINLONG LZDC01-800 chất liệu hợp kim nhôm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39. Thanh chuyền động KINLONG LZDC01-1000 chất liệu hợp kim nhôm (Mã: KLG-1044)</w:t>
      </w:r>
    </w:p>
    <w:p>
      <w:r>
        <w:t>• Phân nhóm phụ kiện: Chi tiết ngũ kim KinLong</w:t>
      </w:r>
    </w:p>
    <w:p>
      <w:r>
        <w:t>• Đơn giá niêm yết: 44,850 đ/thanh</w:t>
      </w:r>
    </w:p>
    <w:p>
      <w:r>
        <w:t>• Thông tin chi tiết &amp; Kỹ thuật vận hành:</w:t>
      </w:r>
    </w:p>
    <w:p>
      <w:pPr>
        <w:ind w:left="360"/>
      </w:pPr>
      <w:r>
        <w:t>Thanh chuyền động KINLONG LZDC01-1000 chất liệu hợp kim nhôm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40. Thanh truyền động KINLONG LZDC01-1200 chất liệu hợp kim nhôm (Mã: KLG-1045)</w:t>
      </w:r>
    </w:p>
    <w:p>
      <w:r>
        <w:t>• Phân nhóm phụ kiện: Thanh truyền &amp; Chốt chuyển động</w:t>
      </w:r>
    </w:p>
    <w:p>
      <w:r>
        <w:t>• Đơn giá niêm yết: 48,300 đ/thanh</w:t>
      </w:r>
    </w:p>
    <w:p>
      <w:r>
        <w:t>• Thông tin chi tiết &amp; Kỹ thuật vận hành:</w:t>
      </w:r>
    </w:p>
    <w:p>
      <w:pPr>
        <w:ind w:left="360"/>
      </w:pPr>
      <w:r>
        <w:t>Thanh truyền động KINLONG LZDC01-1200 chất liệu hợp kim nhôm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41. Vấu hãm cửa 2 cánh, 4 cánh KINLONG ZA1-6A chất liệu hợp kim kẽm (Mã: KLG-1046)</w:t>
      </w:r>
    </w:p>
    <w:p>
      <w:r>
        <w:t>• Phân nhóm phụ kiện: Bộ khóa &amp; Linh kiện khóa KinLong</w:t>
      </w:r>
    </w:p>
    <w:p>
      <w:r>
        <w:t>• Đơn giá niêm yết: 10,350 đ/cái</w:t>
      </w:r>
    </w:p>
    <w:p>
      <w:r>
        <w:t>• Thông tin chi tiết &amp; Kỹ thuật vận hành:</w:t>
      </w:r>
    </w:p>
    <w:p>
      <w:pPr>
        <w:ind w:left="360"/>
      </w:pPr>
      <w:r>
        <w:t>Vấu hãm cửa 2 cánh, 4 cánh KINLONG ZA1-6A chất liệu hợp kim kẽm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42. Bản lề chữ A 300 KINLONG FJ600A-12 (45 độ) chất liệu inox (Mã: KLG-1047)</w:t>
      </w:r>
    </w:p>
    <w:p>
      <w:r>
        <w:t>• Phân nhóm phụ kiện: Bản lề cửa KinLong</w:t>
      </w:r>
    </w:p>
    <w:p>
      <w:r>
        <w:t>• Đơn giá niêm yết: 73,600 đ/thanh</w:t>
      </w:r>
    </w:p>
    <w:p>
      <w:r>
        <w:t>• Thông tin chi tiết &amp; Kỹ thuật vận hành:</w:t>
      </w:r>
    </w:p>
    <w:p>
      <w:pPr>
        <w:ind w:left="360"/>
      </w:pPr>
      <w:r>
        <w:t>Bản lề chữ A 300 KINLONG FJ600A-12 (45 độ) chất liệu inox</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43. Bản lề chữ A 350 KINLONG FJ600A-14 (45 độ) chất liệu inox (Mã: KLG-1048)</w:t>
      </w:r>
    </w:p>
    <w:p>
      <w:r>
        <w:t>• Phân nhóm phụ kiện: Bản lề cửa KinLong</w:t>
      </w:r>
    </w:p>
    <w:p>
      <w:r>
        <w:t>• Đơn giá niêm yết: 74,000 đ/thanh</w:t>
      </w:r>
    </w:p>
    <w:p>
      <w:r>
        <w:t>• Thông tin chi tiết &amp; Kỹ thuật vận hành:</w:t>
      </w:r>
    </w:p>
    <w:p>
      <w:pPr>
        <w:ind w:left="360"/>
      </w:pPr>
      <w:r>
        <w:t>Bản lề chữ A 350 KINLONG FJ600A-14 (45 độ) chất liệu inox</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44. Bản lề chữ A KINLONG FJ600A-16 (45 độ) chất liệu inox (Mã: KLG-1049)</w:t>
      </w:r>
    </w:p>
    <w:p>
      <w:r>
        <w:t>• Phân nhóm phụ kiện: Bản lề cửa KinLong</w:t>
      </w:r>
    </w:p>
    <w:p>
      <w:r>
        <w:t>• Đơn giá niêm yết: 90,850 đ/thanh</w:t>
      </w:r>
    </w:p>
    <w:p>
      <w:r>
        <w:t>• Thông tin chi tiết &amp; Kỹ thuật vận hành:</w:t>
      </w:r>
    </w:p>
    <w:p>
      <w:pPr>
        <w:ind w:left="360"/>
      </w:pPr>
      <w:r>
        <w:t>Bản lề chữ A KINLONG FJ600A-16 (45 độ) chất liệu inox</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45. Bản lề chữ A KINLONG 250 HC400A-10 (90 độ) chất liệu inox (Mã: KLG-1050)</w:t>
      </w:r>
    </w:p>
    <w:p>
      <w:r>
        <w:t>• Phân nhóm phụ kiện: Bản lề cửa KinLong</w:t>
      </w:r>
    </w:p>
    <w:p>
      <w:r>
        <w:t>• Đơn giá niêm yết: 67,850 đ/thanh</w:t>
      </w:r>
    </w:p>
    <w:p>
      <w:r>
        <w:t>• Thông tin chi tiết &amp; Kỹ thuật vận hành:</w:t>
      </w:r>
    </w:p>
    <w:p>
      <w:pPr>
        <w:ind w:left="360"/>
      </w:pPr>
      <w:r>
        <w:t>Bản lề chữ A KINLONG 250 HC400A-10 (90 độ) chất liệu inox</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46. Bản lề chữ A KINLONG 300 HC400A-12 (90 độ) chất liệu inox (Mã: KLG-1051)</w:t>
      </w:r>
    </w:p>
    <w:p>
      <w:r>
        <w:t>• Phân nhóm phụ kiện: Bản lề cửa KinLong</w:t>
      </w:r>
    </w:p>
    <w:p>
      <w:r>
        <w:t>• Đơn giá niêm yết: 72,450 đ/thanh</w:t>
      </w:r>
    </w:p>
    <w:p>
      <w:r>
        <w:t>• Thông tin chi tiết &amp; Kỹ thuật vận hành:</w:t>
      </w:r>
    </w:p>
    <w:p>
      <w:pPr>
        <w:ind w:left="360"/>
      </w:pPr>
      <w:r>
        <w:t>Bản lề chữ A KINLONG 300 HC400A-12 (90 độ) chất liệu inox</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47. Bản lề chữ A KINLONG 350 HC400A-14 (90 độ) chất liệu inox (Mã: KLG-1052)</w:t>
      </w:r>
    </w:p>
    <w:p>
      <w:r>
        <w:t>• Phân nhóm phụ kiện: Bản lề cửa KinLong</w:t>
      </w:r>
    </w:p>
    <w:p>
      <w:r>
        <w:t>• Đơn giá niêm yết: 80,500 đ/thanh</w:t>
      </w:r>
    </w:p>
    <w:p>
      <w:r>
        <w:t>• Thông tin chi tiết &amp; Kỹ thuật vận hành:</w:t>
      </w:r>
    </w:p>
    <w:p>
      <w:pPr>
        <w:ind w:left="360"/>
      </w:pPr>
      <w:r>
        <w:t>Bản lề chữ A KINLONG 350 HC400A-14 (90 độ) chất liệu inox</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48. Bản lề chữ A KINLONG 400 HC400A-16 (90 độ) chất liệu inox (Mã: KLG-1053)</w:t>
      </w:r>
    </w:p>
    <w:p>
      <w:r>
        <w:t>• Phân nhóm phụ kiện: Bản lề cửa KinLong</w:t>
      </w:r>
    </w:p>
    <w:p>
      <w:r>
        <w:t>• Đơn giá niêm yết: 87,400 đ/thanh</w:t>
      </w:r>
    </w:p>
    <w:p>
      <w:r>
        <w:t>• Thông tin chi tiết &amp; Kỹ thuật vận hành:</w:t>
      </w:r>
    </w:p>
    <w:p>
      <w:pPr>
        <w:ind w:left="360"/>
      </w:pPr>
      <w:r>
        <w:t>Bản lề chữ A KINLONG 400 HC400A-16 (90 độ) chất liệu inox</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49. Bản lề chữ A KINLONG HC450-18 in (90 độ) chất liệu inox (Mã: KLG-1054)</w:t>
      </w:r>
    </w:p>
    <w:p>
      <w:r>
        <w:t>• Phân nhóm phụ kiện: Bản lề cửa KinLong</w:t>
      </w:r>
    </w:p>
    <w:p>
      <w:r>
        <w:t>• Đơn giá niêm yết: 112,700 đ/thanh</w:t>
      </w:r>
    </w:p>
    <w:p>
      <w:r>
        <w:t>• Thông tin chi tiết &amp; Kỹ thuật vận hành:</w:t>
      </w:r>
    </w:p>
    <w:p>
      <w:pPr>
        <w:ind w:left="360"/>
      </w:pPr>
      <w:r>
        <w:t>Bản lề chữ A KINLONG HC450-18 in (90 độ) chất liệu inox</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50. Thanh chống sao KINLONG 250 SC320-10 chất liệu inox (Mã: KLG-1055)</w:t>
      </w:r>
    </w:p>
    <w:p>
      <w:r>
        <w:t>• Phân nhóm phụ kiện: Chi tiết đệm &amp; Chống gió/va đập</w:t>
      </w:r>
    </w:p>
    <w:p>
      <w:r>
        <w:t>• Đơn giá niêm yết: 37,000 đ/thanh</w:t>
      </w:r>
    </w:p>
    <w:p>
      <w:r>
        <w:t>• Thông tin chi tiết &amp; Kỹ thuật vận hành:</w:t>
      </w:r>
    </w:p>
    <w:p>
      <w:pPr>
        <w:ind w:left="360"/>
      </w:pPr>
      <w:r>
        <w:t>Thanh chống sao KINLONG 250 SC320-10 chất liệu inox</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51. Thanh chống sao KINLONG 300 SC320-12 chất liệu inox (Mã: KLG-1056)</w:t>
      </w:r>
    </w:p>
    <w:p>
      <w:r>
        <w:t>• Phân nhóm phụ kiện: Chi tiết đệm &amp; Chống gió/va đập</w:t>
      </w:r>
    </w:p>
    <w:p>
      <w:r>
        <w:t>• Đơn giá niêm yết: 46,000 đ/thanh</w:t>
      </w:r>
    </w:p>
    <w:p>
      <w:r>
        <w:t>• Thông tin chi tiết &amp; Kỹ thuật vận hành:</w:t>
      </w:r>
    </w:p>
    <w:p>
      <w:pPr>
        <w:ind w:left="360"/>
      </w:pPr>
      <w:r>
        <w:t>Thanh chống sao KINLONG 300 SC320-12 chất liệu inox</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52. Thanh chống sao KINLONG 350 SC320-14 chất liệu inox (Mã: KLG-1057)</w:t>
      </w:r>
    </w:p>
    <w:p>
      <w:r>
        <w:t>• Phân nhóm phụ kiện: Chi tiết đệm &amp; Chống gió/va đập</w:t>
      </w:r>
    </w:p>
    <w:p>
      <w:r>
        <w:t>• Đơn giá niêm yết: 49,450 đ/thanh</w:t>
      </w:r>
    </w:p>
    <w:p>
      <w:r>
        <w:t>• Thông tin chi tiết &amp; Kỹ thuật vận hành:</w:t>
      </w:r>
    </w:p>
    <w:p>
      <w:pPr>
        <w:ind w:left="360"/>
      </w:pPr>
      <w:r>
        <w:t>Thanh chống sao KINLONG 350 SC320-14 chất liệu inox</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53. Thanh chống sao KINLONG 400 SC320-16 chất liệu inox (Mã: KLG-1058)</w:t>
      </w:r>
    </w:p>
    <w:p>
      <w:r>
        <w:t>• Phân nhóm phụ kiện: Chi tiết đệm &amp; Chống gió/va đập</w:t>
      </w:r>
    </w:p>
    <w:p>
      <w:r>
        <w:t>• Đơn giá niêm yết: 51,750 đ/thanh</w:t>
      </w:r>
    </w:p>
    <w:p>
      <w:r>
        <w:t>• Thông tin chi tiết &amp; Kỹ thuật vận hành:</w:t>
      </w:r>
    </w:p>
    <w:p>
      <w:pPr>
        <w:ind w:left="360"/>
      </w:pPr>
      <w:r>
        <w:t>Thanh chống sao KINLONG 400 SC320-16 chất liệu inox</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54. Thanh chống sao KINLONG FC200-12 chất liệu inox (Mã: KLG-1059)</w:t>
      </w:r>
    </w:p>
    <w:p>
      <w:r>
        <w:t>• Phân nhóm phụ kiện: Chi tiết đệm &amp; Chống gió/va đập</w:t>
      </w:r>
    </w:p>
    <w:p>
      <w:r>
        <w:t>• Đơn giá niêm yết: 48,300 đ/thanh</w:t>
      </w:r>
    </w:p>
    <w:p>
      <w:r>
        <w:t>• Thông tin chi tiết &amp; Kỹ thuật vận hành:</w:t>
      </w:r>
    </w:p>
    <w:p>
      <w:pPr>
        <w:ind w:left="360"/>
      </w:pPr>
      <w:r>
        <w:t>Thanh chống sao KINLONG FC200-12 chất liệu inox</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55. Bản lề 2D KINLONG LHD25(L/R) dùng cho cửa sổ mở quay 180 độ, chất liệu hợp kim nhôm (Mã: KLG-1060)</w:t>
      </w:r>
    </w:p>
    <w:p>
      <w:r>
        <w:t>• Phân nhóm phụ kiện: Bản lề cửa KinLong</w:t>
      </w:r>
    </w:p>
    <w:p>
      <w:r>
        <w:t>• Đơn giá niêm yết: 100,000 đ/bộ</w:t>
      </w:r>
    </w:p>
    <w:p>
      <w:r>
        <w:t>• Thông tin chi tiết &amp; Kỹ thuật vận hành:</w:t>
      </w:r>
    </w:p>
    <w:p>
      <w:pPr>
        <w:ind w:left="360"/>
      </w:pPr>
      <w:r>
        <w:t>Bản lề 2D KINLONG LHD25(L/R) dùng cho cửa sổ mở quay 180 độ, chất liệu hợp kim nhôm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56. Bản lề 1D KINLONG CJ6 chất liệu hợp kim nhôm (Mã: KLG-1061)</w:t>
      </w:r>
    </w:p>
    <w:p>
      <w:r>
        <w:t>• Phân nhóm phụ kiện: Bản lề cửa KinLong</w:t>
      </w:r>
    </w:p>
    <w:p>
      <w:r>
        <w:t>• Đơn giá niêm yết: 49,000 đ/cái</w:t>
      </w:r>
    </w:p>
    <w:p>
      <w:r>
        <w:t>• Thông tin chi tiết &amp; Kỹ thuật vận hành:</w:t>
      </w:r>
    </w:p>
    <w:p>
      <w:pPr>
        <w:ind w:left="360"/>
      </w:pPr>
      <w:r>
        <w:t>Bản lề 1D KINLONG CJ6 chất liệu hợp kim nhôm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57. Thanh chốt KINLONG MCX320A có xử lý bề mặt, chất liệu hợp kim kẽm (Mã: KLG-1063)</w:t>
      </w:r>
    </w:p>
    <w:p>
      <w:r>
        <w:t>• Phân nhóm phụ kiện: Chốt cánh &amp; Phụ kiện chốt phụ</w:t>
      </w:r>
    </w:p>
    <w:p>
      <w:r>
        <w:t>• Đơn giá niêm yết: 49,450 đ/thanh</w:t>
      </w:r>
    </w:p>
    <w:p>
      <w:r>
        <w:t>• Thông tin chi tiết &amp; Kỹ thuật vận hành:</w:t>
      </w:r>
    </w:p>
    <w:p>
      <w:pPr>
        <w:ind w:left="360"/>
      </w:pPr>
      <w:r>
        <w:t>Thanh chốt KINLONG MCX320A có xử lý bề mặt, chất liệu hợp kim kẽm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58. Hố chốt phụ KINLONG SK30B chất liệu hợp kim kẽm (Mã: KLG-1064)</w:t>
      </w:r>
    </w:p>
    <w:p>
      <w:r>
        <w:t>• Phân nhóm phụ kiện: Chốt cánh &amp; Phụ kiện chốt phụ</w:t>
      </w:r>
    </w:p>
    <w:p>
      <w:r>
        <w:t>• Đơn giá niêm yết: 12,420 đ/cái</w:t>
      </w:r>
    </w:p>
    <w:p>
      <w:r>
        <w:t>• Thông tin chi tiết &amp; Kỹ thuật vận hành:</w:t>
      </w:r>
    </w:p>
    <w:p>
      <w:pPr>
        <w:ind w:left="360"/>
      </w:pPr>
      <w:r>
        <w:t>Hố chốt phụ KINLONG SK30B chất liệu hợp kim kẽm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59. Thanh chốt phụ KINLONG SCX500B chất liệu hợp kim nhôm (Mã: KLG-1065)</w:t>
      </w:r>
    </w:p>
    <w:p>
      <w:r>
        <w:t>• Phân nhóm phụ kiện: Chốt cánh &amp; Phụ kiện chốt phụ</w:t>
      </w:r>
    </w:p>
    <w:p>
      <w:r>
        <w:t>• Đơn giá niêm yết: 51,750 đ/thanh</w:t>
      </w:r>
    </w:p>
    <w:p>
      <w:r>
        <w:t>• Thông tin chi tiết &amp; Kỹ thuật vận hành:</w:t>
      </w:r>
    </w:p>
    <w:p>
      <w:pPr>
        <w:ind w:left="360"/>
      </w:pPr>
      <w:r>
        <w:t>Chốt Cánh Phụ Dài Hiệu KinLong Cho Cửa Đi Nhôm Xingfa Hệ 55</w:t>
        <w:br/>
        <w:t>Chốt âm dài T-MCX160/I + CDG10B</w:t>
        <w:br/>
        <w:t>là phụ kiện chuyên dụng dành cho</w:t>
        <w:br/>
        <w:t>cửa đi 2 cánh và 4 cánh nhôm Xingfa hệ 55</w:t>
        <w:br/>
        <w:t>. Với thiết kế đặc biệt, sản phẩm này giải quyết hoàn hảo vấn đề chiều cao cửa quá lớn mà các chốt âm thông thường không đủ dài để đóng kín. Đây là giải pháp lý tưởng cho những cửa có kích thước lớn, đảm bảo sự an toàn và tiện lợi trong sử dụng.</w:t>
        <w:br/>
        <w:t>Đặc Điểm Nổi Bật Của Chốt Âm Dài T-MCX160/I + CDG10B</w:t>
        <w:br/>
        <w:t>Thiết kế đặc biệt cho cửa lớn</w:t>
        <w:br/>
        <w:t>: Chốt âm dài T-MCX160/I + CDG10B được thiết kế để đáp ứng nhu cầu của những</w:t>
        <w:br/>
        <w:t>cửa nhôm Xingfa hệ 55</w:t>
        <w:br/>
        <w:t>có chiều cao lớn. Khi các chốt âm khác quá ngắn và không đủ với để chốt cửa, sản phẩm này lại hoàn toàn phù hợp.</w:t>
        <w:br/>
        <w:t>Cấu tạo 2 phần chắc chắn</w:t>
        <w:br/>
        <w:t>: Chốt âm dài này bao gồm hai phần chính:</w:t>
        <w:br/>
        <w:t>Phần dưới</w:t>
        <w:br/>
        <w:t>: Dùng để gạt chốt.</w:t>
        <w:br/>
        <w:t>Phần đầu chốt</w:t>
        <w:br/>
        <w:t>: Để chốt vào hãm chốt âm, giúp cửa luôn đóng kín và an toàn.</w:t>
        <w:br/>
        <w:t>Hai phần này được kết nối với nhau bởi</w:t>
        <w:br/>
        <w:t>thanh truyền khóa bằng nhôm mã C459</w:t>
        <w:br/>
        <w:t>, có thể dễ dàng cắt ngắn hoặc kéo dài theo kích thước cửa, đảm bảo chốt âm đủ dài khi đóng cửa dễ dàng.</w:t>
        <w:br/>
        <w:t>Chất liệu cao cấp</w:t>
        <w:br/>
        <w:t>: Sản phẩm được làm từ</w:t>
        <w:br/>
        <w:t>thép hợp kim</w:t>
        <w:br/>
        <w:t>, đảm bảo độ bền cao, không gãy hay tuột chốt khi đóng cửa. Chốt âm này còn có màu</w:t>
        <w:br/>
        <w:t>xi mạ</w:t>
        <w:br/>
        <w:t>đẹp mắt, tăng thêm tính thẩm mỹ cho cửa.</w:t>
        <w:br/>
        <w:t>Ưu Điểm Của Chốt Âm Dài T-MCX160/I + CDG10B</w:t>
        <w:br/>
        <w:t>Độ bền vượt trội</w:t>
        <w:br/>
        <w:t>: Chốt âm dài này cực kỳ chắc chắn, không lo bị gãy hay tuột chốt khi sử dụng.</w:t>
        <w:br/>
        <w:t>Dễ dàng thao tác</w:t>
        <w:br/>
        <w:t>: Thiết kế có móc gạt giúp người dùng dễ dàng đóng chốt mà không cần phải đẩy mạnh như các loại chốt khác.</w:t>
        <w:br/>
        <w:t>Linh hoạt trong lắp đặt</w:t>
        <w:br/>
        <w:t>: Có thể điều chỉnh chiều dài của thanh truyền khóa phù hợp với chiều cao và thiết kế của từng loại cửa.</w:t>
        <w:br/>
        <w:t>Thông Số Kỹ Thuật Của Chốt Âm Dài T-MCX160/I + CDG10B</w:t>
        <w:br/>
        <w:t>Mã sản phẩm</w:t>
        <w:br/>
        <w:t>: T-MCX160/I + CDG10B</w:t>
        <w:br/>
        <w:t>Chất liệu</w:t>
        <w:br/>
        <w:t>: Thép hợp kim</w:t>
        <w:br/>
        <w:t>Hiệu</w:t>
        <w:br/>
        <w:t>: KinLong chính hãng</w:t>
        <w:br/>
        <w:t>Màu sắc</w:t>
        <w:br/>
        <w:t>: Xi mạ</w:t>
        <w:br/>
        <w:t>Chốt âm dài T-MCX160/I + CDG10B là phụ kiện hoàn hảo cho</w:t>
        <w:br/>
        <w:t>cửa đi 2 cánh và 4 cánh nhôm Xingfa hệ 55</w:t>
        <w:br/>
        <w:t>có chiều cao lớn. Với thiết kế chắc chắn, tiện lợi và dễ dàng sử dụng, sản phẩm này không chỉ đảm bảo an toàn cho cửa mà còn mang lại vẻ đẹp thẩm mỹ cho không gian lắp đặt.</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60. Thanh chốt phụ KINLONG SCX220B chất liệu hợp kim nhôm (Mã: KLG-1066)</w:t>
      </w:r>
    </w:p>
    <w:p>
      <w:r>
        <w:t>• Phân nhóm phụ kiện: Chốt cánh &amp; Phụ kiện chốt phụ</w:t>
      </w:r>
    </w:p>
    <w:p>
      <w:r>
        <w:t>• Đơn giá niêm yết: 33,000 đ/thanh</w:t>
      </w:r>
    </w:p>
    <w:p>
      <w:r>
        <w:t>• Thông tin chi tiết &amp; Kỹ thuật vận hành:</w:t>
      </w:r>
    </w:p>
    <w:p>
      <w:pPr>
        <w:ind w:left="360"/>
      </w:pPr>
      <w:r>
        <w:t>Thanh chốt phụ KINLONG SCX220B chất liệu hợp kim nhôm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61. Tay nắm KINLONG CZS619 chất liệu hợp kim nhôm (Mã: KLG-1067)</w:t>
      </w:r>
    </w:p>
    <w:p>
      <w:r>
        <w:t>• Phân nhóm phụ kiện: Tay nắm &amp; Tay gạt KinLong</w:t>
      </w:r>
    </w:p>
    <w:p>
      <w:r>
        <w:t>• Đơn giá niêm yết: 95,000 đ/cái</w:t>
      </w:r>
    </w:p>
    <w:p>
      <w:r>
        <w:t>• Thông tin chi tiết &amp; Kỹ thuật vận hành:</w:t>
      </w:r>
    </w:p>
    <w:p>
      <w:pPr>
        <w:ind w:left="360"/>
      </w:pPr>
      <w:r>
        <w:t>Tay nắm KINLONG CZS619 chất liệu hợp kim nhôm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62. Tay gạt đa điểm cửa sổ KINLONG CZS318B chất liệu hợp kim nhôm (Mã: KLG-1070)</w:t>
      </w:r>
    </w:p>
    <w:p>
      <w:r>
        <w:t>• Phân nhóm phụ kiện: Tay nắm &amp; Tay gạt KinLong</w:t>
      </w:r>
    </w:p>
    <w:p>
      <w:r>
        <w:t>• Đơn giá niêm yết: 78,000 đ/cái</w:t>
      </w:r>
    </w:p>
    <w:p>
      <w:r>
        <w:t>• Thông tin chi tiết &amp; Kỹ thuật vận hành:</w:t>
      </w:r>
    </w:p>
    <w:p>
      <w:pPr>
        <w:ind w:left="360"/>
      </w:pPr>
      <w:r>
        <w:t>Tay gạt đa điểm cửa sổ KINLONG CZS318B chất liệu hợp kim nhôm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63. Vấu 3 lỗ cửa 1 cánh Kinlong SK32B (Mã: KLG-1071)</w:t>
      </w:r>
    </w:p>
    <w:p>
      <w:r>
        <w:t>• Phân nhóm phụ kiện: Bộ khóa &amp; Linh kiện khóa KinLong</w:t>
      </w:r>
    </w:p>
    <w:p>
      <w:r>
        <w:t>• Đơn giá niêm yết: 7,500 đ/cái</w:t>
      </w:r>
    </w:p>
    <w:p>
      <w:r>
        <w:t>• Thông tin chi tiết &amp; Kỹ thuật vận hành:</w:t>
      </w:r>
    </w:p>
    <w:p>
      <w:pPr>
        <w:ind w:left="360"/>
      </w:pPr>
      <w:r>
        <w:t>Vấu hãm 3 lỗ cửa 1 cánh Kinlong SK32B</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64. Tay nắm cửa đi KINLONG MZS20 sơn 2 lớp chất liệu hợp kim nhôm (Mã: KLG-1072)</w:t>
      </w:r>
    </w:p>
    <w:p>
      <w:r>
        <w:t>• Phân nhóm phụ kiện: Tay nắm &amp; Tay gạt KinLong</w:t>
      </w:r>
    </w:p>
    <w:p>
      <w:r>
        <w:t>• Đơn giá niêm yết: 143,750 đ/cặp</w:t>
      </w:r>
    </w:p>
    <w:p>
      <w:r>
        <w:t>• Thông tin chi tiết &amp; Kỹ thuật vận hành:</w:t>
      </w:r>
    </w:p>
    <w:p>
      <w:pPr>
        <w:ind w:left="360"/>
      </w:pPr>
      <w:r>
        <w:t>Tay nắm cửa đi KINLONG MZS20 sơn 2 lớp chất liệu hợp kim nhôm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65. Thân khóa đơn điểm KINLONG MSC28/II chất liệu hợp kim kẽm (Mã: KLG-1073)</w:t>
      </w:r>
    </w:p>
    <w:p>
      <w:r>
        <w:t>• Phân nhóm phụ kiện: Bộ khóa &amp; Linh kiện khóa KinLong</w:t>
      </w:r>
    </w:p>
    <w:p>
      <w:r>
        <w:t>• Đơn giá niêm yết: 163,800 đ/cái</w:t>
      </w:r>
    </w:p>
    <w:p>
      <w:r>
        <w:t>• Thông tin chi tiết &amp; Kỹ thuật vận hành:</w:t>
      </w:r>
    </w:p>
    <w:p>
      <w:pPr>
        <w:ind w:left="360"/>
      </w:pPr>
      <w:r>
        <w:t>Trong lĩnh vực xây dựng, việc chọn lựa</w:t>
        <w:br/>
        <w:t>phụ khóa cửa nhôm</w:t>
        <w:br/>
        <w:t>chất lượng là yếu tố quan trọng để đảm bảo an toàn và thẩm mỹ cho công trình.</w:t>
        <w:br/>
        <w:t>Thân khóa đơn điểm Kinlong MSC28/II</w:t>
        <w:br/>
        <w:t>là sản phẩm hàng đầu đáp ứng tốt các tiêu chí này. Với thiết kế thông minh, chất liệu bền bỉ và tính năng ưu việt, sản phẩm này đang được ưa chuộng và sử dụng rộng rãi. Bài viết sau đây sẽ cung cấp thông tin chi tiết về</w:t>
        <w:br/>
        <w:t>thân khóa đơn điểm Kinlong MSC28/II</w:t>
        <w:br/>
        <w:t>, giúp bạn có cái nhìn toàn diện hơn về sản phẩm này.</w:t>
        <w:br/>
        <w:t>Giới Thiệu Về Thân Khóa Đơn Điểm Kinlong MSC28/II</w:t>
        <w:br/>
        <w:t>Thân khóa đơn điểm Kinlong MSC28/II</w:t>
        <w:br/>
        <w:t>là sản phẩm chuyên dụng cho các loại cửa nhôm Xingfa, một trong những thương hiệu cửa nhôm nổi tiếng nhất hiện nay. Sản phẩm này không chỉ mang lại sự an toàn cao mà còn đảm bảo tính thẩm mỹ và độ bền vượt trội.</w:t>
        <w:br/>
        <w:t>Tính Năng Nổi Bật Của Thân Khóa Đơn Điểm Kinlong MSC28/II</w:t>
        <w:br/>
        <w:t>Chất Liệu Cao Cấp</w:t>
        <w:br/>
        <w:t>:</w:t>
        <w:br/>
        <w:t>Thân khóa đơn điểm Kinlong MSC28/II</w:t>
        <w:br/>
        <w:t>được làm từ hợp kim kẽm và thép không gỉ, mang lại độ bền cao và khả năng chống ăn mòn tốt.</w:t>
        <w:br/>
        <w:t>Xử Lý Bề Mặt</w:t>
        <w:br/>
        <w:t>: Sản phẩm được xử lý bề mặt bằng công nghệ đen điện di và chải, giúp tăng cường khả năng chống trầy xước và giữ cho sản phẩm luôn mới.</w:t>
        <w:br/>
        <w:t>Thiết Kế Thông Minh</w:t>
        <w:br/>
        <w:t>: Khoảng cách tâm 28mm giúp dễ dàng lắp đặt và phù hợp với nhiều loại</w:t>
        <w:br/>
        <w:t>tay nắm cửa MZS08</w:t>
        <w:br/>
        <w:t>, MZS20, MZS208C, MZS222C.</w:t>
        <w:br/>
        <w:t>Thông số kỹ thuật thân khóa đơn điểm Kinlong MSC28/II</w:t>
        <w:br/>
        <w:t>Ứng Dụng Và Lợi Ích Khi Sử Dụng Thân Khóa Đơn Điểm Kinlong MSC28/II</w:t>
        <w:br/>
        <w:t>An Toàn Cao</w:t>
        <w:br/>
        <w:t>: Với thiết kế đơn điểm, sản phẩm này giúp</w:t>
        <w:br/>
        <w:t>cửa nhôm Xingfa</w:t>
        <w:br/>
        <w:t>đóng mở chắc chắn hơn, tăng cường an ninh cho ngôi nhà.</w:t>
        <w:br/>
        <w:t>Thẩm Mỹ</w:t>
        <w:br/>
        <w:t>: Bề mặt được xử lý tinh tế, không chỉ bền mà còn đẹp, tăng thêm giá trị thẩm mỹ cho công trình.</w:t>
        <w:br/>
        <w:t>Độ Bền Vượt Trội</w:t>
        <w:br/>
        <w:t>: Chất liệu cao cấp và công nghệ xử lý hiện đại giúp sản phẩm có tuổi thọ cao, ít bị hư hỏng trong quá trình sử dụng.</w:t>
        <w:br/>
        <w:t>Cách Chọn Lựa Phụ Kiện Cửa Nhôm Xingfa Phù Hợp</w:t>
        <w:br/>
        <w:t>Khi chọn</w:t>
        <w:br/>
        <w:t>phụ kiện cửa nhôm Xingfa</w:t>
        <w:br/>
        <w:t>, cần chú ý đến các yếu tố như chất liệu, thiết kế và tính năng của sản phẩm.</w:t>
        <w:br/>
        <w:t>Thân khóa đơn điểm Kinlong MSC28/II</w:t>
        <w:br/>
        <w:t>là một lựa chọn hoàn hảo nhờ vào những đặc điểm ưu việt mà nó mang lại. Bên cạnh đó, việc chọn phụ kiện chính hãng từ các nhà sản xuất uy tín như Kinlong sẽ đảm bảo chất lượng và hiệu suất sử dụng lâu dài.</w:t>
        <w:br/>
        <w:t>Lắp Đặt Thân Khóa Đơn Điểm Kinlong MSC28/II Như Thế Nào?</w:t>
        <w:br/>
        <w:t>Việc lắp đặt</w:t>
        <w:br/>
        <w:t>thân khóa đơn điểm Kinlong MSC28/II</w:t>
        <w:br/>
        <w:t>khá đơn giản và không đòi hỏi kỹ thuật quá phức tạp. Tuy nhiên, để đảm bảo an toàn và hiệu quả, nên thuê các thợ có kinh nghiệm hoặc dịch vụ lắp đặt chuyên nghiệp. Dưới đây là các bước cơ bản để lắp đặt sản phẩm:</w:t>
        <w:br/>
        <w:t>Chuẩn Bị Dụng Cụ</w:t>
        <w:br/>
        <w:t>: Các dụng cụ cần thiết bao gồm tua vít, thước đo, bút chì, và bộ dụng cụ lắp đặt.</w:t>
        <w:br/>
        <w:t>Xác Định Vị Trí</w:t>
        <w:br/>
        <w:t>: Đo và đánh dấu vị trí lắp đặt theo kích thước khoảng cách tâm 28mm của thân khóa.</w:t>
        <w:br/>
        <w:t>Lắp Đặt Thân Khóa</w:t>
        <w:br/>
        <w:t>: Gắn thân khóa vào vị trí đã đánh dấu, sau đó cố định bằng ốc vít.</w:t>
        <w:br/>
        <w:t>Kiểm Tra Hoạt Động</w:t>
        <w:br/>
        <w:t>: Đảm bảo khóa hoạt động trơn tru và cửa đóng mở dễ dàng.</w:t>
        <w:br/>
        <w:t>Những Lưu Ý Khi Sử Dụng Thân Khóa Đơn Điểm Kinlong MSC28/II</w:t>
        <w:br/>
        <w:t>Bảo Dưỡng Định Kỳ</w:t>
        <w:br/>
        <w:t>: Để sản phẩm luôn hoạt động tốt và bền bỉ, cần bảo dưỡng định kỳ bằng cách lau chùi, bôi trơn và kiểm tra các chi tiết.</w:t>
        <w:br/>
        <w:t>Tránh Tác Động Mạnh</w:t>
        <w:br/>
        <w:t>: Hạn chế tác động mạnh vào khóa để tránh hư hỏng hoặc biến dạng các bộ phận.</w:t>
        <w:br/>
        <w:t>Kiểm Tra Thường Xuyên</w:t>
        <w:br/>
        <w:t>: Kiểm tra định kỳ để phát hiện sớm các dấu hiệu hư hỏng và khắc phục kịp thời.</w:t>
        <w:br/>
        <w:t>Mua Thân Khóa Đơn Điểm Kinlong MSC28/II Ở Đâu?</w:t>
        <w:br/>
        <w:t>Để mua</w:t>
        <w:br/>
        <w:t>thân khóa đơn điểm Kinlong MSC28/II</w:t>
        <w:br/>
        <w:t>, bạn có thể tìm đến các đại lý phân phối phụ kiện cửa nhôm Xingfa uy tín. Ngoài ra, nhiều cửa hàng trực tuyến cũng cung cấp sản phẩm này với giá cả cạnh tranh và dịch vụ giao hàng tận nơi.</w:t>
        <w:br/>
        <w:t>Lợi Ích Khi Mua Phụ Kiện Kinlong Chính Hãng</w:t>
        <w:br/>
        <w:t>Mua phụ kiện chính hãng như</w:t>
        <w:br/>
        <w:t>thân khóa đơn điểm Kinlong MSC28/II</w:t>
        <w:br/>
        <w:t>sẽ đảm bảo bạn nhận được sản phẩm chất lượng, bảo hành dài hạn và hỗ trợ kỹ thuật khi cần thiết. Sản phẩm chính hãng cũng đảm bảo tính tương thích cao với các loại cửa nhôm Xingfa, giúp quá trình lắp đặt và sử dụng diễn ra suôn sẻ.</w:t>
        <w:br/>
        <w:t>Các Lựa Chọn Khác Khi Mua Phụ Kiện Cửa Nhôm Xingfa</w:t>
        <w:br/>
        <w:t>Ngoài</w:t>
        <w:br/>
        <w:t>thân khóa đơn điểm Kinlong MSC28/II</w:t>
        <w:br/>
        <w:t>, bạn cũng có thể tham khảo các sản phẩm khác như phụ kiện cửa trượt, bản lề, tay nắm cửa... từ thương hiệu Kinlong để đảm bảo sự đồng bộ và chất lượng cho công trình của mình.</w:t>
        <w:br/>
        <w:t>Tại Sao Nên Chọn Thân Khóa Đơn Điểm Kinlong MSC28/II?</w:t>
        <w:br/>
        <w:t>Thân khóa đơn điểm Kinlong MSC28/II</w:t>
        <w:br/>
        <w:t>không chỉ nổi bật với chất lượng và thiết kế mà còn được nhiều chuyên gia trong ngành đánh giá cao về tính năng và hiệu suất. Sản phẩm này là sự lựa chọn hoàn hảo cho các công trình xây dựng hiện đại, đáp ứng tốt các yêu cầu về an toàn và thẩm mỹ.</w:t>
        <w:br/>
        <w:t>Thân khóa đơn điểm Kinlong MSC28/II</w:t>
        <w:br/>
        <w:t>là giải pháp hoàn hảo cho các công trình sử dụng cửa nhôm Xingfa, mang lại sự an toàn, bền bỉ và thẩm mỹ cao. Việc lựa chọn và sử dụng sản phẩm này không chỉ nâng cao giá trị công trình mà còn đảm bảo hiệu quả sử dụng lâu dài. Nếu bạn đang tìm kiếm một phụ kiện cửa nhôm chất lượng, đừng bỏ qua</w:t>
        <w:br/>
        <w:t>thân khóa đơn điểm Kinlong MSC28/II</w:t>
        <w:br/>
        <w:t>.</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66. Miệng khóa cửa đi 1 cánh KINLONG AMS26-9A chất liệu inox 304 (Mã: KLG-1074)</w:t>
      </w:r>
    </w:p>
    <w:p>
      <w:r>
        <w:t>• Phân nhóm phụ kiện: Bộ khóa &amp; Linh kiện khóa KinLong</w:t>
      </w:r>
    </w:p>
    <w:p>
      <w:r>
        <w:t>• Đơn giá niêm yết: 16,200 đ/cái</w:t>
      </w:r>
    </w:p>
    <w:p>
      <w:r>
        <w:t>• Thông tin chi tiết &amp; Kỹ thuật vận hành:</w:t>
      </w:r>
    </w:p>
    <w:p>
      <w:pPr>
        <w:ind w:left="360"/>
      </w:pPr>
      <w:r>
        <w:t>Miệng khóa cửa đi 1 cánh KINLONG AMS26-9A chất liệu inox 304</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67. Lõi khóa 1 đầu chìa (núm vặn) mở vào KINLONG KIL3047/T chất liệu đồng thau (Mã: KLG-1075)</w:t>
      </w:r>
    </w:p>
    <w:p>
      <w:r>
        <w:t>• Phân nhóm phụ kiện: Bộ khóa &amp; Linh kiện khóa KinLong</w:t>
      </w:r>
    </w:p>
    <w:p>
      <w:r>
        <w:t>• Đơn giá niêm yết: 172,500 đ/cái</w:t>
      </w:r>
    </w:p>
    <w:p>
      <w:r>
        <w:t>• Thông tin chi tiết &amp; Kỹ thuật vận hành:</w:t>
      </w:r>
    </w:p>
    <w:p>
      <w:pPr>
        <w:ind w:left="360"/>
      </w:pPr>
      <w:r>
        <w:t>Lõi khóa 1 đầu chìa (núm vặn) mở vào KINLONG KIL3047/T chất liệu đồng thau</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68. Miệng ốp khóa cửa 2 cánh, 4 cánh KINLONG KMB180A chất liệu inox (Mã: KLG-1076)</w:t>
      </w:r>
    </w:p>
    <w:p>
      <w:r>
        <w:t>• Phân nhóm phụ kiện: Bộ khóa &amp; Linh kiện khóa KinLong</w:t>
      </w:r>
    </w:p>
    <w:p>
      <w:r>
        <w:t>• Đơn giá niêm yết: 16,200 đ/cái</w:t>
      </w:r>
    </w:p>
    <w:p>
      <w:r>
        <w:t>• Thông tin chi tiết &amp; Kỹ thuật vận hành:</w:t>
      </w:r>
    </w:p>
    <w:p>
      <w:pPr>
        <w:ind w:left="360"/>
      </w:pPr>
      <w:r>
        <w:t>Miệng ốp khóa cửa 2 cánh, 4 cánh KINLONG KMB180A chất liệu inox</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69. Thân khóa đa điểm KINLONG MSC28/I chất liệu hợp kim kẽm (Mã: KLG-1077)</w:t>
      </w:r>
    </w:p>
    <w:p>
      <w:r>
        <w:t>• Phân nhóm phụ kiện: Bộ khóa &amp; Linh kiện khóa KinLong</w:t>
      </w:r>
    </w:p>
    <w:p>
      <w:r>
        <w:t>• Đơn giá niêm yết: 178,250 đ/cái</w:t>
      </w:r>
    </w:p>
    <w:p>
      <w:r>
        <w:t>• Thông tin chi tiết &amp; Kỹ thuật vận hành:</w:t>
      </w:r>
    </w:p>
    <w:p>
      <w:pPr>
        <w:ind w:left="360"/>
      </w:pPr>
      <w:r>
        <w:t>Trong ngành xây dựng, việc chọn lựa</w:t>
        <w:br/>
        <w:t>phụ khóa cửa nhôm</w:t>
        <w:br/>
        <w:t>chất lượng là yếu tố quan trọng để đảm bảo an toàn và thẩm mỹ cho công trình.</w:t>
        <w:br/>
        <w:t>Thân khóa đa điểm Kinlong MSC28/I</w:t>
        <w:br/>
        <w:t>là một trong những sản phẩm hàng đầu đáp ứng tốt các tiêu chí này. Với thiết kế thông minh, chất liệu bền bỉ và tính năng ưu việt, sản phẩm này đang được ưa chuộng và sử dụng rộng rãi. Bài viết sau đây sẽ cung cấp thông tin chi tiết về</w:t>
        <w:br/>
        <w:t>thân khóa đa điểm Kinlong MSC28/I</w:t>
        <w:br/>
        <w:t>, giúp bạn có cái nhìn toàn diện hơn về sản phẩm này.</w:t>
        <w:br/>
        <w:t>Giới Thiệu Về Thân Khóa Đa Điểm Kinlong MSC28/I</w:t>
        <w:br/>
        <w:t>Thân khóa đa điểm Kinlong MSC28/I</w:t>
        <w:br/>
        <w:t>là sản phẩm chuyên dụng cho các loại cửa nhôm Xingfa, một trong những thương hiệu cửa nhôm nổi tiếng nhất hiện nay. Sản phẩm này không chỉ mang lại sự an toàn cao mà còn đảm bảo tính thẩm mỹ và độ bền vượt trội.</w:t>
        <w:br/>
        <w:t>Tính Năng Nổi Bật Của Thân Khóa Đa Điểm Kinlong MSC28/I</w:t>
        <w:br/>
        <w:t>Chất Liệu Cao Cấp</w:t>
        <w:br/>
        <w:t>:</w:t>
        <w:br/>
        <w:t>Thân khóa đa điểm Kinlong MSC28/I</w:t>
        <w:br/>
        <w:t>được làm từ hợp kim kẽm và thép không gỉ, mang lại độ bền cao và khả năng chống ăn mòn tốt.</w:t>
        <w:br/>
        <w:t>Xử Lý Bề Mặt</w:t>
        <w:br/>
        <w:t>: Sản phẩm được xử lý bề mặt bằng công nghệ đen điện di và chải, giúp tăng cường khả năng chống trầy xước và giữ cho sản phẩm luôn mới.</w:t>
        <w:br/>
        <w:t>Thiết Kế Thông Minh</w:t>
        <w:br/>
        <w:t>: Khoảng cách tâm 28mm giúp dễ dàng lắp đặt và phù hợp với nhiều loại</w:t>
        <w:br/>
        <w:t>tay nắm cửa MZS08</w:t>
        <w:br/>
        <w:t>, MZS20, MZS208C, MZS222C.</w:t>
        <w:br/>
        <w:t>Thông số kỹ thuật thân khóa đa điểm Kinlong MSC28/I</w:t>
        <w:br/>
        <w:t>Ứng Dụng Và Lợi Ích Khi Sử Dụng Thân Khóa Đa Điểm Kinlong MSC28/I</w:t>
        <w:br/>
        <w:t>An Toàn Cao</w:t>
        <w:br/>
        <w:t>: Với thiết kế đa điểm, sản phẩm này giúp</w:t>
        <w:br/>
        <w:t>cửa nhôm Xingfa</w:t>
        <w:br/>
        <w:t>đóng mở chắc chắn hơn, tăng cường an ninh cho ngôi nhà.</w:t>
        <w:br/>
        <w:t>Thẩm Mỹ</w:t>
        <w:br/>
        <w:t>: Bề mặt được xử lý tinh tế, không chỉ bền mà còn đẹp, tăng thêm giá trị thẩm mỹ cho công trình.</w:t>
        <w:br/>
        <w:t>Độ Bền Vượt Trội</w:t>
        <w:br/>
        <w:t>: Chất liệu cao cấp và công nghệ xử lý hiện đại giúp sản phẩm có tuổi thọ cao, ít bị hư hỏng trong quá trình sử dụng.</w:t>
        <w:br/>
        <w:t>Cách Chọn Lựa Phụ Kiện Cửa Nhôm Xingfa Phù Hợp</w:t>
        <w:br/>
        <w:t>Khi chọn</w:t>
        <w:br/>
        <w:t>phụ kiện cửa nhôm Xingfa</w:t>
        <w:br/>
        <w:t>, cần chú ý đến các yếu tố như chất liệu, thiết kế và tính năng của sản phẩm.</w:t>
        <w:br/>
        <w:t>Thân khóa đa điểm Kinlong MSC28/I</w:t>
        <w:br/>
        <w:t>là một lựa chọn hoàn hảo nhờ vào những đặc điểm ưu việt mà nó mang lại. Bên cạnh đó, việc chọn phụ kiện chính hãng từ các nhà sản xuất uy tín như Kinlong sẽ đảm bảo chất lượng và hiệu suất sử dụng lâu dài.</w:t>
        <w:br/>
        <w:t>Lắp Đặt Thân Khóa Đa Điểm Kinlong MSC28/I Như Thế Nào?</w:t>
        <w:br/>
        <w:t>Việc lắp đặt</w:t>
        <w:br/>
        <w:t>thân khóa đa điểm Kinlong MSC28/I</w:t>
        <w:br/>
        <w:t>khá đơn giản và không đòi hỏi kỹ thuật quá phức tạp. Tuy nhiên, để đảm bảo an toàn và hiệu quả, nên thuê các thợ có kinh nghiệm hoặc dịch vụ lắp đặt chuyên nghiệp. Dưới đây là các bước cơ bản để lắp đặt sản phẩm:</w:t>
        <w:br/>
        <w:t>Chuẩn Bị Dụng Cụ</w:t>
        <w:br/>
        <w:t>: Các dụng cụ cần thiết bao gồm tua vít, thước đo, bút chì, và bộ dụng cụ lắp đặt.</w:t>
        <w:br/>
        <w:t>Xác Định Vị Trí</w:t>
        <w:br/>
        <w:t>: Đo và đánh dấu vị trí lắp đặt theo kích thước khoảng cách tâm 28mm của thân khóa.</w:t>
        <w:br/>
        <w:t>Lắp Đặt Thân Khóa</w:t>
        <w:br/>
        <w:t>: Gắn thân khóa vào vị trí đã đánh dấu, sau đó cố định bằng ốc vít.</w:t>
        <w:br/>
        <w:t>Kiểm Tra Hoạt Động</w:t>
        <w:br/>
        <w:t>: Đảm bảo khóa hoạt động trơn tru và cửa đóng mở dễ dàng.</w:t>
        <w:br/>
        <w:t>Mua Thân Khóa Đa Điểm Kinlong MSC28/I Ở Đâu?</w:t>
        <w:br/>
        <w:t>Để mua</w:t>
        <w:br/>
        <w:t>thân khóa đa điểm Kinlong MSC28/I</w:t>
        <w:br/>
        <w:t>, bạn có thể tìm đến các đại lý phân phối phụ kiện cửa nhôm Xingfa uy tín. Ngoài ra, nhiều cửa hàng trực tuyến cũng cung cấp sản phẩm này với giá cả cạnh tranh và dịch vụ giao hàng tận nơi.</w:t>
        <w:br/>
        <w:t>Lợi Ích Khi Mua Phụ Kiện Kinlong Chính Hãng</w:t>
        <w:br/>
        <w:t>Mua phụ kiện chính hãng như</w:t>
        <w:br/>
        <w:t>thân khóa đa điểm Kinlong MSC28/I</w:t>
        <w:br/>
        <w:t>sẽ đảm bảo bạn nhận được sản phẩm chất lượng, bảo hành dài hạn và hỗ trợ kỹ thuật khi cần thiết. Sản phẩm chính hãng cũng đảm bảo tính tương thích cao với các loại cửa nhôm Xingfa, giúp quá trình lắp đặt và sử dụng diễn ra suôn sẻ.</w:t>
        <w:br/>
        <w:t>Thân khóa đa điểm Kinlong MSC28/I</w:t>
        <w:br/>
        <w:t>là giải pháp hoàn hảo cho các công trình sử dụng cửa nhôm Xingfa, mang lại sự an toàn, bền bỉ và thẩm mỹ cao. Việc lựa chọn và sử dụng sản phẩm này không chỉ nâng cao giá trị công trình mà còn đảm bảo hiệu quả sử dụng lâu dài. Nếu bạn đang tìm kiếm một phụ kiện cửa nhôm chất lượng, đừng bỏ qua</w:t>
        <w:br/>
        <w:t>thân khóa đa điểm Kinlong MSC28/I</w:t>
        <w:br/>
        <w:t>.</w:t>
        <w:br/>
        <w:t>Bài viết này đã cung cấp thông tin chi tiết về</w:t>
        <w:br/>
        <w:t>thân khóa đa điểm Kinlong MSC28/I</w:t>
        <w:br/>
        <w:t>, từ tính năng, lợi ích đến cách lắp đặt và mua sản phẩm. Hy vọng rằng với những thông tin này, bạn sẽ có thể lựa chọn được phụ kiện</w:t>
        <w:br/>
        <w:t>cửa nhôm Xingfa</w:t>
        <w:br/>
        <w:t>phù hợp nhất cho công trình của mình.</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70. Lõi khóa 2 đầu chìa KINLONG KIL4730 chất liệu đồng thau (Mã: KLG-1078)</w:t>
      </w:r>
    </w:p>
    <w:p>
      <w:r>
        <w:t>• Phân nhóm phụ kiện: Bộ khóa &amp; Linh kiện khóa KinLong</w:t>
      </w:r>
    </w:p>
    <w:p>
      <w:r>
        <w:t>• Đơn giá niêm yết: 132,250 đ/cái</w:t>
      </w:r>
    </w:p>
    <w:p>
      <w:r>
        <w:t>• Thông tin chi tiết &amp; Kỹ thuật vận hành:</w:t>
      </w:r>
    </w:p>
    <w:p>
      <w:pPr>
        <w:ind w:left="360"/>
      </w:pPr>
      <w:r>
        <w:t>Lõi khóa 2 đầu chìa KINLONG KIL4730 chất liệu đồng thau</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71. Bản lề 3D khung cánh KINLONG LHD63 chất liệu hợp kim nhôm (Mã: KLG-1079)</w:t>
      </w:r>
    </w:p>
    <w:p>
      <w:r>
        <w:t>• Phân nhóm phụ kiện: Bản lề cửa KinLong</w:t>
      </w:r>
    </w:p>
    <w:p>
      <w:r>
        <w:t>• Đơn giá niêm yết: 161,000 đ/bộ</w:t>
      </w:r>
    </w:p>
    <w:p>
      <w:r>
        <w:t>• Thông tin chi tiết &amp; Kỹ thuật vận hành:</w:t>
      </w:r>
    </w:p>
    <w:p>
      <w:pPr>
        <w:ind w:left="360"/>
      </w:pPr>
      <w:r>
        <w:t>Bản lề 3D khung cánh KINLONG LHD63 chất liệu hợp kim nhôm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72. Bản lề 3D cánh cánh KINLONG LHD93 chất liệu hợp kim nhôm (Mã: KLG-1080)</w:t>
      </w:r>
    </w:p>
    <w:p>
      <w:r>
        <w:t>• Phân nhóm phụ kiện: Bản lề cửa KinLong</w:t>
      </w:r>
    </w:p>
    <w:p>
      <w:r>
        <w:t>• Đơn giá niêm yết: 209,300 đ/cái</w:t>
      </w:r>
    </w:p>
    <w:p>
      <w:r>
        <w:t>• Thông tin chi tiết &amp; Kỹ thuật vận hành:</w:t>
      </w:r>
    </w:p>
    <w:p>
      <w:pPr>
        <w:ind w:left="360"/>
      </w:pPr>
      <w:r>
        <w:t>Bản lề 3D cánh cánh KINLONG LHD93 chất liệu hợp kim nhôm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73. Lõi khóa 1 đầu chìa (núm vặn) mở ra KINLONG KIL4730/T chất liệu đồng thau (Mã: KLG-1081)</w:t>
      </w:r>
    </w:p>
    <w:p>
      <w:r>
        <w:t>• Phân nhóm phụ kiện: Bộ khóa &amp; Linh kiện khóa KinLong</w:t>
      </w:r>
    </w:p>
    <w:p>
      <w:r>
        <w:t>• Đơn giá niêm yết: 172,500 đ/cái</w:t>
      </w:r>
    </w:p>
    <w:p>
      <w:r>
        <w:t>• Thông tin chi tiết &amp; Kỹ thuật vận hành:</w:t>
      </w:r>
    </w:p>
    <w:p>
      <w:pPr>
        <w:ind w:left="360"/>
      </w:pPr>
      <w:r>
        <w:t>Lõi khóa 1 đầu chìa (núm vặn) mở ra KINLONG KIL4730/T chất liệu đồng thau</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74. Chốt bật Kinlong T-MCX160A/I loại nối dài (Mã: KLG-1082)</w:t>
      </w:r>
    </w:p>
    <w:p>
      <w:r>
        <w:t>• Phân nhóm phụ kiện: Chốt cánh &amp; Phụ kiện chốt phụ</w:t>
      </w:r>
    </w:p>
    <w:p>
      <w:r>
        <w:t>• Đơn giá niêm yết: 47,000 đ/cái</w:t>
      </w:r>
    </w:p>
    <w:p>
      <w:r>
        <w:t>• Thông tin chi tiết &amp; Kỹ thuật vận hành:</w:t>
      </w:r>
    </w:p>
    <w:p>
      <w:pPr>
        <w:ind w:left="360"/>
      </w:pPr>
      <w:r>
        <w:t>Giới Thiệu Chốt Bật Kinlong T-MCX160A/I Loại Nối Dài</w:t>
        <w:br/>
        <w:t>Trong lĩnh vực xây dựng và thiết kế nội thất hiện đại, việc sử dụng các loại cửa nhôm ngày càng trở nên phổ biến bởi sự tiện lợi, độ bền và tính thẩm mỹ cao. Để đảm bảo an toàn và tăng cường độ kín đáo cho các loại cửa này, việc lựa chọn phụ kiện cửa phù hợp là vô cùng quan trọng. Trong số đó, chốt bật Kinlong T-MCX160A/I loại nối dài là một giải pháp hàng đầu được nhiều nhà thầu và người tiêu dùng ưa chuộng.</w:t>
        <w:br/>
        <w:t>1. Tổng Quan về Chốt Bật Kinlong Loại Nối Dài</w:t>
        <w:br/>
        <w:t>Chốt bật Kinlong loại nối dài là một phụ kiện cửa chất lượng cao được thiết kế để cố định cánh cửa nhôm, đặc biệt là cửa đi và cửa sổ 2 cánh. Sản phẩm này đảm bảo cánh cửa được giữ chặt khi đóng, hạn chế tình trạng rung lắc hoặc mở ra do gió lớn hoặc tác động từ bên ngoài.</w:t>
        <w:br/>
        <w:t>2. Cấu Tạo và Đặc Điểm Nổi Bật</w:t>
        <w:br/>
        <w:t>Chốt bật Kinlong T-MCX160A/I bao gồm hai phần chính: tay chốt và đầu chốt. Tay chốt được thiết kế để vận hành dễ dàng, người dùng chỉ cần một thao tác nhẹ nhàng để khóa hoặc mở chốt. Đầu chốt là phần được gắn vào khung cửa hoặc cánh cửa đối diện, tạo điểm tựa vững chắc cho tay chốt khi khóa.</w:t>
        <w:br/>
        <w:t>Để có khả năng nối dài, sản phẩm này có thể kết hợp với thanh truyền. Thanh truyền này có các lỗ đã được dập sẵn, cho phép người dùng điều chỉnh kích thước phù hợp với khoảng cách giữa hai cánh cửa.</w:t>
        <w:br/>
        <w:t>Về chất liệu, chốt bật Kinlong được làm từ hợp kim kẽm kết hợp với thép không gỉ, mang lại độ bền cao và khả năng chống ăn mòn tốt trong mọi điều kiện thời tiết. Màu sắc trắng mờ của sản phẩm cung cấp sự tinh tế và dễ dàng phối hợp với mọi thiết kế cửa.</w:t>
        <w:br/>
        <w:t>3. Thông Số Kỹ Thuật và Bảo Hành</w:t>
        <w:br/>
        <w:t>- Chất liệu: Hợp kim kẽm + thép không gỉ</w:t>
        <w:br/>
        <w:t>- Loại cửa: Cửa nhôm</w:t>
        <w:br/>
        <w:t>- Màu sắc: Trắng mờ</w:t>
        <w:br/>
        <w:t>- Đơn vị tính: Bộ (bao gồm 1 tay chốt và 1 đầu chốt)</w:t>
        <w:br/>
        <w:t>- Bảo hành: 24 tháng</w:t>
        <w:br/>
        <w:t>Mỗi bộ sản phẩm khi được bán ra thị trường đều kèm theo hướng dẫn lắp đặt chi tiết và dịch vụ bảo hành 24 tháng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75. Đầu chốt âm KINLONG CDG10B chất liệu hợp kim kẽm (Mã: KLG-1083)</w:t>
      </w:r>
    </w:p>
    <w:p>
      <w:r>
        <w:t>• Phân nhóm phụ kiện: Chốt cánh &amp; Phụ kiện chốt phụ</w:t>
      </w:r>
    </w:p>
    <w:p>
      <w:r>
        <w:t>• Đơn giá niêm yết: 32,000 đ/cái</w:t>
      </w:r>
    </w:p>
    <w:p>
      <w:r>
        <w:t>• Thông tin chi tiết &amp; Kỹ thuật vận hành:</w:t>
      </w:r>
    </w:p>
    <w:p>
      <w:pPr>
        <w:ind w:left="360"/>
      </w:pPr>
      <w:r>
        <w:t>Đầu chốt âm KINLONG CDG10B chất liệu hợp kim kẽm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76. Bản lề 4D KINLONG T-MJ06 cánh khung màu đen, màu trắng chất liệu hợp kim nhôm (Mã: KLG-1084)</w:t>
      </w:r>
    </w:p>
    <w:p>
      <w:r>
        <w:t>• Phân nhóm phụ kiện: Bản lề cửa KinLong</w:t>
      </w:r>
    </w:p>
    <w:p>
      <w:r>
        <w:t>• Đơn giá niêm yết: 141,600 đ/cái</w:t>
      </w:r>
    </w:p>
    <w:p>
      <w:r>
        <w:t>• Thông tin chi tiết &amp; Kỹ thuật vận hành:</w:t>
      </w:r>
    </w:p>
    <w:p>
      <w:pPr>
        <w:ind w:left="360"/>
      </w:pPr>
      <w:r>
        <w:t>Bản lề 4D KINLONG T-MJ06 cánh khung màu đen, màu trắng chất liệu hợp kim nhôm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77. Bản lề 4D KINLONG T-MJ106 cánh-cánh màu đen, màu trắng chất liệu hợp kim nhôm (Mã: KLG-1085)</w:t>
      </w:r>
    </w:p>
    <w:p>
      <w:r>
        <w:t>• Phân nhóm phụ kiện: Bản lề cửa KinLong</w:t>
      </w:r>
    </w:p>
    <w:p>
      <w:r>
        <w:t>• Đơn giá niêm yết: 141,600 đ/cái</w:t>
      </w:r>
    </w:p>
    <w:p>
      <w:r>
        <w:t>• Thông tin chi tiết &amp; Kỹ thuật vận hành:</w:t>
      </w:r>
    </w:p>
    <w:p>
      <w:pPr>
        <w:ind w:left="360"/>
      </w:pPr>
      <w:r>
        <w:t>Bản lề 4D KINLONG T-MJ06 cánh-cánh màu đen, màu trắng chất liệu hợp kim nhôm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78. Đệm dẫn hướng dưới- trái Kinlong DG-06 màu đen chất liệu nhựa PVC (Mã: KLG-1087)</w:t>
      </w:r>
    </w:p>
    <w:p>
      <w:r>
        <w:t>• Phân nhóm phụ kiện: Chi tiết đệm &amp; Chống gió/va đập</w:t>
      </w:r>
    </w:p>
    <w:p>
      <w:r>
        <w:t>• Đơn giá niêm yết: 2,500 đ/cái</w:t>
      </w:r>
    </w:p>
    <w:p>
      <w:r>
        <w:t>• Thông tin chi tiết &amp; Kỹ thuật vận hành:</w:t>
      </w:r>
    </w:p>
    <w:p>
      <w:pPr>
        <w:ind w:left="360"/>
      </w:pPr>
      <w:r>
        <w:t>Đệm dẫn hướng dưới- trái Kinlong DG-06 màu đen chất liệu nhựa PVC dùng cho cửa lùa Xingfa hệ 93</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79. Đệm dẫn hướng dưới- phải Kinlong DG-05 màu đen chất liệu nhựa PVC (Mã: KLG-1088)</w:t>
      </w:r>
    </w:p>
    <w:p>
      <w:r>
        <w:t>• Phân nhóm phụ kiện: Chi tiết đệm &amp; Chống gió/va đập</w:t>
      </w:r>
    </w:p>
    <w:p>
      <w:r>
        <w:t>• Đơn giá niêm yết: 2,500 đ/cái</w:t>
      </w:r>
    </w:p>
    <w:p>
      <w:r>
        <w:t>• Thông tin chi tiết &amp; Kỹ thuật vận hành:</w:t>
      </w:r>
    </w:p>
    <w:p>
      <w:pPr>
        <w:ind w:left="360"/>
      </w:pPr>
      <w:r>
        <w:t>Đệm dẫn hướng dưới- phải Kinlong DG-05 màu đen chất liệu nhựa PVC dùng cho cửa lùa Xingfa hệ 93</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80. Đệm dẫn hướng trên- trái Kinlong DG-03 màu đen chất liệu nhựa PVC (Mã: KLG-1089)</w:t>
      </w:r>
    </w:p>
    <w:p>
      <w:r>
        <w:t>• Phân nhóm phụ kiện: Chi tiết đệm &amp; Chống gió/va đập</w:t>
      </w:r>
    </w:p>
    <w:p>
      <w:r>
        <w:t>• Đơn giá niêm yết: 2,500 đ/cái</w:t>
      </w:r>
    </w:p>
    <w:p>
      <w:r>
        <w:t>• Thông tin chi tiết &amp; Kỹ thuật vận hành:</w:t>
      </w:r>
    </w:p>
    <w:p>
      <w:pPr>
        <w:ind w:left="360"/>
      </w:pPr>
      <w:r>
        <w:t>Đệm dẫn hướng trên- trái Kinlong DG-03 màu đen chất liệu nhựa PVC dùng cho cửa lùa Xingfa hệ 93</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81. Đệm dẫn hướng trên- phải Kinlong DG-04 màu đen chất liệu nhựa PVC (Mã: KLG-1090)</w:t>
      </w:r>
    </w:p>
    <w:p>
      <w:r>
        <w:t>• Phân nhóm phụ kiện: Chi tiết đệm &amp; Chống gió/va đập</w:t>
      </w:r>
    </w:p>
    <w:p>
      <w:r>
        <w:t>• Đơn giá niêm yết: 2,500 đ/cái</w:t>
      </w:r>
    </w:p>
    <w:p>
      <w:r>
        <w:t>• Thông tin chi tiết &amp; Kỹ thuật vận hành:</w:t>
      </w:r>
    </w:p>
    <w:p>
      <w:pPr>
        <w:ind w:left="360"/>
      </w:pPr>
      <w:r>
        <w:t>Đệm dẫn hướng trên- phải Kinlong DG-04 màu đen chất liệu nhựa PVC dùng cho cửa lùa Xingfa hệ 93</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82. Đệm chống xệ KINLONG 1630FJS-16 màu trắng chất liệu nhựa PVC (Mã: KLG-1091)</w:t>
      </w:r>
    </w:p>
    <w:p>
      <w:r>
        <w:t>• Phân nhóm phụ kiện: Chi tiết đệm &amp; Chống gió/va đập</w:t>
      </w:r>
    </w:p>
    <w:p>
      <w:r>
        <w:t>• Đơn giá niêm yết: 1,200 đ/cái</w:t>
      </w:r>
    </w:p>
    <w:p>
      <w:r>
        <w:t>• Thông tin chi tiết &amp; Kỹ thuật vận hành:</w:t>
      </w:r>
    </w:p>
    <w:p>
      <w:pPr>
        <w:ind w:left="360"/>
      </w:pPr>
      <w:r>
        <w:t>Đệm chống xệ KINLONG 1630FJS-16 màu trắng chất liệu nhựa PVC</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83. Đệm chống đập cánh KINLONG T-FK-D màu trắng chất liệu nhựa PVC (Mã: KLG-1093)</w:t>
      </w:r>
    </w:p>
    <w:p>
      <w:r>
        <w:t>• Phân nhóm phụ kiện: Chi tiết đệm &amp; Chống gió/va đập</w:t>
      </w:r>
    </w:p>
    <w:p>
      <w:r>
        <w:t>• Đơn giá niêm yết: 6,325 đ/cái</w:t>
      </w:r>
    </w:p>
    <w:p>
      <w:r>
        <w:t>• Thông tin chi tiết &amp; Kỹ thuật vận hành:</w:t>
      </w:r>
    </w:p>
    <w:p>
      <w:pPr>
        <w:ind w:left="360"/>
      </w:pPr>
      <w:r>
        <w:t>Đệm chống đập cánh KINLONG T-FK-D màu trắng chất liệu nhựa PVC</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84. Đệm chống nhấc Kinlong T-FDK01 màu đen chất liệu nhựa PVC (Mã: KLG-1094)</w:t>
      </w:r>
    </w:p>
    <w:p>
      <w:r>
        <w:t>• Phân nhóm phụ kiện: Chi tiết đệm &amp; Chống gió/va đập</w:t>
      </w:r>
    </w:p>
    <w:p>
      <w:r>
        <w:t>• Đơn giá niêm yết: 3,700 đ/cái</w:t>
      </w:r>
    </w:p>
    <w:p>
      <w:r>
        <w:t>• Thông tin chi tiết &amp; Kỹ thuật vận hành:</w:t>
      </w:r>
    </w:p>
    <w:p>
      <w:pPr>
        <w:ind w:left="360"/>
      </w:pPr>
      <w:r>
        <w:t>Đệm chống nhấc Kinlong T-FDK01 màu đen chất liệu nhựa PVC</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85. Đệm giảm chấn Kinlong FK-A màu đen chất liệu nhựa PVC (Mã: KLG-1095)</w:t>
      </w:r>
    </w:p>
    <w:p>
      <w:r>
        <w:t>• Phân nhóm phụ kiện: Chi tiết đệm &amp; Chống gió/va đập</w:t>
      </w:r>
    </w:p>
    <w:p>
      <w:r>
        <w:t>• Đơn giá niêm yết: 1,200 đ/cái</w:t>
      </w:r>
    </w:p>
    <w:p>
      <w:r>
        <w:t>• Thông tin chi tiết &amp; Kỹ thuật vận hành:</w:t>
      </w:r>
    </w:p>
    <w:p>
      <w:pPr>
        <w:ind w:left="360"/>
      </w:pPr>
      <w:r>
        <w:t>Đệm giảm chấn Kinlong FK-A màu đen chất liệu nhựa PVC</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86. Đệm giảm chấn Kinlong FK-B màu đen chất liệu nhựa PVC (Mã: KLG-1096)</w:t>
      </w:r>
    </w:p>
    <w:p>
      <w:r>
        <w:t>• Phân nhóm phụ kiện: Chi tiết đệm &amp; Chống gió/va đập</w:t>
      </w:r>
    </w:p>
    <w:p>
      <w:r>
        <w:t>• Đơn giá niêm yết: 1,200 đ/cái</w:t>
      </w:r>
    </w:p>
    <w:p>
      <w:r>
        <w:t>• Thông tin chi tiết &amp; Kỹ thuật vận hành:</w:t>
      </w:r>
    </w:p>
    <w:p>
      <w:pPr>
        <w:ind w:left="360"/>
      </w:pPr>
      <w:r>
        <w:t>Đệm giảm chấn Kinlong FK-B màu đen chất liệu nhựa PVC</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87. Đầu chia đa điểm KINLONG T95-01 chất liệu hợp kim kẽm (Mã: KLG-1097)</w:t>
      </w:r>
    </w:p>
    <w:p>
      <w:r>
        <w:t>• Phân nhóm phụ kiện: Thanh truyền &amp; Chốt chuyển động</w:t>
      </w:r>
    </w:p>
    <w:p>
      <w:r>
        <w:t>• Đơn giá niêm yết: 11,000 đ/cái</w:t>
      </w:r>
    </w:p>
    <w:p>
      <w:r>
        <w:t>• Thông tin chi tiết &amp; Kỹ thuật vận hành:</w:t>
      </w:r>
    </w:p>
    <w:p>
      <w:pPr>
        <w:ind w:left="360"/>
      </w:pPr>
      <w:r>
        <w:t>Đầu chia đa điểm KINLONG T95-01 chất liệu hợp kim kẽm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88. Đầu vấu hãm KINLONG T95-02 chất liệu hợp kim kẽm (Mã: KLG-1098)</w:t>
      </w:r>
    </w:p>
    <w:p>
      <w:r>
        <w:t>• Phân nhóm phụ kiện: Bộ khóa &amp; Linh kiện khóa KinLong</w:t>
      </w:r>
    </w:p>
    <w:p>
      <w:r>
        <w:t>• Đơn giá niêm yết: 14,000 đ/cái</w:t>
      </w:r>
    </w:p>
    <w:p>
      <w:r>
        <w:t>• Thông tin chi tiết &amp; Kỹ thuật vận hành:</w:t>
      </w:r>
    </w:p>
    <w:p>
      <w:pPr>
        <w:ind w:left="360"/>
      </w:pPr>
      <w:r>
        <w:t>Đầu vấu hãm KINLONG T95-02 chất liệu hợp kim kẽm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89. Miệng vấu khóa sập Kinlong T95-03 chất liệu hợp kim kẽm (Mã: KLG-1099)</w:t>
      </w:r>
    </w:p>
    <w:p>
      <w:r>
        <w:t>• Phân nhóm phụ kiện: Bộ khóa &amp; Linh kiện khóa KinLong</w:t>
      </w:r>
    </w:p>
    <w:p>
      <w:r>
        <w:t>• Đơn giá niêm yết: 10,000 đ/cái</w:t>
      </w:r>
    </w:p>
    <w:p>
      <w:r>
        <w:t>• Thông tin chi tiết &amp; Kỹ thuật vận hành:</w:t>
      </w:r>
    </w:p>
    <w:p>
      <w:pPr>
        <w:ind w:left="360"/>
      </w:pPr>
      <w:r>
        <w:t>Miệng vấu khóa sập Kinlong T95-03 chất liệu hợp kim kẽm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90. Đố chặn góc Kinlong T95-04A màu đen chất liệu nhựa PVC (Mã: KLG-1100)</w:t>
      </w:r>
    </w:p>
    <w:p>
      <w:r>
        <w:t>• Phân nhóm phụ kiện: Chi tiết ngũ kim KinLong</w:t>
      </w:r>
    </w:p>
    <w:p>
      <w:r>
        <w:t>• Đơn giá niêm yết: 5,000 đ/cái</w:t>
      </w:r>
    </w:p>
    <w:p>
      <w:r>
        <w:t>• Thông tin chi tiết &amp; Kỹ thuật vận hành:</w:t>
      </w:r>
    </w:p>
    <w:p>
      <w:pPr>
        <w:ind w:left="360"/>
      </w:pPr>
      <w:r>
        <w:t>Đố chặn góc Kinlong T95-04A màu đen chất liệu nhựa PVC</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91. Đệm chống va đập trước Kinlong T95-05A màu đen chất liệu nhựa PVC (Mã: KLG-1101)</w:t>
      </w:r>
    </w:p>
    <w:p>
      <w:r>
        <w:t>• Phân nhóm phụ kiện: Chi tiết đệm &amp; Chống gió/va đập</w:t>
      </w:r>
    </w:p>
    <w:p>
      <w:r>
        <w:t>• Đơn giá niêm yết: 3,000 đ/cái</w:t>
      </w:r>
    </w:p>
    <w:p>
      <w:r>
        <w:t>• Thông tin chi tiết &amp; Kỹ thuật vận hành:</w:t>
      </w:r>
    </w:p>
    <w:p>
      <w:pPr>
        <w:ind w:left="360"/>
      </w:pPr>
      <w:r>
        <w:t>Đệm chống va đập trước Kinlong T95-05A màu đen chất liệu nhựa PVC</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92. Đệm chống lắc Kinlong T95-06 màu đen chất liệu nhựa PVC (Mã: KLG-1102)</w:t>
      </w:r>
    </w:p>
    <w:p>
      <w:r>
        <w:t>• Phân nhóm phụ kiện: Chi tiết đệm &amp; Chống gió/va đập</w:t>
      </w:r>
    </w:p>
    <w:p>
      <w:r>
        <w:t>• Đơn giá niêm yết: 3,000 đ/cái</w:t>
      </w:r>
    </w:p>
    <w:p>
      <w:r>
        <w:t>• Thông tin chi tiết &amp; Kỹ thuật vận hành:</w:t>
      </w:r>
    </w:p>
    <w:p>
      <w:pPr>
        <w:ind w:left="360"/>
      </w:pPr>
      <w:r>
        <w:t>Đệm chống lắc Kinlong T95-06 màu đen chất liệu nhựa PVC</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93. Bịt đố trái Kinlong T95-07 màu đen chất liệu nhựa PVC (Mã: KLG-1103)</w:t>
      </w:r>
    </w:p>
    <w:p>
      <w:r>
        <w:t>• Phân nhóm phụ kiện: Chi tiết đệm &amp; Chống gió/va đập</w:t>
      </w:r>
    </w:p>
    <w:p>
      <w:r>
        <w:t>• Đơn giá niêm yết: 5,500 đ/cái</w:t>
      </w:r>
    </w:p>
    <w:p>
      <w:r>
        <w:t>• Thông tin chi tiết &amp; Kỹ thuật vận hành:</w:t>
      </w:r>
    </w:p>
    <w:p>
      <w:pPr>
        <w:ind w:left="360"/>
      </w:pPr>
      <w:r>
        <w:t>Bịt đố trái Kinlong T95-07 màu đen chất liệu nhựa PVC</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94. Bịt đố phải Kinlong T95-08 màu đen chất liệu nhựa PVC (Mã: KLG-1104)</w:t>
      </w:r>
    </w:p>
    <w:p>
      <w:r>
        <w:t>• Phân nhóm phụ kiện: Chi tiết đệm &amp; Chống gió/va đập</w:t>
      </w:r>
    </w:p>
    <w:p>
      <w:r>
        <w:t>• Đơn giá niêm yết: 5,500 đ/cái</w:t>
      </w:r>
    </w:p>
    <w:p>
      <w:r>
        <w:t>• Thông tin chi tiết &amp; Kỹ thuật vận hành:</w:t>
      </w:r>
    </w:p>
    <w:p>
      <w:pPr>
        <w:ind w:left="360"/>
      </w:pPr>
      <w:r>
        <w:t>Bịt đố phải Kinlong T95-08 màu đen chất liệu nhựa PVC</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95. Đệm chống nhấc Kinlong T95-09 màu đen chất liệu nhựa PVC (Mã: KLG-1105)</w:t>
      </w:r>
    </w:p>
    <w:p>
      <w:r>
        <w:t>• Phân nhóm phụ kiện: Chi tiết đệm &amp; Chống gió/va đập</w:t>
      </w:r>
    </w:p>
    <w:p>
      <w:r>
        <w:t>• Đơn giá niêm yết: 5,500 đ/cái</w:t>
      </w:r>
    </w:p>
    <w:p>
      <w:r>
        <w:t>• Thông tin chi tiết &amp; Kỹ thuật vận hành:</w:t>
      </w:r>
    </w:p>
    <w:p>
      <w:pPr>
        <w:ind w:left="360"/>
      </w:pPr>
      <w:r>
        <w:t>Đệm chống nhấc Kinlong T95-09 màu đen chất liệu nhựa PVC</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96. Bịt đố đứng Kinlong T95-10 màu đen chất liệu nhựa PVC (Mã: KLG-1106)</w:t>
      </w:r>
    </w:p>
    <w:p>
      <w:r>
        <w:t>• Phân nhóm phụ kiện: Chi tiết đệm &amp; Chống gió/va đập</w:t>
      </w:r>
    </w:p>
    <w:p>
      <w:r>
        <w:t>• Đơn giá niêm yết: 5,500 đ/cái</w:t>
      </w:r>
    </w:p>
    <w:p>
      <w:r>
        <w:t>• Thông tin chi tiết &amp; Kỹ thuật vận hành:</w:t>
      </w:r>
    </w:p>
    <w:p>
      <w:pPr>
        <w:ind w:left="360"/>
      </w:pPr>
      <w:r>
        <w:t>Bịt đố đứng Kinlong T95-10 màu đen chất liệu nhựa PVC</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97. Bịt đố giữa Kinlong T95-12 màu đen chất liệu nhựa PVC (Mã: KLG-1107)</w:t>
      </w:r>
    </w:p>
    <w:p>
      <w:r>
        <w:t>• Phân nhóm phụ kiện: Chi tiết đệm &amp; Chống gió/va đập</w:t>
      </w:r>
    </w:p>
    <w:p>
      <w:r>
        <w:t>• Đơn giá niêm yết: 3,300 đ/cái</w:t>
      </w:r>
    </w:p>
    <w:p>
      <w:r>
        <w:t>• Thông tin chi tiết &amp; Kỹ thuật vận hành:</w:t>
      </w:r>
    </w:p>
    <w:p>
      <w:pPr>
        <w:ind w:left="360"/>
      </w:pPr>
      <w:r>
        <w:t>Bịt đố giữa Kinlong T95-12 màu đen chất liệu nhựa PVC</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98. Ke ép góc khung bao cửa sổ mở nhôm Xingfa hệ 55 C3318 (Mã: KLG-1126)</w:t>
      </w:r>
    </w:p>
    <w:p>
      <w:r>
        <w:t>• Phân nhóm phụ kiện: Chi tiết ngũ kim KinLong</w:t>
      </w:r>
    </w:p>
    <w:p>
      <w:r>
        <w:t>• Đơn giá niêm yết: 11,000 đ/cái</w:t>
      </w:r>
    </w:p>
    <w:p>
      <w:r>
        <w:t>• Thông tin chi tiết &amp; Kỹ thuật vận hành:</w:t>
      </w:r>
    </w:p>
    <w:p>
      <w:pPr>
        <w:ind w:left="360"/>
      </w:pPr>
      <w:r>
        <w:t>Ke ép góc khung bao cửa sổ mở nhôm Xingfa hệ 55 C3318</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99. Miệng khóa sò KINLONG Y05-18A chất liệu inox (Mã: KLG-1417)</w:t>
      </w:r>
    </w:p>
    <w:p>
      <w:r>
        <w:t>• Phân nhóm phụ kiện: Bộ khóa &amp; Linh kiện khóa KinLong</w:t>
      </w:r>
    </w:p>
    <w:p>
      <w:r>
        <w:t>• Đơn giá niêm yết: 6,670 đ/cái</w:t>
      </w:r>
    </w:p>
    <w:p>
      <w:r>
        <w:t>• Thông tin chi tiết &amp; Kỹ thuật vận hành:</w:t>
      </w:r>
    </w:p>
    <w:p>
      <w:pPr>
        <w:ind w:left="360"/>
      </w:pPr>
      <w:r>
        <w:t>Miệng khóa sò KINLONG Y05-18A chất liệu inox</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100. Miệng khóa sò KINLONG Y05-19A chất liệu inox (Mã: KLG-1418)</w:t>
      </w:r>
    </w:p>
    <w:p>
      <w:r>
        <w:t>• Phân nhóm phụ kiện: Bộ khóa &amp; Linh kiện khóa KinLong</w:t>
      </w:r>
    </w:p>
    <w:p>
      <w:r>
        <w:t>• Đơn giá niêm yết: 6,670 đ/cái</w:t>
      </w:r>
    </w:p>
    <w:p>
      <w:r>
        <w:t>• Thông tin chi tiết &amp; Kỹ thuật vận hành:</w:t>
      </w:r>
    </w:p>
    <w:p>
      <w:pPr>
        <w:ind w:left="360"/>
      </w:pPr>
      <w:r>
        <w:t>Miệng khóa sò KINLONG Y05-19A chất liệu inox</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101. Miệng khóa sò KINLONG Y05-23A chất liệu inox 304 (Mã: KLG-1419)</w:t>
      </w:r>
    </w:p>
    <w:p>
      <w:r>
        <w:t>• Phân nhóm phụ kiện: Bộ khóa &amp; Linh kiện khóa KinLong</w:t>
      </w:r>
    </w:p>
    <w:p>
      <w:r>
        <w:t>• Đơn giá niêm yết: 6,670 đ/cái</w:t>
      </w:r>
    </w:p>
    <w:p>
      <w:r>
        <w:t>• Thông tin chi tiết &amp; Kỹ thuật vận hành:</w:t>
      </w:r>
    </w:p>
    <w:p>
      <w:pPr>
        <w:ind w:left="360"/>
      </w:pPr>
      <w:r>
        <w:t>Miệng khóa sò KINLONG Y05-23A chất liệu inox 304</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102. Miệng khóa sò KINLONG Y05-31 chất liệu inox (Mã: KLG-1420)</w:t>
      </w:r>
    </w:p>
    <w:p>
      <w:r>
        <w:t>• Phân nhóm phụ kiện: Bộ khóa &amp; Linh kiện khóa KinLong</w:t>
      </w:r>
    </w:p>
    <w:p>
      <w:r>
        <w:t>• Đơn giá niêm yết: 6,670 đ/cái</w:t>
      </w:r>
    </w:p>
    <w:p>
      <w:r>
        <w:t>• Thông tin chi tiết &amp; Kỹ thuật vận hành:</w:t>
      </w:r>
    </w:p>
    <w:p>
      <w:pPr>
        <w:ind w:left="360"/>
      </w:pPr>
      <w:r>
        <w:t>Miệng khóa sò KINLONG Y05-31 chất liệu inox</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103. Bánh xe đơn KINLONG CL50G33K24-L4J140K4 đường kính 26.00mm chất liệu thép carbon (Mã: KLG-1421)</w:t>
      </w:r>
    </w:p>
    <w:p>
      <w:r>
        <w:t>• Phân nhóm phụ kiện: Bánh xe trượt KinLong</w:t>
      </w:r>
    </w:p>
    <w:p>
      <w:r>
        <w:t>• Đơn giá niêm yết: 14,950 đ/cái</w:t>
      </w:r>
    </w:p>
    <w:p>
      <w:r>
        <w:t>• Thông tin chi tiết &amp; Kỹ thuật vận hành:</w:t>
      </w:r>
    </w:p>
    <w:p>
      <w:pPr>
        <w:ind w:left="360"/>
      </w:pPr>
      <w:r>
        <w:t>Bánh xe đơn KINLONG CL50G33K24-L4J140K4 đường kính 26.00mm chất liệu thép carbon</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104. Bánh xe đơn KINLONG CL50G26.5K21-L3J130 đường kính 22mm chất liệu thép carbon (Mã: KLG-1422)</w:t>
      </w:r>
    </w:p>
    <w:p>
      <w:r>
        <w:t>• Phân nhóm phụ kiện: Bánh xe trượt KinLong</w:t>
      </w:r>
    </w:p>
    <w:p>
      <w:r>
        <w:t>• Đơn giá niêm yết: 14,950 đ/cái</w:t>
      </w:r>
    </w:p>
    <w:p>
      <w:r>
        <w:t>• Thông tin chi tiết &amp; Kỹ thuật vận hành:</w:t>
      </w:r>
    </w:p>
    <w:p>
      <w:pPr>
        <w:ind w:left="360"/>
      </w:pPr>
      <w:r>
        <w:t>Bánh xe đơn KINLONG CL50G26.5K21-L3J130 đường kính 22mm chất liệu thép carbon</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105. Tay nắm đa điểm cửa sổ KINLONG CZS319 màu trắng/đen chất liệu hợp kim nhôm (Mã: KLG-1571)</w:t>
      </w:r>
    </w:p>
    <w:p>
      <w:r>
        <w:t>• Phân nhóm phụ kiện: Tay nắm &amp; Tay gạt KinLong</w:t>
      </w:r>
    </w:p>
    <w:p>
      <w:r>
        <w:t>• Đơn giá niêm yết: 85,200 đ/cái</w:t>
      </w:r>
    </w:p>
    <w:p>
      <w:r>
        <w:t>• Thông tin chi tiết &amp; Kỹ thuật vận hành:</w:t>
      </w:r>
    </w:p>
    <w:p>
      <w:pPr>
        <w:ind w:left="360"/>
      </w:pPr>
      <w:r>
        <w:t>Tay nắm đa điểm cửa sổ KINLONG CZS319 màu trắng/đen chất liệu hợp kim nhôm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106. Tay nắm âm KINLONG TKS02 chất liệu hợp kim nhôm (Mã: KLG-1573)</w:t>
      </w:r>
    </w:p>
    <w:p>
      <w:r>
        <w:t>• Phân nhóm phụ kiện: Tay nắm &amp; Tay gạt KinLong</w:t>
      </w:r>
    </w:p>
    <w:p>
      <w:r>
        <w:t>• Đơn giá niêm yết: Liên hệ</w:t>
      </w:r>
    </w:p>
    <w:p>
      <w:r>
        <w:t>• Thông tin chi tiết &amp; Kỹ thuật vận hành:</w:t>
      </w:r>
    </w:p>
    <w:p>
      <w:pPr>
        <w:ind w:left="360"/>
      </w:pPr>
      <w:r>
        <w:t>Tay nắm âm KINLONG TKS02 chất liệu hợp kim nhôm</w:t>
        <w:br/>
        <w:t>Tay nắm âm Kinlong</w:t>
        <w:br/>
        <w:t>là phụ kiện không thể thiếu cho</w:t>
        <w:br/>
        <w:t>cửa sổ lùa</w:t>
        <w:br/>
        <w:t>và</w:t>
        <w:br/>
        <w:t>cửa đi lùa</w:t>
        <w:br/>
        <w:t>trong các công trình hiện đại. Được thiết kế đặc biệt để phù hợp với</w:t>
        <w:br/>
        <w:t>hệ nhôm 93 Xingfa</w:t>
        <w:br/>
        <w:t>, tay nắm âm Kinlong mang đến sự kết hợp hoàn hảo giữa tính thẩm mỹ và tính an toàn.</w:t>
        <w:br/>
        <w:t>Đặc Điểm Nổi Bật Của Tay Nắm Âm Kinlong</w:t>
        <w:br/>
        <w:t>Thiết kế chìa khóa an toàn</w:t>
        <w:br/>
        <w:t>: Tay nắm âm Kinlong được tích hợp chìa khóa, giúp tăng cường độ chắc chắn khi đóng mở cửa, đảm bảo an toàn cho người sử dụng.</w:t>
        <w:br/>
        <w:t>Gọn gàng và thẩm mỹ</w:t>
        <w:br/>
        <w:t>: Với thiết kế âm vào trong, tay nắm Kinlong không chỉ tối ưu không gian mà còn tạo nên vẻ đẹp sang trọng, hiện đại cho cửa sổ và cửa đi.</w:t>
        <w:br/>
        <w:t>Phù hợp với hệ nhôm 93 Xingfa</w:t>
        <w:br/>
        <w:t>: Được sản xuất đặc biệt cho</w:t>
        <w:br/>
        <w:t>hệ nhôm 93 Xingfa</w:t>
        <w:br/>
        <w:t>, sản phẩm dễ dàng lắp đặt và sử dụng, đảm bảo độ bền cao và hoạt động mượt mà.</w:t>
        <w:br/>
        <w:t>Lợi Ích Khi Sử Dụng Tay Nắm Âm Kinlong</w:t>
        <w:br/>
        <w:t>Tăng cường an toàn</w:t>
        <w:br/>
        <w:t>: Thiết kế có chìa khóa giúp ngăn chặn việc mở cửa từ bên ngoài một cách dễ dàng.</w:t>
        <w:br/>
        <w:t>Tối ưu không gian</w:t>
        <w:br/>
        <w:t>: Tay nắm âm được giấu vào bên trong, không chiếm diện tích, phù hợp với những không gian hẹp.</w:t>
        <w:br/>
        <w:t>Tính thẩm mỹ cao</w:t>
        <w:br/>
        <w:t>: Với chất liệu cao cấp và thiết kế tinh tế, tay nắm âm Kinlong mang đến vẻ đẹp hiện đại, sang trọng cho công trình.</w:t>
        <w:br/>
        <w:t>Ứng Dụng Của Tay Nắm Âm Kinlong</w:t>
        <w:br/>
        <w:t>Cửa sổ lùa</w:t>
        <w:br/>
        <w:t>: Phù hợp cho các loại cửa sổ lùa, giúp tiết kiệm không gian và dễ dàng thao tác.</w:t>
        <w:br/>
        <w:t>Cửa đi lùa</w:t>
        <w:br/>
        <w:t>: Tạo sự tiện lợi và an toàn khi sử dụng cho cửa đi lùa, đặc biệt trong các công trình nhà ở, chung cư, và văn phòng.</w:t>
        <w:br/>
        <w:t>Tay nắm âm Kinlong là lựa chọn tối ưu cho những ai đang tìm kiếm giải pháp phụ kiện chất lượng cho</w:t>
        <w:br/>
        <w:t>cửa sổ lùa</w:t>
        <w:br/>
        <w:t>và</w:t>
        <w:br/>
        <w:t>cửa đi lùa</w:t>
        <w:br/>
        <w:t>sử dụng hệ nhôm 93 Xingfa. Sản phẩm này không chỉ mang lại tính an toàn cao mà còn đảm bảo tính thẩm mỹ, phù hợp với mọi không gian kiến trúc hiện đại.</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107. Phụ kiện xếp trượt cửa kính Kinlong KZD11 (Mã: KLG-1562)</w:t>
      </w:r>
    </w:p>
    <w:p>
      <w:r>
        <w:t>• Phân nhóm phụ kiện: Chi tiết ngũ kim KinLong</w:t>
      </w:r>
    </w:p>
    <w:p>
      <w:r>
        <w:t>• Đơn giá niêm yết: Liên hệ</w:t>
      </w:r>
    </w:p>
    <w:p>
      <w:r>
        <w:t>• Thông tin chi tiết &amp; Kỹ thuật vận hành:</w:t>
      </w:r>
    </w:p>
    <w:p>
      <w:pPr>
        <w:ind w:left="360"/>
      </w:pPr>
      <w:r>
        <w:t>Tìm Hiểu Về Phụ Kiện Xếp Trượt Cửa Kính KZD11 - Giải Pháp Lý Tưởng Cho Cửa Kính Diện Tích Lớn</w:t>
        <w:br/>
        <w:t>Trong thiết kế nội thất hiện đại, việc sử dụng cửa kính ngày càng trở nên phổ biến bởi khả năng lấy sáng tự nhiên, tạo không gian mở và mang lại vẻ đẹp thẩm mỹ cao. Đặc biệt, với những không gian có diện tích mở lớn, việc lựa chọn phụ kiện phù hợp cho cửa kính là vô cùng quan trọng. Phụ kiện xếp trượt cửa kính KZD11 chính là giải pháp tối ưu cho những yêu cầu này.</w:t>
        <w:br/>
        <w:t>Đặc Điểm Nổi Bật Của Phụ Kiện Xếp Trượt Cửa Kính KZD11</w:t>
        <w:br/>
        <w:t>Phụ kiện xếp trượt cửa kính KZD11 được thiết kế để phù hợp với những cánh cửa kính có diện tích mở lớn. Hệ thống này sử dụng ray trên và ray dưới, tạo sự ổn định và dễ dàng trong việc di chuyển cánh cửa, giảm thiểu sức ép lên cấu trúc và đảm bảo tuổi thọ lâu dài cho sản phẩm.</w:t>
        <w:br/>
        <w:t>Một trong những yêu cầu quan trọng khi sử dụng hệ thống này là cửa kính cần được khoét đúng quy cách để phụ kiện có thể được lắp đặt chính xác và hoạt động hiệu quả.</w:t>
        <w:br/>
        <w:t>Thông Số Kỹ Thuật Của Phụ Kiện Xếp Trượt Cửa Kính KZD11</w:t>
        <w:br/>
        <w:t>- Trọng lượng cửa tối đa: Hệ thống này có khả năng chịu được trọng lượng cửa lên đến 60kg, đáp ứng nhu cầu cho các loại cửa kính có kích thước và trọng lượng lớn.</w:t>
        <w:br/>
        <w:t>- Độ dày kính áp dụng: Phù hợp với cửa kính có độ dày từ 10mm đến 12mm, đảm bảo độ vững chãi và an toàn khi sử dụng.</w:t>
        <w:br/>
        <w:t>- Chiều rộng cánh cửa áp dụng: Phụ kiện này được thiết kế cho các cánh cửa có chiều rộng từ 600mm đến 800mm, tối ưu cho việc mở rộng không gian và tận dụng ánh sáng tự nhiên.</w:t>
        <w:br/>
        <w:t>- Chiều cao cánh cửa áp dụng: Các cánh cửa có chiều cao lên đến 2400mm có thể sử dụng phụ kiện này một cách hiệu quả, mang lại vẻ đẹp sang trọng và hiện đại.</w:t>
        <w:br/>
        <w:t>Lợi Ích Khi Sử Dụng Phụ Kiện Xếp Trượt Cửa Kính KZD11</w:t>
        <w:br/>
        <w:t>- Tận dụng tối đa ánh sáng tự nhiên: Việc sử dụng cửa kính giúp không gian của bạn trở nên sáng sủa và rộng rãi hơn.</w:t>
        <w:br/>
        <w:t>- Tính thẩm mỹ cao: Cửa kính không chỉ mang lại giá trị sử dụng mà còn góp phần tô điểm cho ngôi nhà của bạn.</w:t>
        <w:br/>
        <w:t>- Khả năng tùy chỉnh cao: Với việc có thể điều chỉnh kích thước phù hợp, bạn có thể sử dụng sản phẩm này cho nhiều loại không gian khác nhau.</w:t>
        <w:br/>
        <w:t>- Dễ dàng trong việc bảo trì: Hệ thống ray xếp trượt đơn giản hóa quá trình vệ sinh và bảo dưỡng, giúp tiết kiệm thời gian và công sức.</w:t>
        <w:br/>
        <w:t>Tư Vấn và Hỗ Trợ</w:t>
        <w:br/>
        <w:t>Chúng tôi hiểu rằng việc lựa chọn phụ kiện cửa kính phù hợp là một quyết định quan trọng. Do đó, để được tư vấn cụ thể và chi tiết hơn về phương án cửa phù hợp với không gian của bạn, vui lòng liên hệ trực tiếp với chúng tôi. Đội ngũ chuyên gia của chúng tôi luôn sẵn lòng hỗ trợ và mang đến giải pháp tốt nhất cho nhu cầu của bạn.</w:t>
        <w:br/>
        <w:t>Phụ kiện xếp trượt cửa kính KZD11 không chỉ là một sản phẩm tiện ích mà còn là một lựa chọn thông minh, góp phần nâng cao chất lượng sống và thẩm mỹ cho ngôi nhà của bạn. Hãy liên hệ với chúng tôi ngay hôm nay để biến không gian sống của bạn trở nên tiện nghi và hiện đại hơn!</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108. Phụ kiện xếp trượt cửa kính Kinlong KZD24 (Mã: KLG-1563)</w:t>
      </w:r>
    </w:p>
    <w:p>
      <w:r>
        <w:t>• Phân nhóm phụ kiện: Chi tiết ngũ kim KinLong</w:t>
      </w:r>
    </w:p>
    <w:p>
      <w:r>
        <w:t>• Đơn giá niêm yết: Liên hệ</w:t>
      </w:r>
    </w:p>
    <w:p>
      <w:r>
        <w:t>• Thông tin chi tiết &amp; Kỹ thuật vận hành:</w:t>
      </w:r>
    </w:p>
    <w:p>
      <w:pPr>
        <w:ind w:left="360"/>
      </w:pPr>
      <w:r>
        <w:t>Phụ kiện để xếp trượt cửa kính của hãng Kinlong, mã sản phẩm KZD24.Cửa kính lùa là một lựa chọn hoàn hảo cho những không gian cần sự thông thoáng và ánh sáng tự nhiên. Với khả năng mở rộng diện tích mở, hệ cửa này thích hợp cho cửa kính có diện tích lớn. Không chỉ mang lại ánh sáng tự nhiên cho không gian bên trong, cửa kính lùa còn tạo điểm nhấn thẩm mỹ cao, giúp không gian trở nên mới mẻ và sang trọng hơn.</w:t>
        <w:br/>
        <w:t>Để đảm bảo tính chắc chắn và an toàn, hệ cửa này cần được thiết kế với việc khoét kính và kẹp kính được che bởi ốp dài phía ngoài. Tải trọng tối đa mà hệ cửa này có thể áp dụng là 80Kg, với độ dày kính thích hợp là 10 hoặc 12 mm. Chiều rộng cánh cửa áp dụng cho hệ cửa này là từ 600 đến 900mm, và chiều cao cánh cửa áp dụng không vượt quá 2800mm.</w:t>
        <w:br/>
        <w:t>Nếu bạn cần tư vấn cụ thể về phương án cửa kính lùa cho không gian của mình, đừng ngần ngại liên hệ trực tiếp với chúng tôi. Đội ngũ chuyên gia của chúng tôi sẽ hỗ trợ bạn tận tình và chuyên nghiệp để giúp bạn chọn lựa được sản phẩm phù hợp nhất.</w:t>
        <w:br/>
        <w:t>Phụ kiện xếp trượt cửa kính Kinlong KZD24: Đánh giá chi tiết và ứng dụng</w:t>
        <w:br/>
        <w:t>Phụ kiện để xếp trượt cửa kính của hãng Kinlong, mã sản phẩm KZD24.Cửa kính lùa là một lựa chọn hoàn hảo cho những không gian cần sự thông thoáng và ánh sáng tự nhiên. Với khả năng mở rộng diện tích mở, hệ cửa này thích hợp cho cửa kính có diện tích lớn. Không chỉ mang lại ánh sáng tự nhiên cho không gian bên trong, cửa kính lùa còn tạo điểm nhấn thẩm mỹ cao, giúp không gian trở nên mới mẻ và sang trọng hơn.</w:t>
        <w:br/>
        <w:t>Để đảm bảo tính chắc chắn và an toàn, hệ cửa này cần được thiết kế với việc khoét kính và kẹp kính được che bởi ốp dài phía ngoài. Tải trọng tối đa mà hệ cửa này có thể áp dụng là 80Kg, với độ dày kính thích hợp là 10 hoặc 12 mm. Chiều rộng cánh cửa áp dụng cho hệ cửa này là từ 600 đến 900mm, và chiều cao cánh cửa áp dụng không vượt quá 2800mm.</w:t>
        <w:br/>
        <w:t>Nếu bạn cần tư vấn cụ thể về phương án cửa kính lùa cho không gian của mình, đừng ngần ngại liên hệ trực tiếp với chúng tôi. Đội ngũ chuyên gia của chúng tôi sẽ hỗ trợ bạn tận tình và chuyên nghiệp để giúp bạn chọn lựa được sản phẩm phù hợp nhất.</w:t>
        <w:br/>
        <w:t>1. Đặc điểm nổi bật của phụ kiện xếp trượt cửa kính Kinlong KZD24</w:t>
        <w:br/>
        <w:t>a. Chất liệu và độ bền</w:t>
        <w:br/>
        <w:t>Phụ kiện xếp trượt cửa kính Kinlong KZD24 được làm từ các loại kim loại chất lượng cao, giúp tăng độ bền và tuổi thọ cho sản phẩm. Vật liệu chịu lực tốt, không bị oxi hóa hay biến dạng dưới tác động của thời tiết và môi trường bên ngoài. Điều này giúp cho cửa kính hoạt động mượt mà và ổn định trong thời gian dài mà không cần bảo trì nhiều.</w:t>
        <w:br/>
        <w:t>b. Thiết kế thông minh</w:t>
        <w:br/>
        <w:t>Với thiết kế xếp trượt, cửa kính Kinlong KZD24 giúp tiết kiệm không gian mở cửa mà vẫn đảm bảo sự thông thoáng và ánh sáng cho căn phòng. Hệ thống trượt êm ái và không gây tiếng động khi sử dụng, tạo cảm giác thoải mái và tiện lợi cho người dùng.</w:t>
        <w:br/>
        <w:t>c. Dễ dàng lắp đặt và vận hành</w:t>
        <w:br/>
        <w:t>Phụ kiện xếp trượt cửa kính Kinlong KZD24 đi kèm với hướng dẫn lắp đặt chi tiết, giúp cho việc lắp ráp trở nên dễ dàng hơn đối với người tiêu dùng. Hệ thống trượt linh hoạt và dễ vận hành, không đòi hỏi nhiều công sức mà vẫn đảm bảo hiệu suất sử dụng cao.</w:t>
        <w:br/>
        <w:t>2. Ứng dụng của phụ kiện xếp trượt cửa kính Kinlong KZD24</w:t>
        <w:br/>
        <w:t>a. Trong thiết kế nội thất hiện đại</w:t>
        <w:br/>
        <w:t>Phụ kiện xếp trượt cửa kính Kinlong KZD24 thường được sử dụng trong các thiết kế nội thất hiện đại, tạo điểm nhấn cho không gian sống. Việc kết hợp cửa kính lùa vào không gian nhà giúp tối ưu hóa diện tích sử dụng và tạo cảm giác thoáng đãng, gần gũi với thiên nhiên.</w:t>
        <w:br/>
        <w:t>b. Trang trí cho cửa ra vào</w:t>
        <w:br/>
        <w:t>Cửa kính xếp trượt không chỉ là sự lựa chọn thông minh cho không gian nội thất mà còn là cách trang trí độc đáo cho cửa ra vào. Với khả năng mở rộng không gian và tạo điểm nhấn thẩm mỹ, phụ kiện xếp trượt cửa kính Kinlong KZD24 là sự lựa chọn hàng đầu cho những ai yêu thích sự độc đáo và sang trọng.</w:t>
        <w:br/>
        <w:t>c. Trong các dự án xây dựng công nghiệp</w:t>
        <w:br/>
        <w:t>Không chỉ dành cho không gian sống cá nhân, phụ kiện xếp trượt cửa kính Kinlong KZD24 cũng được ứng dụng rộng rãi trong các dự án xây dựng công nghiệp, văn phòng, khách sạn, trung tâm thương mại, vv. Với khả năng chịu lực tốt và thiết kế thông minh, sản phẩm này đáp ứng được các yêu cầu khắt khe về an toàn và thẩm mỹ.</w:t>
        <w:br/>
        <w:t>3. Cách bảo dưỡng và vệ sinh phụ kiện xếp trượt cửa kính Kinlong KZD24</w:t>
        <w:br/>
        <w:t>a. Bảo dưỡng định kỳ</w:t>
        <w:br/>
        <w:t>Để đảm bảo hoạt động mượt mà và ổn định của cửa kính xếp trượt, việc bảo dưỡng định kỳ là rất quan trọng. Bạn cần kiểm tra và bôi trơn các bộ phận trượt, ổ cửa, và khóa cửa thường xuyên để tránh tình trạng kẹt cửa hoặc hỏng hóc.</w:t>
        <w:br/>
        <w:t>b. Vệ sinh bề mặt</w:t>
        <w:br/>
        <w:t>Để cửa kính luôn sáng bóng và đẹp mắt, bạn cần vệ sinh bề mặt kính và khung cửa thường xuyên. Sử dụng dung dịch vệ sinh phù hợp và khăn mềm để lau sạch bụi bẩn và vết bám trên bề mặt cửa kính.</w:t>
        <w:br/>
        <w:t>c. Kiểm tra và sửa chữa định kỳ</w:t>
        <w:br/>
        <w:t>Ngoài việc bảo dưỡng, việc kiểm tra và sửa chữa định kỳ cũng giúp kéo dài tuổi thọ và hiệu suất sử dụng của cửa kính xếp trượt. Nếu phát hiện có bất kỳ vấn đề nào, bạn nên liên hệ với đơn vị cung cấp để được hỗ trợ kịp thời.</w:t>
        <w:br/>
        <w:t>4. Lợi ích của việc sử dụng phụ kiện xếp trượt cửa kính Kinlong KZD24</w:t>
        <w:br/>
        <w:t>a. Tối ưu hóa không gian</w:t>
        <w:br/>
        <w:t>Việc sử dụng cửa kính xếp trượt giúp tối ưu hóa diện tích sử dụng trong căn phòng, đặc biệt là trong những không gian có diện tích hạn chế. Bạn có thể mở rộng hoặc thu nhỏ cửa theo nhu cầu sử dụng mà không chiếm quá nhiều không gian.</w:t>
        <w:br/>
        <w:t>b. Tiết kiệm năng lượng</w:t>
        <w:br/>
        <w:t>Cửa kính xếp trượt Kinlong KZD24 giúp tận dụng ánh sáng tự nhiên và lưu thông không khí một cách hiệu quả, giúp tiết kiệm năng lượng cho việc chiếu sáng và điều hòa không gian. Điều này không chỉ giúp giảm chi phí mà còn bảo vệ môi trường xanh.</w:t>
        <w:br/>
        <w:t>c. Tạo điểm nhấn thẩm mỹ</w:t>
        <w:br/>
        <w:t>Với thiết kế hiện đại và sang trọng, cửa kính xếp trượt là điểm nhấn thẩm mỹ cho không gian sống. Bạn có thể tạo ra không gian sống đẹp mắt, gần gũi với thiên nhiên mà vẫn đảm bảo tính tiện nghi và hiện đại cho căn phòng.</w:t>
        <w:br/>
        <w:t>5. Các câu hỏi thường gặp về phụ kiện xếp trượt cửa kính Kinlong KZD24</w:t>
        <w:br/>
        <w:t>a. Phải làm sao khi cửa kính xếp trượt bị kẹt?</w:t>
        <w:br/>
        <w:t>Khi cửa kính xếp trượt bị kẹt, bạn nên kiểm tra kỹ các bộ phận trượt và bôi trơn chúng. Nếu vẫn không khắc phục được tình trạng, bạn nên liên hệ với đơn vị cung cấp để được hỗ trợ kỹ thuật.</w:t>
        <w:br/>
        <w:t>b. Cửa kính xếp trượt có thể lắp đặt ở đâu?</w:t>
        <w:br/>
        <w:t>Cửa kính xếp trượt Kinlong KZD24 có thể lắp đặt ở nhiều không gian khác nhau như phòng khách, phòng ngủ, nhà bếp, hay cửa ra vào. Để biết thêm thông tin chi tiết, bạn nên tham khảo ý kiến từ chuyên gia.</w:t>
        <w:br/>
        <w:t>c. Làm thế nào để bảo quản cửa kính xếp trượt lâu dài?</w:t>
        <w:br/>
        <w:t>Để bảo quản cửa kính xếp trượt lâu dài, bạn cần vệ sinh và bảo dưỡng định kỳ, tránh va đập mạnh vào cửa, và kiểm tra định kỳ để phát hiện sớm các vấn đề có thể xảy ra.</w:t>
        <w:br/>
        <w:t>Kết luận</w:t>
        <w:br/>
        <w:t>Trên đây là những thông tin chi tiết về phụ kiện xếp trượt cửa kính Kinlong KZD24, một lựa chọn hoàn hảo cho không gian sống hiện đại và tiện nghi. Với thiết kế thông minh, độ bền cao, và khả năng tối ưu hóa không gian, sản phẩm này đáp ứng được mọi yêu cầu về thẩm mỹ và tiện ích. Nếu bạn đang tìm kiếm giải pháp cho cửa kính trong ngôi nhà của mình, hãy cân nhắc đến phụ kiện xếp trượt cửa kính Kinlong KZD24.</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109. Đầu khóa biên cao KINLONG N40 chất liệu hợp kim kẽm (Mã: KLG-1525)</w:t>
      </w:r>
    </w:p>
    <w:p>
      <w:r>
        <w:t>• Phân nhóm phụ kiện: Bộ khóa &amp; Linh kiện khóa KinLong</w:t>
      </w:r>
    </w:p>
    <w:p>
      <w:r>
        <w:t>• Đơn giá niêm yết: 14,950 đ/cái</w:t>
      </w:r>
    </w:p>
    <w:p>
      <w:r>
        <w:t>• Thông tin chi tiết &amp; Kỹ thuật vận hành:</w:t>
      </w:r>
    </w:p>
    <w:p>
      <w:pPr>
        <w:ind w:left="360"/>
      </w:pPr>
      <w:r>
        <w:t>Đầu khóa biên cao KINLONG N40 chất liệu hợp kim kẽm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110. Đầu khóa biên thấp KINLONG N39 chất liệu hợp kim kẽm (Mã: KLG-1526)</w:t>
      </w:r>
    </w:p>
    <w:p>
      <w:r>
        <w:t>• Phân nhóm phụ kiện: Bộ khóa &amp; Linh kiện khóa KinLong</w:t>
      </w:r>
    </w:p>
    <w:p>
      <w:r>
        <w:t>• Đơn giá niêm yết: 14,950 đ/m²</w:t>
      </w:r>
    </w:p>
    <w:p>
      <w:r>
        <w:t>• Thông tin chi tiết &amp; Kỹ thuật vận hành:</w:t>
      </w:r>
    </w:p>
    <w:p>
      <w:pPr>
        <w:ind w:left="360"/>
      </w:pPr>
      <w:r>
        <w:t>Đầu khóa biên thấp KINLONG N39 chất liệu hợp kim kẽm</w:t>
        <w:br/>
        <w:t>Thông tin liên hệ:</w:t>
        <w:br/>
        <w:t>Công Ty TNHH Nhôm Kính Đại Phúc</w:t>
        <w:br/>
        <w:t>Address:</w:t>
        <w:br/>
        <w:t>1/5 Đường số 5, Phường Gò Vấp, TP. Hồ Chí Minh</w:t>
        <w:br/>
        <w:t>Phone:</w:t>
        <w:br/>
        <w:t>09.22.24.66.99</w:t>
        <w:br/>
        <w:t>Email:</w:t>
        <w:br/>
        <w:t>daiphucnhomkinh@gmail.com</w:t>
      </w:r>
    </w:p>
    <w:p>
      <w:r>
        <w:br w:type="page"/>
      </w:r>
    </w:p>
    <w:p>
      <w:r>
        <w:rPr>
          <w:b/>
          <w:color w:val="003E3E"/>
          <w:sz w:val="28"/>
        </w:rPr>
        <w:t>BẢNG TỔNG HỢP DANH MỤC THƯ VIỆN PHỤ KIỆN HÃNG KINLONG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20"/>
            <w:shd w:fill="003E3E"/>
          </w:tcPr>
          <w:p>
            <w:pPr>
              <w:jc w:val="center"/>
            </w:pPr>
            <w:r>
              <w:rPr>
                <w:b/>
                <w:color w:val="FFFFFF"/>
              </w:rPr>
              <w:t>STT</w:t>
            </w:r>
          </w:p>
        </w:tc>
        <w:tc>
          <w:tcPr>
            <w:tcW w:type="dxa" w:w="1440"/>
            <w:shd w:fill="003E3E"/>
          </w:tcPr>
          <w:p>
            <w:pPr>
              <w:jc w:val="center"/>
            </w:pPr>
            <w:r>
              <w:rPr>
                <w:b/>
                <w:color w:val="FFFFFF"/>
              </w:rPr>
              <w:t>Mã Phụ Kiện</w:t>
            </w:r>
          </w:p>
        </w:tc>
        <w:tc>
          <w:tcPr>
            <w:tcW w:type="dxa" w:w="3168"/>
            <w:shd w:fill="003E3E"/>
          </w:tcPr>
          <w:p>
            <w:pPr>
              <w:jc w:val="center"/>
            </w:pPr>
            <w:r>
              <w:rPr>
                <w:b/>
                <w:color w:val="FFFFFF"/>
              </w:rPr>
              <w:t>Tên Phụ Kiện</w:t>
            </w:r>
          </w:p>
        </w:tc>
        <w:tc>
          <w:tcPr>
            <w:tcW w:type="dxa" w:w="2160"/>
            <w:shd w:fill="003E3E"/>
          </w:tcPr>
          <w:p>
            <w:pPr>
              <w:jc w:val="center"/>
            </w:pPr>
            <w:r>
              <w:rPr>
                <w:b/>
                <w:color w:val="FFFFFF"/>
              </w:rPr>
              <w:t>Phân Nhóm</w:t>
            </w:r>
          </w:p>
        </w:tc>
        <w:tc>
          <w:tcPr>
            <w:tcW w:type="dxa" w:w="1872"/>
            <w:shd w:fill="003E3E"/>
          </w:tcPr>
          <w:p>
            <w:pPr>
              <w:jc w:val="center"/>
            </w:pPr>
            <w:r>
              <w:rPr>
                <w:b/>
                <w:color w:val="FFFFFF"/>
              </w:rPr>
              <w:t>Giá Bán</w:t>
            </w:r>
          </w:p>
        </w:tc>
      </w:tr>
      <w:tr>
        <w:tc>
          <w:tcPr>
            <w:tcW w:type="dxa" w:w="720"/>
          </w:tcPr>
          <w:p>
            <w:pPr>
              <w:jc w:val="center"/>
            </w:pPr>
            <w:r>
              <w:t>1</w:t>
            </w:r>
          </w:p>
        </w:tc>
        <w:tc>
          <w:tcPr>
            <w:tcW w:type="dxa" w:w="1440"/>
          </w:tcPr>
          <w:p>
            <w:pPr>
              <w:jc w:val="center"/>
            </w:pPr>
            <w:r>
              <w:rPr>
                <w:b/>
              </w:rPr>
              <w:t>KLG-546</w:t>
            </w:r>
          </w:p>
        </w:tc>
        <w:tc>
          <w:tcPr>
            <w:tcW w:type="dxa" w:w="3168"/>
          </w:tcPr>
          <w:p>
            <w:r>
              <w:t>Thanh truyền động HCDG614</w:t>
            </w:r>
          </w:p>
        </w:tc>
        <w:tc>
          <w:tcPr>
            <w:tcW w:type="dxa" w:w="2160"/>
          </w:tcPr>
          <w:p>
            <w:pPr>
              <w:jc w:val="center"/>
            </w:pPr>
            <w:r>
              <w:t>Thanh truyền &amp; Chốt chuyển động</w:t>
            </w:r>
          </w:p>
        </w:tc>
        <w:tc>
          <w:tcPr>
            <w:tcW w:type="dxa" w:w="1872"/>
          </w:tcPr>
          <w:p>
            <w:pPr>
              <w:jc w:val="center"/>
            </w:pPr>
            <w:r>
              <w:rPr>
                <w:b/>
              </w:rPr>
              <w:t>Liên hệ</w:t>
            </w:r>
          </w:p>
        </w:tc>
      </w:tr>
      <w:tr>
        <w:tc>
          <w:tcPr>
            <w:tcW w:type="dxa" w:w="720"/>
          </w:tcPr>
          <w:p>
            <w:pPr>
              <w:jc w:val="center"/>
            </w:pPr>
            <w:r>
              <w:t>2</w:t>
            </w:r>
          </w:p>
        </w:tc>
        <w:tc>
          <w:tcPr>
            <w:tcW w:type="dxa" w:w="1440"/>
          </w:tcPr>
          <w:p>
            <w:pPr>
              <w:jc w:val="center"/>
            </w:pPr>
            <w:r>
              <w:rPr>
                <w:b/>
              </w:rPr>
              <w:t>KLG-547</w:t>
            </w:r>
          </w:p>
        </w:tc>
        <w:tc>
          <w:tcPr>
            <w:tcW w:type="dxa" w:w="3168"/>
          </w:tcPr>
          <w:p>
            <w:r>
              <w:t>Thanh truyền động HCDG613</w:t>
            </w:r>
          </w:p>
        </w:tc>
        <w:tc>
          <w:tcPr>
            <w:tcW w:type="dxa" w:w="2160"/>
          </w:tcPr>
          <w:p>
            <w:pPr>
              <w:jc w:val="center"/>
            </w:pPr>
            <w:r>
              <w:t>Thanh truyền &amp; Chốt chuyển động</w:t>
            </w:r>
          </w:p>
        </w:tc>
        <w:tc>
          <w:tcPr>
            <w:tcW w:type="dxa" w:w="1872"/>
          </w:tcPr>
          <w:p>
            <w:pPr>
              <w:jc w:val="center"/>
            </w:pPr>
            <w:r>
              <w:rPr>
                <w:b/>
              </w:rPr>
              <w:t>Liên hệ</w:t>
            </w:r>
          </w:p>
        </w:tc>
      </w:tr>
      <w:tr>
        <w:tc>
          <w:tcPr>
            <w:tcW w:type="dxa" w:w="720"/>
          </w:tcPr>
          <w:p>
            <w:pPr>
              <w:jc w:val="center"/>
            </w:pPr>
            <w:r>
              <w:t>3</w:t>
            </w:r>
          </w:p>
        </w:tc>
        <w:tc>
          <w:tcPr>
            <w:tcW w:type="dxa" w:w="1440"/>
          </w:tcPr>
          <w:p>
            <w:pPr>
              <w:jc w:val="center"/>
            </w:pPr>
            <w:r>
              <w:rPr>
                <w:b/>
              </w:rPr>
              <w:t>KLG-560</w:t>
            </w:r>
          </w:p>
        </w:tc>
        <w:tc>
          <w:tcPr>
            <w:tcW w:type="dxa" w:w="3168"/>
          </w:tcPr>
          <w:p>
            <w:r>
              <w:t>Chốt bật 300 giữ cánh phụ Kinlong</w:t>
            </w:r>
          </w:p>
        </w:tc>
        <w:tc>
          <w:tcPr>
            <w:tcW w:type="dxa" w:w="2160"/>
          </w:tcPr>
          <w:p>
            <w:pPr>
              <w:jc w:val="center"/>
            </w:pPr>
            <w:r>
              <w:t>Chốt cánh &amp; Phụ kiện chốt phụ</w:t>
            </w:r>
          </w:p>
        </w:tc>
        <w:tc>
          <w:tcPr>
            <w:tcW w:type="dxa" w:w="1872"/>
          </w:tcPr>
          <w:p>
            <w:pPr>
              <w:jc w:val="center"/>
            </w:pPr>
            <w:r>
              <w:rPr>
                <w:b/>
              </w:rPr>
              <w:t>49,450 đ/thanh</w:t>
            </w:r>
          </w:p>
        </w:tc>
      </w:tr>
      <w:tr>
        <w:tc>
          <w:tcPr>
            <w:tcW w:type="dxa" w:w="720"/>
          </w:tcPr>
          <w:p>
            <w:pPr>
              <w:jc w:val="center"/>
            </w:pPr>
            <w:r>
              <w:t>4</w:t>
            </w:r>
          </w:p>
        </w:tc>
        <w:tc>
          <w:tcPr>
            <w:tcW w:type="dxa" w:w="1440"/>
          </w:tcPr>
          <w:p>
            <w:pPr>
              <w:jc w:val="center"/>
            </w:pPr>
            <w:r>
              <w:rPr>
                <w:b/>
              </w:rPr>
              <w:t>KLG-561</w:t>
            </w:r>
          </w:p>
        </w:tc>
        <w:tc>
          <w:tcPr>
            <w:tcW w:type="dxa" w:w="3168"/>
          </w:tcPr>
          <w:p>
            <w:r>
              <w:t>Phụ Kiện Cửa Xếp Trượt Kinlong</w:t>
            </w:r>
          </w:p>
        </w:tc>
        <w:tc>
          <w:tcPr>
            <w:tcW w:type="dxa" w:w="2160"/>
          </w:tcPr>
          <w:p>
            <w:pPr>
              <w:jc w:val="center"/>
            </w:pPr>
            <w:r>
              <w:t>Chi tiết ngũ kim KinLong</w:t>
            </w:r>
          </w:p>
        </w:tc>
        <w:tc>
          <w:tcPr>
            <w:tcW w:type="dxa" w:w="1872"/>
          </w:tcPr>
          <w:p>
            <w:pPr>
              <w:jc w:val="center"/>
            </w:pPr>
            <w:r>
              <w:rPr>
                <w:b/>
              </w:rPr>
              <w:t>Liên hệ</w:t>
            </w:r>
          </w:p>
        </w:tc>
      </w:tr>
      <w:tr>
        <w:tc>
          <w:tcPr>
            <w:tcW w:type="dxa" w:w="720"/>
          </w:tcPr>
          <w:p>
            <w:pPr>
              <w:jc w:val="center"/>
            </w:pPr>
            <w:r>
              <w:t>5</w:t>
            </w:r>
          </w:p>
        </w:tc>
        <w:tc>
          <w:tcPr>
            <w:tcW w:type="dxa" w:w="1440"/>
          </w:tcPr>
          <w:p>
            <w:pPr>
              <w:jc w:val="center"/>
            </w:pPr>
            <w:r>
              <w:rPr>
                <w:b/>
              </w:rPr>
              <w:t>KLG-592</w:t>
            </w:r>
          </w:p>
        </w:tc>
        <w:tc>
          <w:tcPr>
            <w:tcW w:type="dxa" w:w="3168"/>
          </w:tcPr>
          <w:p>
            <w:r>
              <w:t>Tay nắm cửa đi KinLong MZS20</w:t>
            </w:r>
          </w:p>
        </w:tc>
        <w:tc>
          <w:tcPr>
            <w:tcW w:type="dxa" w:w="2160"/>
          </w:tcPr>
          <w:p>
            <w:pPr>
              <w:jc w:val="center"/>
            </w:pPr>
            <w:r>
              <w:t>Tay nắm &amp; Tay gạt KinLong</w:t>
            </w:r>
          </w:p>
        </w:tc>
        <w:tc>
          <w:tcPr>
            <w:tcW w:type="dxa" w:w="1872"/>
          </w:tcPr>
          <w:p>
            <w:pPr>
              <w:jc w:val="center"/>
            </w:pPr>
            <w:r>
              <w:rPr>
                <w:b/>
              </w:rPr>
              <w:t>143,750 đ/cặp</w:t>
            </w:r>
          </w:p>
        </w:tc>
      </w:tr>
      <w:tr>
        <w:tc>
          <w:tcPr>
            <w:tcW w:type="dxa" w:w="720"/>
          </w:tcPr>
          <w:p>
            <w:pPr>
              <w:jc w:val="center"/>
            </w:pPr>
            <w:r>
              <w:t>6</w:t>
            </w:r>
          </w:p>
        </w:tc>
        <w:tc>
          <w:tcPr>
            <w:tcW w:type="dxa" w:w="1440"/>
          </w:tcPr>
          <w:p>
            <w:pPr>
              <w:jc w:val="center"/>
            </w:pPr>
            <w:r>
              <w:rPr>
                <w:b/>
              </w:rPr>
              <w:t>KLG-593</w:t>
            </w:r>
          </w:p>
        </w:tc>
        <w:tc>
          <w:tcPr>
            <w:tcW w:type="dxa" w:w="3168"/>
          </w:tcPr>
          <w:p>
            <w:r>
              <w:t>Bản lề chữ A KinLong FC200</w:t>
            </w:r>
          </w:p>
        </w:tc>
        <w:tc>
          <w:tcPr>
            <w:tcW w:type="dxa" w:w="2160"/>
          </w:tcPr>
          <w:p>
            <w:pPr>
              <w:jc w:val="center"/>
            </w:pPr>
            <w:r>
              <w:t>Bản lề cửa KinLong</w:t>
            </w:r>
          </w:p>
        </w:tc>
        <w:tc>
          <w:tcPr>
            <w:tcW w:type="dxa" w:w="1872"/>
          </w:tcPr>
          <w:p>
            <w:pPr>
              <w:jc w:val="center"/>
            </w:pPr>
            <w:r>
              <w:rPr>
                <w:b/>
              </w:rPr>
              <w:t>48,300 đ/cái</w:t>
            </w:r>
          </w:p>
        </w:tc>
      </w:tr>
      <w:tr>
        <w:tc>
          <w:tcPr>
            <w:tcW w:type="dxa" w:w="720"/>
          </w:tcPr>
          <w:p>
            <w:pPr>
              <w:jc w:val="center"/>
            </w:pPr>
            <w:r>
              <w:t>7</w:t>
            </w:r>
          </w:p>
        </w:tc>
        <w:tc>
          <w:tcPr>
            <w:tcW w:type="dxa" w:w="1440"/>
          </w:tcPr>
          <w:p>
            <w:pPr>
              <w:jc w:val="center"/>
            </w:pPr>
            <w:r>
              <w:rPr>
                <w:b/>
              </w:rPr>
              <w:t>KLG-621</w:t>
            </w:r>
          </w:p>
        </w:tc>
        <w:tc>
          <w:tcPr>
            <w:tcW w:type="dxa" w:w="3168"/>
          </w:tcPr>
          <w:p>
            <w:r>
              <w:t>Khóa chữ D cửa lùa đi nhôm xingfa</w:t>
            </w:r>
          </w:p>
        </w:tc>
        <w:tc>
          <w:tcPr>
            <w:tcW w:type="dxa" w:w="2160"/>
          </w:tcPr>
          <w:p>
            <w:pPr>
              <w:jc w:val="center"/>
            </w:pPr>
            <w:r>
              <w:t>Bộ khóa &amp; Linh kiện khóa KinLong</w:t>
            </w:r>
          </w:p>
        </w:tc>
        <w:tc>
          <w:tcPr>
            <w:tcW w:type="dxa" w:w="1872"/>
          </w:tcPr>
          <w:p>
            <w:pPr>
              <w:jc w:val="center"/>
            </w:pPr>
            <w:r>
              <w:rPr>
                <w:b/>
              </w:rPr>
              <w:t>124,200 đ/bộ</w:t>
            </w:r>
          </w:p>
        </w:tc>
      </w:tr>
      <w:tr>
        <w:tc>
          <w:tcPr>
            <w:tcW w:type="dxa" w:w="720"/>
          </w:tcPr>
          <w:p>
            <w:pPr>
              <w:jc w:val="center"/>
            </w:pPr>
            <w:r>
              <w:t>8</w:t>
            </w:r>
          </w:p>
        </w:tc>
        <w:tc>
          <w:tcPr>
            <w:tcW w:type="dxa" w:w="1440"/>
          </w:tcPr>
          <w:p>
            <w:pPr>
              <w:jc w:val="center"/>
            </w:pPr>
            <w:r>
              <w:rPr>
                <w:b/>
              </w:rPr>
              <w:t>KLG-755</w:t>
            </w:r>
          </w:p>
        </w:tc>
        <w:tc>
          <w:tcPr>
            <w:tcW w:type="dxa" w:w="3168"/>
          </w:tcPr>
          <w:p>
            <w:r>
              <w:t>Phụ kiện Kinlong. Miệng ốp lõi khóa MZS60-SH</w:t>
            </w:r>
          </w:p>
        </w:tc>
        <w:tc>
          <w:tcPr>
            <w:tcW w:type="dxa" w:w="2160"/>
          </w:tcPr>
          <w:p>
            <w:pPr>
              <w:jc w:val="center"/>
            </w:pPr>
            <w:r>
              <w:t>Bộ khóa &amp; Linh kiện khóa KinLong</w:t>
            </w:r>
          </w:p>
        </w:tc>
        <w:tc>
          <w:tcPr>
            <w:tcW w:type="dxa" w:w="1872"/>
          </w:tcPr>
          <w:p>
            <w:pPr>
              <w:jc w:val="center"/>
            </w:pPr>
            <w:r>
              <w:rPr>
                <w:b/>
              </w:rPr>
              <w:t>Liên hệ</w:t>
            </w:r>
          </w:p>
        </w:tc>
      </w:tr>
      <w:tr>
        <w:tc>
          <w:tcPr>
            <w:tcW w:type="dxa" w:w="720"/>
          </w:tcPr>
          <w:p>
            <w:pPr>
              <w:jc w:val="center"/>
            </w:pPr>
            <w:r>
              <w:t>9</w:t>
            </w:r>
          </w:p>
        </w:tc>
        <w:tc>
          <w:tcPr>
            <w:tcW w:type="dxa" w:w="1440"/>
          </w:tcPr>
          <w:p>
            <w:pPr>
              <w:jc w:val="center"/>
            </w:pPr>
            <w:r>
              <w:rPr>
                <w:b/>
              </w:rPr>
              <w:t>KLG-756</w:t>
            </w:r>
          </w:p>
        </w:tc>
        <w:tc>
          <w:tcPr>
            <w:tcW w:type="dxa" w:w="3168"/>
          </w:tcPr>
          <w:p>
            <w:r>
              <w:t>Phụ kiện Kinlong. Tay nắm MZS07</w:t>
            </w:r>
          </w:p>
        </w:tc>
        <w:tc>
          <w:tcPr>
            <w:tcW w:type="dxa" w:w="2160"/>
          </w:tcPr>
          <w:p>
            <w:pPr>
              <w:jc w:val="center"/>
            </w:pPr>
            <w:r>
              <w:t>Tay nắm &amp; Tay gạt KinLong</w:t>
            </w:r>
          </w:p>
        </w:tc>
        <w:tc>
          <w:tcPr>
            <w:tcW w:type="dxa" w:w="1872"/>
          </w:tcPr>
          <w:p>
            <w:pPr>
              <w:jc w:val="center"/>
            </w:pPr>
            <w:r>
              <w:rPr>
                <w:b/>
              </w:rPr>
              <w:t>Liên hệ</w:t>
            </w:r>
          </w:p>
        </w:tc>
      </w:tr>
      <w:tr>
        <w:tc>
          <w:tcPr>
            <w:tcW w:type="dxa" w:w="720"/>
          </w:tcPr>
          <w:p>
            <w:pPr>
              <w:jc w:val="center"/>
            </w:pPr>
            <w:r>
              <w:t>10</w:t>
            </w:r>
          </w:p>
        </w:tc>
        <w:tc>
          <w:tcPr>
            <w:tcW w:type="dxa" w:w="1440"/>
          </w:tcPr>
          <w:p>
            <w:pPr>
              <w:jc w:val="center"/>
            </w:pPr>
            <w:r>
              <w:rPr>
                <w:b/>
              </w:rPr>
              <w:t>KLG-757</w:t>
            </w:r>
          </w:p>
        </w:tc>
        <w:tc>
          <w:tcPr>
            <w:tcW w:type="dxa" w:w="3168"/>
          </w:tcPr>
          <w:p>
            <w:r>
              <w:t>Phụ kiện Kinlong. Tay nắm MZS07H</w:t>
            </w:r>
          </w:p>
        </w:tc>
        <w:tc>
          <w:tcPr>
            <w:tcW w:type="dxa" w:w="2160"/>
          </w:tcPr>
          <w:p>
            <w:pPr>
              <w:jc w:val="center"/>
            </w:pPr>
            <w:r>
              <w:t>Tay nắm &amp; Tay gạt KinLong</w:t>
            </w:r>
          </w:p>
        </w:tc>
        <w:tc>
          <w:tcPr>
            <w:tcW w:type="dxa" w:w="1872"/>
          </w:tcPr>
          <w:p>
            <w:pPr>
              <w:jc w:val="center"/>
            </w:pPr>
            <w:r>
              <w:rPr>
                <w:b/>
              </w:rPr>
              <w:t>Liên hệ</w:t>
            </w:r>
          </w:p>
        </w:tc>
      </w:tr>
      <w:tr>
        <w:tc>
          <w:tcPr>
            <w:tcW w:type="dxa" w:w="720"/>
          </w:tcPr>
          <w:p>
            <w:pPr>
              <w:jc w:val="center"/>
            </w:pPr>
            <w:r>
              <w:t>11</w:t>
            </w:r>
          </w:p>
        </w:tc>
        <w:tc>
          <w:tcPr>
            <w:tcW w:type="dxa" w:w="1440"/>
          </w:tcPr>
          <w:p>
            <w:pPr>
              <w:jc w:val="center"/>
            </w:pPr>
            <w:r>
              <w:rPr>
                <w:b/>
              </w:rPr>
              <w:t>KLG-758</w:t>
            </w:r>
          </w:p>
        </w:tc>
        <w:tc>
          <w:tcPr>
            <w:tcW w:type="dxa" w:w="3168"/>
          </w:tcPr>
          <w:p>
            <w:r>
              <w:t>Phụ kiện Kinlong. Tay nắm MZS07S</w:t>
            </w:r>
          </w:p>
        </w:tc>
        <w:tc>
          <w:tcPr>
            <w:tcW w:type="dxa" w:w="2160"/>
          </w:tcPr>
          <w:p>
            <w:pPr>
              <w:jc w:val="center"/>
            </w:pPr>
            <w:r>
              <w:t>Tay nắm &amp; Tay gạt KinLong</w:t>
            </w:r>
          </w:p>
        </w:tc>
        <w:tc>
          <w:tcPr>
            <w:tcW w:type="dxa" w:w="1872"/>
          </w:tcPr>
          <w:p>
            <w:pPr>
              <w:jc w:val="center"/>
            </w:pPr>
            <w:r>
              <w:rPr>
                <w:b/>
              </w:rPr>
              <w:t>Liên hệ</w:t>
            </w:r>
          </w:p>
        </w:tc>
      </w:tr>
      <w:tr>
        <w:tc>
          <w:tcPr>
            <w:tcW w:type="dxa" w:w="720"/>
          </w:tcPr>
          <w:p>
            <w:pPr>
              <w:jc w:val="center"/>
            </w:pPr>
            <w:r>
              <w:t>12</w:t>
            </w:r>
          </w:p>
        </w:tc>
        <w:tc>
          <w:tcPr>
            <w:tcW w:type="dxa" w:w="1440"/>
          </w:tcPr>
          <w:p>
            <w:pPr>
              <w:jc w:val="center"/>
            </w:pPr>
            <w:r>
              <w:rPr>
                <w:b/>
              </w:rPr>
              <w:t>KLG-759</w:t>
            </w:r>
          </w:p>
        </w:tc>
        <w:tc>
          <w:tcPr>
            <w:tcW w:type="dxa" w:w="3168"/>
          </w:tcPr>
          <w:p>
            <w:r>
              <w:t>Phụ kiện Kinlong. Tay nắm MZS08</w:t>
            </w:r>
          </w:p>
        </w:tc>
        <w:tc>
          <w:tcPr>
            <w:tcW w:type="dxa" w:w="2160"/>
          </w:tcPr>
          <w:p>
            <w:pPr>
              <w:jc w:val="center"/>
            </w:pPr>
            <w:r>
              <w:t>Tay nắm &amp; Tay gạt KinLong</w:t>
            </w:r>
          </w:p>
        </w:tc>
        <w:tc>
          <w:tcPr>
            <w:tcW w:type="dxa" w:w="1872"/>
          </w:tcPr>
          <w:p>
            <w:pPr>
              <w:jc w:val="center"/>
            </w:pPr>
            <w:r>
              <w:rPr>
                <w:b/>
              </w:rPr>
              <w:t>Liên hệ</w:t>
            </w:r>
          </w:p>
        </w:tc>
      </w:tr>
      <w:tr>
        <w:tc>
          <w:tcPr>
            <w:tcW w:type="dxa" w:w="720"/>
          </w:tcPr>
          <w:p>
            <w:pPr>
              <w:jc w:val="center"/>
            </w:pPr>
            <w:r>
              <w:t>13</w:t>
            </w:r>
          </w:p>
        </w:tc>
        <w:tc>
          <w:tcPr>
            <w:tcW w:type="dxa" w:w="1440"/>
          </w:tcPr>
          <w:p>
            <w:pPr>
              <w:jc w:val="center"/>
            </w:pPr>
            <w:r>
              <w:rPr>
                <w:b/>
              </w:rPr>
              <w:t>KLG-760</w:t>
            </w:r>
          </w:p>
        </w:tc>
        <w:tc>
          <w:tcPr>
            <w:tcW w:type="dxa" w:w="3168"/>
          </w:tcPr>
          <w:p>
            <w:r>
              <w:t>Phụ kiện Kinlong. Tay nắm MZS108A/T</w:t>
            </w:r>
          </w:p>
        </w:tc>
        <w:tc>
          <w:tcPr>
            <w:tcW w:type="dxa" w:w="2160"/>
          </w:tcPr>
          <w:p>
            <w:pPr>
              <w:jc w:val="center"/>
            </w:pPr>
            <w:r>
              <w:t>Tay nắm &amp; Tay gạt KinLong</w:t>
            </w:r>
          </w:p>
        </w:tc>
        <w:tc>
          <w:tcPr>
            <w:tcW w:type="dxa" w:w="1872"/>
          </w:tcPr>
          <w:p>
            <w:pPr>
              <w:jc w:val="center"/>
            </w:pPr>
            <w:r>
              <w:rPr>
                <w:b/>
              </w:rPr>
              <w:t>Liên hệ</w:t>
            </w:r>
          </w:p>
        </w:tc>
      </w:tr>
      <w:tr>
        <w:tc>
          <w:tcPr>
            <w:tcW w:type="dxa" w:w="720"/>
          </w:tcPr>
          <w:p>
            <w:pPr>
              <w:jc w:val="center"/>
            </w:pPr>
            <w:r>
              <w:t>14</w:t>
            </w:r>
          </w:p>
        </w:tc>
        <w:tc>
          <w:tcPr>
            <w:tcW w:type="dxa" w:w="1440"/>
          </w:tcPr>
          <w:p>
            <w:pPr>
              <w:jc w:val="center"/>
            </w:pPr>
            <w:r>
              <w:rPr>
                <w:b/>
              </w:rPr>
              <w:t>KLG-761</w:t>
            </w:r>
          </w:p>
        </w:tc>
        <w:tc>
          <w:tcPr>
            <w:tcW w:type="dxa" w:w="3168"/>
          </w:tcPr>
          <w:p>
            <w:r>
              <w:t>Phụ kiện Kinlong. Tay nắm MZS120A/T</w:t>
            </w:r>
          </w:p>
        </w:tc>
        <w:tc>
          <w:tcPr>
            <w:tcW w:type="dxa" w:w="2160"/>
          </w:tcPr>
          <w:p>
            <w:pPr>
              <w:jc w:val="center"/>
            </w:pPr>
            <w:r>
              <w:t>Tay nắm &amp; Tay gạt KinLong</w:t>
            </w:r>
          </w:p>
        </w:tc>
        <w:tc>
          <w:tcPr>
            <w:tcW w:type="dxa" w:w="1872"/>
          </w:tcPr>
          <w:p>
            <w:pPr>
              <w:jc w:val="center"/>
            </w:pPr>
            <w:r>
              <w:rPr>
                <w:b/>
              </w:rPr>
              <w:t>Liên hệ</w:t>
            </w:r>
          </w:p>
        </w:tc>
      </w:tr>
      <w:tr>
        <w:tc>
          <w:tcPr>
            <w:tcW w:type="dxa" w:w="720"/>
          </w:tcPr>
          <w:p>
            <w:pPr>
              <w:jc w:val="center"/>
            </w:pPr>
            <w:r>
              <w:t>15</w:t>
            </w:r>
          </w:p>
        </w:tc>
        <w:tc>
          <w:tcPr>
            <w:tcW w:type="dxa" w:w="1440"/>
          </w:tcPr>
          <w:p>
            <w:pPr>
              <w:jc w:val="center"/>
            </w:pPr>
            <w:r>
              <w:rPr>
                <w:b/>
              </w:rPr>
              <w:t>KLG-762</w:t>
            </w:r>
          </w:p>
        </w:tc>
        <w:tc>
          <w:tcPr>
            <w:tcW w:type="dxa" w:w="3168"/>
          </w:tcPr>
          <w:p>
            <w:r>
              <w:t>Phụ kiện Kinlong. Tay nắm MZS20</w:t>
            </w:r>
          </w:p>
        </w:tc>
        <w:tc>
          <w:tcPr>
            <w:tcW w:type="dxa" w:w="2160"/>
          </w:tcPr>
          <w:p>
            <w:pPr>
              <w:jc w:val="center"/>
            </w:pPr>
            <w:r>
              <w:t>Tay nắm &amp; Tay gạt KinLong</w:t>
            </w:r>
          </w:p>
        </w:tc>
        <w:tc>
          <w:tcPr>
            <w:tcW w:type="dxa" w:w="1872"/>
          </w:tcPr>
          <w:p>
            <w:pPr>
              <w:jc w:val="center"/>
            </w:pPr>
            <w:r>
              <w:rPr>
                <w:b/>
              </w:rPr>
              <w:t>143,750 đ/cặp</w:t>
            </w:r>
          </w:p>
        </w:tc>
      </w:tr>
      <w:tr>
        <w:tc>
          <w:tcPr>
            <w:tcW w:type="dxa" w:w="720"/>
          </w:tcPr>
          <w:p>
            <w:pPr>
              <w:jc w:val="center"/>
            </w:pPr>
            <w:r>
              <w:t>16</w:t>
            </w:r>
          </w:p>
        </w:tc>
        <w:tc>
          <w:tcPr>
            <w:tcW w:type="dxa" w:w="1440"/>
          </w:tcPr>
          <w:p>
            <w:pPr>
              <w:jc w:val="center"/>
            </w:pPr>
            <w:r>
              <w:rPr>
                <w:b/>
              </w:rPr>
              <w:t>KLG-763</w:t>
            </w:r>
          </w:p>
        </w:tc>
        <w:tc>
          <w:tcPr>
            <w:tcW w:type="dxa" w:w="3168"/>
          </w:tcPr>
          <w:p>
            <w:r>
              <w:t>Phụ kiện Kinlong. Tay nắm MZS422A</w:t>
            </w:r>
          </w:p>
        </w:tc>
        <w:tc>
          <w:tcPr>
            <w:tcW w:type="dxa" w:w="2160"/>
          </w:tcPr>
          <w:p>
            <w:pPr>
              <w:jc w:val="center"/>
            </w:pPr>
            <w:r>
              <w:t>Tay nắm &amp; Tay gạt KinLong</w:t>
            </w:r>
          </w:p>
        </w:tc>
        <w:tc>
          <w:tcPr>
            <w:tcW w:type="dxa" w:w="1872"/>
          </w:tcPr>
          <w:p>
            <w:pPr>
              <w:jc w:val="center"/>
            </w:pPr>
            <w:r>
              <w:rPr>
                <w:b/>
              </w:rPr>
              <w:t>Liên hệ</w:t>
            </w:r>
          </w:p>
        </w:tc>
      </w:tr>
      <w:tr>
        <w:tc>
          <w:tcPr>
            <w:tcW w:type="dxa" w:w="720"/>
          </w:tcPr>
          <w:p>
            <w:pPr>
              <w:jc w:val="center"/>
            </w:pPr>
            <w:r>
              <w:t>17</w:t>
            </w:r>
          </w:p>
        </w:tc>
        <w:tc>
          <w:tcPr>
            <w:tcW w:type="dxa" w:w="1440"/>
          </w:tcPr>
          <w:p>
            <w:pPr>
              <w:jc w:val="center"/>
            </w:pPr>
            <w:r>
              <w:rPr>
                <w:b/>
              </w:rPr>
              <w:t>KLG-764</w:t>
            </w:r>
          </w:p>
        </w:tc>
        <w:tc>
          <w:tcPr>
            <w:tcW w:type="dxa" w:w="3168"/>
          </w:tcPr>
          <w:p>
            <w:r>
              <w:t>Phụ kiện Kinlong. Tay nắm MZS552A</w:t>
            </w:r>
          </w:p>
        </w:tc>
        <w:tc>
          <w:tcPr>
            <w:tcW w:type="dxa" w:w="2160"/>
          </w:tcPr>
          <w:p>
            <w:pPr>
              <w:jc w:val="center"/>
            </w:pPr>
            <w:r>
              <w:t>Tay nắm &amp; Tay gạt KinLong</w:t>
            </w:r>
          </w:p>
        </w:tc>
        <w:tc>
          <w:tcPr>
            <w:tcW w:type="dxa" w:w="1872"/>
          </w:tcPr>
          <w:p>
            <w:pPr>
              <w:jc w:val="center"/>
            </w:pPr>
            <w:r>
              <w:rPr>
                <w:b/>
              </w:rPr>
              <w:t>Liên hệ</w:t>
            </w:r>
          </w:p>
        </w:tc>
      </w:tr>
      <w:tr>
        <w:tc>
          <w:tcPr>
            <w:tcW w:type="dxa" w:w="720"/>
          </w:tcPr>
          <w:p>
            <w:pPr>
              <w:jc w:val="center"/>
            </w:pPr>
            <w:r>
              <w:t>18</w:t>
            </w:r>
          </w:p>
        </w:tc>
        <w:tc>
          <w:tcPr>
            <w:tcW w:type="dxa" w:w="1440"/>
          </w:tcPr>
          <w:p>
            <w:pPr>
              <w:jc w:val="center"/>
            </w:pPr>
            <w:r>
              <w:rPr>
                <w:b/>
              </w:rPr>
              <w:t>KLG-765</w:t>
            </w:r>
          </w:p>
        </w:tc>
        <w:tc>
          <w:tcPr>
            <w:tcW w:type="dxa" w:w="3168"/>
          </w:tcPr>
          <w:p>
            <w:r>
              <w:t>Phụ kiện Kinlong. Tay nắm MZS60</w:t>
            </w:r>
          </w:p>
        </w:tc>
        <w:tc>
          <w:tcPr>
            <w:tcW w:type="dxa" w:w="2160"/>
          </w:tcPr>
          <w:p>
            <w:pPr>
              <w:jc w:val="center"/>
            </w:pPr>
            <w:r>
              <w:t>Tay nắm &amp; Tay gạt KinLong</w:t>
            </w:r>
          </w:p>
        </w:tc>
        <w:tc>
          <w:tcPr>
            <w:tcW w:type="dxa" w:w="1872"/>
          </w:tcPr>
          <w:p>
            <w:pPr>
              <w:jc w:val="center"/>
            </w:pPr>
            <w:r>
              <w:rPr>
                <w:b/>
              </w:rPr>
              <w:t>Liên hệ</w:t>
            </w:r>
          </w:p>
        </w:tc>
      </w:tr>
      <w:tr>
        <w:tc>
          <w:tcPr>
            <w:tcW w:type="dxa" w:w="720"/>
          </w:tcPr>
          <w:p>
            <w:pPr>
              <w:jc w:val="center"/>
            </w:pPr>
            <w:r>
              <w:t>19</w:t>
            </w:r>
          </w:p>
        </w:tc>
        <w:tc>
          <w:tcPr>
            <w:tcW w:type="dxa" w:w="1440"/>
          </w:tcPr>
          <w:p>
            <w:pPr>
              <w:jc w:val="center"/>
            </w:pPr>
            <w:r>
              <w:rPr>
                <w:b/>
              </w:rPr>
              <w:t>KLG-1022</w:t>
            </w:r>
          </w:p>
        </w:tc>
        <w:tc>
          <w:tcPr>
            <w:tcW w:type="dxa" w:w="3168"/>
          </w:tcPr>
          <w:p>
            <w:r>
              <w:t>Tay nắm KINLONG CZS123-L24 màu đen chất liệu hợp kim nhôm</w:t>
            </w:r>
          </w:p>
        </w:tc>
        <w:tc>
          <w:tcPr>
            <w:tcW w:type="dxa" w:w="2160"/>
          </w:tcPr>
          <w:p>
            <w:pPr>
              <w:jc w:val="center"/>
            </w:pPr>
            <w:r>
              <w:t>Tay nắm &amp; Tay gạt KinLong</w:t>
            </w:r>
          </w:p>
        </w:tc>
        <w:tc>
          <w:tcPr>
            <w:tcW w:type="dxa" w:w="1872"/>
          </w:tcPr>
          <w:p>
            <w:pPr>
              <w:jc w:val="center"/>
            </w:pPr>
            <w:r>
              <w:rPr>
                <w:b/>
              </w:rPr>
              <w:t>106,950 đ/cái</w:t>
            </w:r>
          </w:p>
        </w:tc>
      </w:tr>
      <w:tr>
        <w:tc>
          <w:tcPr>
            <w:tcW w:type="dxa" w:w="720"/>
          </w:tcPr>
          <w:p>
            <w:pPr>
              <w:jc w:val="center"/>
            </w:pPr>
            <w:r>
              <w:t>20</w:t>
            </w:r>
          </w:p>
        </w:tc>
        <w:tc>
          <w:tcPr>
            <w:tcW w:type="dxa" w:w="1440"/>
          </w:tcPr>
          <w:p>
            <w:pPr>
              <w:jc w:val="center"/>
            </w:pPr>
            <w:r>
              <w:rPr>
                <w:b/>
              </w:rPr>
              <w:t>KLG-1023</w:t>
            </w:r>
          </w:p>
        </w:tc>
        <w:tc>
          <w:tcPr>
            <w:tcW w:type="dxa" w:w="3168"/>
          </w:tcPr>
          <w:p>
            <w:r>
              <w:t>Thanh truyền động KINLONG TLG01-800 chất liệu hợp kim nhôm</w:t>
            </w:r>
          </w:p>
        </w:tc>
        <w:tc>
          <w:tcPr>
            <w:tcW w:type="dxa" w:w="2160"/>
          </w:tcPr>
          <w:p>
            <w:pPr>
              <w:jc w:val="center"/>
            </w:pPr>
            <w:r>
              <w:t>Thanh truyền &amp; Chốt chuyển động</w:t>
            </w:r>
          </w:p>
        </w:tc>
        <w:tc>
          <w:tcPr>
            <w:tcW w:type="dxa" w:w="1872"/>
          </w:tcPr>
          <w:p>
            <w:pPr>
              <w:jc w:val="center"/>
            </w:pPr>
            <w:r>
              <w:rPr>
                <w:b/>
              </w:rPr>
              <w:t>39,000 đ/thanh</w:t>
            </w:r>
          </w:p>
        </w:tc>
      </w:tr>
      <w:tr>
        <w:tc>
          <w:tcPr>
            <w:tcW w:type="dxa" w:w="720"/>
          </w:tcPr>
          <w:p>
            <w:pPr>
              <w:jc w:val="center"/>
            </w:pPr>
            <w:r>
              <w:t>21</w:t>
            </w:r>
          </w:p>
        </w:tc>
        <w:tc>
          <w:tcPr>
            <w:tcW w:type="dxa" w:w="1440"/>
          </w:tcPr>
          <w:p>
            <w:pPr>
              <w:jc w:val="center"/>
            </w:pPr>
            <w:r>
              <w:rPr>
                <w:b/>
              </w:rPr>
              <w:t>KLG-1025</w:t>
            </w:r>
          </w:p>
        </w:tc>
        <w:tc>
          <w:tcPr>
            <w:tcW w:type="dxa" w:w="3168"/>
          </w:tcPr>
          <w:p>
            <w:r>
              <w:t>Thanh chuyền động đa điểm KINLONG TLG01-1000 chất liệu hợp kim nhôm</w:t>
            </w:r>
          </w:p>
        </w:tc>
        <w:tc>
          <w:tcPr>
            <w:tcW w:type="dxa" w:w="2160"/>
          </w:tcPr>
          <w:p>
            <w:pPr>
              <w:jc w:val="center"/>
            </w:pPr>
            <w:r>
              <w:t>Chi tiết ngũ kim KinLong</w:t>
            </w:r>
          </w:p>
        </w:tc>
        <w:tc>
          <w:tcPr>
            <w:tcW w:type="dxa" w:w="1872"/>
          </w:tcPr>
          <w:p>
            <w:pPr>
              <w:jc w:val="center"/>
            </w:pPr>
            <w:r>
              <w:rPr>
                <w:b/>
              </w:rPr>
              <w:t>48,300 đ/thanh</w:t>
            </w:r>
          </w:p>
        </w:tc>
      </w:tr>
      <w:tr>
        <w:tc>
          <w:tcPr>
            <w:tcW w:type="dxa" w:w="720"/>
          </w:tcPr>
          <w:p>
            <w:pPr>
              <w:jc w:val="center"/>
            </w:pPr>
            <w:r>
              <w:t>22</w:t>
            </w:r>
          </w:p>
        </w:tc>
        <w:tc>
          <w:tcPr>
            <w:tcW w:type="dxa" w:w="1440"/>
          </w:tcPr>
          <w:p>
            <w:pPr>
              <w:jc w:val="center"/>
            </w:pPr>
            <w:r>
              <w:rPr>
                <w:b/>
              </w:rPr>
              <w:t>KLG-1026</w:t>
            </w:r>
          </w:p>
        </w:tc>
        <w:tc>
          <w:tcPr>
            <w:tcW w:type="dxa" w:w="3168"/>
          </w:tcPr>
          <w:p>
            <w:r>
              <w:t>Miệng vấu hãm KINLONG U03C chất liệu hợp kim kẽm</w:t>
            </w:r>
          </w:p>
        </w:tc>
        <w:tc>
          <w:tcPr>
            <w:tcW w:type="dxa" w:w="2160"/>
          </w:tcPr>
          <w:p>
            <w:pPr>
              <w:jc w:val="center"/>
            </w:pPr>
            <w:r>
              <w:t>Bộ khóa &amp; Linh kiện khóa KinLong</w:t>
            </w:r>
          </w:p>
        </w:tc>
        <w:tc>
          <w:tcPr>
            <w:tcW w:type="dxa" w:w="1872"/>
          </w:tcPr>
          <w:p>
            <w:pPr>
              <w:jc w:val="center"/>
            </w:pPr>
            <w:r>
              <w:rPr>
                <w:b/>
              </w:rPr>
              <w:t>6,670 đ/cái</w:t>
            </w:r>
          </w:p>
        </w:tc>
      </w:tr>
      <w:tr>
        <w:tc>
          <w:tcPr>
            <w:tcW w:type="dxa" w:w="720"/>
          </w:tcPr>
          <w:p>
            <w:pPr>
              <w:jc w:val="center"/>
            </w:pPr>
            <w:r>
              <w:t>23</w:t>
            </w:r>
          </w:p>
        </w:tc>
        <w:tc>
          <w:tcPr>
            <w:tcW w:type="dxa" w:w="1440"/>
          </w:tcPr>
          <w:p>
            <w:pPr>
              <w:jc w:val="center"/>
            </w:pPr>
            <w:r>
              <w:rPr>
                <w:b/>
              </w:rPr>
              <w:t>KLG-1027</w:t>
            </w:r>
          </w:p>
        </w:tc>
        <w:tc>
          <w:tcPr>
            <w:tcW w:type="dxa" w:w="3168"/>
          </w:tcPr>
          <w:p>
            <w:r>
              <w:t>Thanh chuyền động đa điểm KINLONG TLG01-1200 chất liệu hợp kim nhôm</w:t>
            </w:r>
          </w:p>
        </w:tc>
        <w:tc>
          <w:tcPr>
            <w:tcW w:type="dxa" w:w="2160"/>
          </w:tcPr>
          <w:p>
            <w:pPr>
              <w:jc w:val="center"/>
            </w:pPr>
            <w:r>
              <w:t>Chi tiết ngũ kim KinLong</w:t>
            </w:r>
          </w:p>
        </w:tc>
        <w:tc>
          <w:tcPr>
            <w:tcW w:type="dxa" w:w="1872"/>
          </w:tcPr>
          <w:p>
            <w:pPr>
              <w:jc w:val="center"/>
            </w:pPr>
            <w:r>
              <w:rPr>
                <w:b/>
              </w:rPr>
              <w:t>50,600 đ/thanh</w:t>
            </w:r>
          </w:p>
        </w:tc>
      </w:tr>
      <w:tr>
        <w:tc>
          <w:tcPr>
            <w:tcW w:type="dxa" w:w="720"/>
          </w:tcPr>
          <w:p>
            <w:pPr>
              <w:jc w:val="center"/>
            </w:pPr>
            <w:r>
              <w:t>24</w:t>
            </w:r>
          </w:p>
        </w:tc>
        <w:tc>
          <w:tcPr>
            <w:tcW w:type="dxa" w:w="1440"/>
          </w:tcPr>
          <w:p>
            <w:pPr>
              <w:jc w:val="center"/>
            </w:pPr>
            <w:r>
              <w:rPr>
                <w:b/>
              </w:rPr>
              <w:t>KLG-1028</w:t>
            </w:r>
          </w:p>
        </w:tc>
        <w:tc>
          <w:tcPr>
            <w:tcW w:type="dxa" w:w="3168"/>
          </w:tcPr>
          <w:p>
            <w:r>
              <w:t>Thanh chuyền động đa điểm KINLONG TLG01-1400 chất liệu hợp kim nhôm</w:t>
            </w:r>
          </w:p>
        </w:tc>
        <w:tc>
          <w:tcPr>
            <w:tcW w:type="dxa" w:w="2160"/>
          </w:tcPr>
          <w:p>
            <w:pPr>
              <w:jc w:val="center"/>
            </w:pPr>
            <w:r>
              <w:t>Chi tiết ngũ kim KinLong</w:t>
            </w:r>
          </w:p>
        </w:tc>
        <w:tc>
          <w:tcPr>
            <w:tcW w:type="dxa" w:w="1872"/>
          </w:tcPr>
          <w:p>
            <w:pPr>
              <w:jc w:val="center"/>
            </w:pPr>
            <w:r>
              <w:rPr>
                <w:b/>
              </w:rPr>
              <w:t>55,200 đ/thanh</w:t>
            </w:r>
          </w:p>
        </w:tc>
      </w:tr>
      <w:tr>
        <w:tc>
          <w:tcPr>
            <w:tcW w:type="dxa" w:w="720"/>
          </w:tcPr>
          <w:p>
            <w:pPr>
              <w:jc w:val="center"/>
            </w:pPr>
            <w:r>
              <w:t>25</w:t>
            </w:r>
          </w:p>
        </w:tc>
        <w:tc>
          <w:tcPr>
            <w:tcW w:type="dxa" w:w="1440"/>
          </w:tcPr>
          <w:p>
            <w:pPr>
              <w:jc w:val="center"/>
            </w:pPr>
            <w:r>
              <w:rPr>
                <w:b/>
              </w:rPr>
              <w:t>KLG-1029</w:t>
            </w:r>
          </w:p>
        </w:tc>
        <w:tc>
          <w:tcPr>
            <w:tcW w:type="dxa" w:w="3168"/>
          </w:tcPr>
          <w:p>
            <w:r>
              <w:t>Bánh xe đơn KINLONG CL50G33K24-R2.5 đường kính 20.83mm chất liệu thép carbon</w:t>
            </w:r>
          </w:p>
        </w:tc>
        <w:tc>
          <w:tcPr>
            <w:tcW w:type="dxa" w:w="2160"/>
          </w:tcPr>
          <w:p>
            <w:pPr>
              <w:jc w:val="center"/>
            </w:pPr>
            <w:r>
              <w:t>Bánh xe trượt KinLong</w:t>
            </w:r>
          </w:p>
        </w:tc>
        <w:tc>
          <w:tcPr>
            <w:tcW w:type="dxa" w:w="1872"/>
          </w:tcPr>
          <w:p>
            <w:pPr>
              <w:jc w:val="center"/>
            </w:pPr>
            <w:r>
              <w:rPr>
                <w:b/>
              </w:rPr>
              <w:t>14,950 đ/cái</w:t>
            </w:r>
          </w:p>
        </w:tc>
      </w:tr>
      <w:tr>
        <w:tc>
          <w:tcPr>
            <w:tcW w:type="dxa" w:w="720"/>
          </w:tcPr>
          <w:p>
            <w:pPr>
              <w:jc w:val="center"/>
            </w:pPr>
            <w:r>
              <w:t>26</w:t>
            </w:r>
          </w:p>
        </w:tc>
        <w:tc>
          <w:tcPr>
            <w:tcW w:type="dxa" w:w="1440"/>
          </w:tcPr>
          <w:p>
            <w:pPr>
              <w:jc w:val="center"/>
            </w:pPr>
            <w:r>
              <w:rPr>
                <w:b/>
              </w:rPr>
              <w:t>KLG-1030</w:t>
            </w:r>
          </w:p>
        </w:tc>
        <w:tc>
          <w:tcPr>
            <w:tcW w:type="dxa" w:w="3168"/>
          </w:tcPr>
          <w:p>
            <w:r>
              <w:t>Bánh xe đôi cửa xingfa lùa 93 KINLONG LSL-2001B đường kính 25mm chất liệu hợp kim nhôm</w:t>
            </w:r>
          </w:p>
        </w:tc>
        <w:tc>
          <w:tcPr>
            <w:tcW w:type="dxa" w:w="2160"/>
          </w:tcPr>
          <w:p>
            <w:pPr>
              <w:jc w:val="center"/>
            </w:pPr>
            <w:r>
              <w:t>Bánh xe trượt KinLong</w:t>
            </w:r>
          </w:p>
        </w:tc>
        <w:tc>
          <w:tcPr>
            <w:tcW w:type="dxa" w:w="1872"/>
          </w:tcPr>
          <w:p>
            <w:pPr>
              <w:jc w:val="center"/>
            </w:pPr>
            <w:r>
              <w:rPr>
                <w:b/>
              </w:rPr>
              <w:t>39,100 đ/cái</w:t>
            </w:r>
          </w:p>
        </w:tc>
      </w:tr>
      <w:tr>
        <w:tc>
          <w:tcPr>
            <w:tcW w:type="dxa" w:w="720"/>
          </w:tcPr>
          <w:p>
            <w:pPr>
              <w:jc w:val="center"/>
            </w:pPr>
            <w:r>
              <w:t>27</w:t>
            </w:r>
          </w:p>
        </w:tc>
        <w:tc>
          <w:tcPr>
            <w:tcW w:type="dxa" w:w="1440"/>
          </w:tcPr>
          <w:p>
            <w:pPr>
              <w:jc w:val="center"/>
            </w:pPr>
            <w:r>
              <w:rPr>
                <w:b/>
              </w:rPr>
              <w:t>KLG-1031</w:t>
            </w:r>
          </w:p>
        </w:tc>
        <w:tc>
          <w:tcPr>
            <w:tcW w:type="dxa" w:w="3168"/>
          </w:tcPr>
          <w:p>
            <w:r>
              <w:t>Khóa âm tự sập KINLONG TLS12K chất liệu hợp kim kẽm</w:t>
            </w:r>
          </w:p>
        </w:tc>
        <w:tc>
          <w:tcPr>
            <w:tcW w:type="dxa" w:w="2160"/>
          </w:tcPr>
          <w:p>
            <w:pPr>
              <w:jc w:val="center"/>
            </w:pPr>
            <w:r>
              <w:t>Bộ khóa &amp; Linh kiện khóa KinLong</w:t>
            </w:r>
          </w:p>
        </w:tc>
        <w:tc>
          <w:tcPr>
            <w:tcW w:type="dxa" w:w="1872"/>
          </w:tcPr>
          <w:p>
            <w:pPr>
              <w:jc w:val="center"/>
            </w:pPr>
            <w:r>
              <w:rPr>
                <w:b/>
              </w:rPr>
              <w:t>41,400 đ/cái</w:t>
            </w:r>
          </w:p>
        </w:tc>
      </w:tr>
      <w:tr>
        <w:tc>
          <w:tcPr>
            <w:tcW w:type="dxa" w:w="720"/>
          </w:tcPr>
          <w:p>
            <w:pPr>
              <w:jc w:val="center"/>
            </w:pPr>
            <w:r>
              <w:t>28</w:t>
            </w:r>
          </w:p>
        </w:tc>
        <w:tc>
          <w:tcPr>
            <w:tcW w:type="dxa" w:w="1440"/>
          </w:tcPr>
          <w:p>
            <w:pPr>
              <w:jc w:val="center"/>
            </w:pPr>
            <w:r>
              <w:rPr>
                <w:b/>
              </w:rPr>
              <w:t>KLG-1033</w:t>
            </w:r>
          </w:p>
        </w:tc>
        <w:tc>
          <w:tcPr>
            <w:tcW w:type="dxa" w:w="3168"/>
          </w:tcPr>
          <w:p>
            <w:r>
              <w:t>Chốt khóa sò KINLONG Y06A/II chất liệu hợp kim nhôm</w:t>
            </w:r>
          </w:p>
        </w:tc>
        <w:tc>
          <w:tcPr>
            <w:tcW w:type="dxa" w:w="2160"/>
          </w:tcPr>
          <w:p>
            <w:pPr>
              <w:jc w:val="center"/>
            </w:pPr>
            <w:r>
              <w:t>Bộ khóa &amp; Linh kiện khóa KinLong</w:t>
            </w:r>
          </w:p>
        </w:tc>
        <w:tc>
          <w:tcPr>
            <w:tcW w:type="dxa" w:w="1872"/>
          </w:tcPr>
          <w:p>
            <w:pPr>
              <w:jc w:val="center"/>
            </w:pPr>
            <w:r>
              <w:rPr>
                <w:b/>
              </w:rPr>
              <w:t>21,000 đ/cái</w:t>
            </w:r>
          </w:p>
        </w:tc>
      </w:tr>
      <w:tr>
        <w:tc>
          <w:tcPr>
            <w:tcW w:type="dxa" w:w="720"/>
          </w:tcPr>
          <w:p>
            <w:pPr>
              <w:jc w:val="center"/>
            </w:pPr>
            <w:r>
              <w:t>29</w:t>
            </w:r>
          </w:p>
        </w:tc>
        <w:tc>
          <w:tcPr>
            <w:tcW w:type="dxa" w:w="1440"/>
          </w:tcPr>
          <w:p>
            <w:pPr>
              <w:jc w:val="center"/>
            </w:pPr>
            <w:r>
              <w:rPr>
                <w:b/>
              </w:rPr>
              <w:t>KLG-1034</w:t>
            </w:r>
          </w:p>
        </w:tc>
        <w:tc>
          <w:tcPr>
            <w:tcW w:type="dxa" w:w="3168"/>
          </w:tcPr>
          <w:p>
            <w:r>
              <w:t>Miệng khóa sò KINLONG Y05-13A chất liệu inox</w:t>
            </w:r>
          </w:p>
        </w:tc>
        <w:tc>
          <w:tcPr>
            <w:tcW w:type="dxa" w:w="2160"/>
          </w:tcPr>
          <w:p>
            <w:pPr>
              <w:jc w:val="center"/>
            </w:pPr>
            <w:r>
              <w:t>Bộ khóa &amp; Linh kiện khóa KinLong</w:t>
            </w:r>
          </w:p>
        </w:tc>
        <w:tc>
          <w:tcPr>
            <w:tcW w:type="dxa" w:w="1872"/>
          </w:tcPr>
          <w:p>
            <w:pPr>
              <w:jc w:val="center"/>
            </w:pPr>
            <w:r>
              <w:rPr>
                <w:b/>
              </w:rPr>
              <w:t>6,670 đ/cái</w:t>
            </w:r>
          </w:p>
        </w:tc>
      </w:tr>
      <w:tr>
        <w:tc>
          <w:tcPr>
            <w:tcW w:type="dxa" w:w="720"/>
          </w:tcPr>
          <w:p>
            <w:pPr>
              <w:jc w:val="center"/>
            </w:pPr>
            <w:r>
              <w:t>30</w:t>
            </w:r>
          </w:p>
        </w:tc>
        <w:tc>
          <w:tcPr>
            <w:tcW w:type="dxa" w:w="1440"/>
          </w:tcPr>
          <w:p>
            <w:pPr>
              <w:jc w:val="center"/>
            </w:pPr>
            <w:r>
              <w:rPr>
                <w:b/>
              </w:rPr>
              <w:t>KLG-1035</w:t>
            </w:r>
          </w:p>
        </w:tc>
        <w:tc>
          <w:tcPr>
            <w:tcW w:type="dxa" w:w="3168"/>
          </w:tcPr>
          <w:p>
            <w:r>
              <w:t>Bộ khóa tay nắm chữ D có khóa KINLONG DLS10HS chất liệu hợp kim nhôm</w:t>
            </w:r>
          </w:p>
        </w:tc>
        <w:tc>
          <w:tcPr>
            <w:tcW w:type="dxa" w:w="2160"/>
          </w:tcPr>
          <w:p>
            <w:pPr>
              <w:jc w:val="center"/>
            </w:pPr>
            <w:r>
              <w:t>Tay nắm &amp; Tay gạt KinLong</w:t>
            </w:r>
          </w:p>
        </w:tc>
        <w:tc>
          <w:tcPr>
            <w:tcW w:type="dxa" w:w="1872"/>
          </w:tcPr>
          <w:p>
            <w:pPr>
              <w:jc w:val="center"/>
            </w:pPr>
            <w:r>
              <w:rPr>
                <w:b/>
              </w:rPr>
              <w:t>129,600 đ/bộ</w:t>
            </w:r>
          </w:p>
        </w:tc>
      </w:tr>
      <w:tr>
        <w:tc>
          <w:tcPr>
            <w:tcW w:type="dxa" w:w="720"/>
          </w:tcPr>
          <w:p>
            <w:pPr>
              <w:jc w:val="center"/>
            </w:pPr>
            <w:r>
              <w:t>31</w:t>
            </w:r>
          </w:p>
        </w:tc>
        <w:tc>
          <w:tcPr>
            <w:tcW w:type="dxa" w:w="1440"/>
          </w:tcPr>
          <w:p>
            <w:pPr>
              <w:jc w:val="center"/>
            </w:pPr>
            <w:r>
              <w:rPr>
                <w:b/>
              </w:rPr>
              <w:t>KLG-1036</w:t>
            </w:r>
          </w:p>
        </w:tc>
        <w:tc>
          <w:tcPr>
            <w:tcW w:type="dxa" w:w="3168"/>
          </w:tcPr>
          <w:p>
            <w:r>
              <w:t>Miệng khóa âm (vấu âm) SDS-1A chất liệu hợp kim kẽm</w:t>
            </w:r>
          </w:p>
        </w:tc>
        <w:tc>
          <w:tcPr>
            <w:tcW w:type="dxa" w:w="2160"/>
          </w:tcPr>
          <w:p>
            <w:pPr>
              <w:jc w:val="center"/>
            </w:pPr>
            <w:r>
              <w:t>Bộ khóa &amp; Linh kiện khóa KinLong</w:t>
            </w:r>
          </w:p>
        </w:tc>
        <w:tc>
          <w:tcPr>
            <w:tcW w:type="dxa" w:w="1872"/>
          </w:tcPr>
          <w:p>
            <w:pPr>
              <w:jc w:val="center"/>
            </w:pPr>
            <w:r>
              <w:rPr>
                <w:b/>
              </w:rPr>
              <w:t>6,900 đ/cái</w:t>
            </w:r>
          </w:p>
        </w:tc>
      </w:tr>
      <w:tr>
        <w:tc>
          <w:tcPr>
            <w:tcW w:type="dxa" w:w="720"/>
          </w:tcPr>
          <w:p>
            <w:pPr>
              <w:jc w:val="center"/>
            </w:pPr>
            <w:r>
              <w:t>32</w:t>
            </w:r>
          </w:p>
        </w:tc>
        <w:tc>
          <w:tcPr>
            <w:tcW w:type="dxa" w:w="1440"/>
          </w:tcPr>
          <w:p>
            <w:pPr>
              <w:jc w:val="center"/>
            </w:pPr>
            <w:r>
              <w:rPr>
                <w:b/>
              </w:rPr>
              <w:t>KLG-1037</w:t>
            </w:r>
          </w:p>
        </w:tc>
        <w:tc>
          <w:tcPr>
            <w:tcW w:type="dxa" w:w="3168"/>
          </w:tcPr>
          <w:p>
            <w:r>
              <w:t>Tay cài đơn điểm KINLONG LCZS770 chất liệu hợp kim nhôm</w:t>
            </w:r>
          </w:p>
        </w:tc>
        <w:tc>
          <w:tcPr>
            <w:tcW w:type="dxa" w:w="2160"/>
          </w:tcPr>
          <w:p>
            <w:pPr>
              <w:jc w:val="center"/>
            </w:pPr>
            <w:r>
              <w:t>Tay nắm &amp; Tay gạt KinLong</w:t>
            </w:r>
          </w:p>
        </w:tc>
        <w:tc>
          <w:tcPr>
            <w:tcW w:type="dxa" w:w="1872"/>
          </w:tcPr>
          <w:p>
            <w:pPr>
              <w:jc w:val="center"/>
            </w:pPr>
            <w:r>
              <w:rPr>
                <w:b/>
              </w:rPr>
              <w:t>63,250 đ/cái</w:t>
            </w:r>
          </w:p>
        </w:tc>
      </w:tr>
      <w:tr>
        <w:tc>
          <w:tcPr>
            <w:tcW w:type="dxa" w:w="720"/>
          </w:tcPr>
          <w:p>
            <w:pPr>
              <w:jc w:val="center"/>
            </w:pPr>
            <w:r>
              <w:t>33</w:t>
            </w:r>
          </w:p>
        </w:tc>
        <w:tc>
          <w:tcPr>
            <w:tcW w:type="dxa" w:w="1440"/>
          </w:tcPr>
          <w:p>
            <w:pPr>
              <w:jc w:val="center"/>
            </w:pPr>
            <w:r>
              <w:rPr>
                <w:b/>
              </w:rPr>
              <w:t>KLG-1038</w:t>
            </w:r>
          </w:p>
        </w:tc>
        <w:tc>
          <w:tcPr>
            <w:tcW w:type="dxa" w:w="3168"/>
          </w:tcPr>
          <w:p>
            <w:r>
              <w:t>Tay nắm cài đơn điểm KINLONG CZS70 chất liệu hợp kim kẽm</w:t>
            </w:r>
          </w:p>
        </w:tc>
        <w:tc>
          <w:tcPr>
            <w:tcW w:type="dxa" w:w="2160"/>
          </w:tcPr>
          <w:p>
            <w:pPr>
              <w:jc w:val="center"/>
            </w:pPr>
            <w:r>
              <w:t>Tay nắm &amp; Tay gạt KinLong</w:t>
            </w:r>
          </w:p>
        </w:tc>
        <w:tc>
          <w:tcPr>
            <w:tcW w:type="dxa" w:w="1872"/>
          </w:tcPr>
          <w:p>
            <w:pPr>
              <w:jc w:val="center"/>
            </w:pPr>
            <w:r>
              <w:rPr>
                <w:b/>
              </w:rPr>
              <w:t>73,600 đ/cái</w:t>
            </w:r>
          </w:p>
        </w:tc>
      </w:tr>
      <w:tr>
        <w:tc>
          <w:tcPr>
            <w:tcW w:type="dxa" w:w="720"/>
          </w:tcPr>
          <w:p>
            <w:pPr>
              <w:jc w:val="center"/>
            </w:pPr>
            <w:r>
              <w:t>34</w:t>
            </w:r>
          </w:p>
        </w:tc>
        <w:tc>
          <w:tcPr>
            <w:tcW w:type="dxa" w:w="1440"/>
          </w:tcPr>
          <w:p>
            <w:pPr>
              <w:jc w:val="center"/>
            </w:pPr>
            <w:r>
              <w:rPr>
                <w:b/>
              </w:rPr>
              <w:t>KLG-1039</w:t>
            </w:r>
          </w:p>
        </w:tc>
        <w:tc>
          <w:tcPr>
            <w:tcW w:type="dxa" w:w="3168"/>
          </w:tcPr>
          <w:p>
            <w:r>
              <w:t>Đầu nối chuyển động ( đầu chia đa điểm ) KINLONG ZCD75 chất liệu hợp kim kẽm</w:t>
            </w:r>
          </w:p>
        </w:tc>
        <w:tc>
          <w:tcPr>
            <w:tcW w:type="dxa" w:w="2160"/>
          </w:tcPr>
          <w:p>
            <w:pPr>
              <w:jc w:val="center"/>
            </w:pPr>
            <w:r>
              <w:t>Thanh truyền &amp; Chốt chuyển động</w:t>
            </w:r>
          </w:p>
        </w:tc>
        <w:tc>
          <w:tcPr>
            <w:tcW w:type="dxa" w:w="1872"/>
          </w:tcPr>
          <w:p>
            <w:pPr>
              <w:jc w:val="center"/>
            </w:pPr>
            <w:r>
              <w:rPr>
                <w:b/>
              </w:rPr>
              <w:t>19,550 đ/cái</w:t>
            </w:r>
          </w:p>
        </w:tc>
      </w:tr>
      <w:tr>
        <w:tc>
          <w:tcPr>
            <w:tcW w:type="dxa" w:w="720"/>
          </w:tcPr>
          <w:p>
            <w:pPr>
              <w:jc w:val="center"/>
            </w:pPr>
            <w:r>
              <w:t>35</w:t>
            </w:r>
          </w:p>
        </w:tc>
        <w:tc>
          <w:tcPr>
            <w:tcW w:type="dxa" w:w="1440"/>
          </w:tcPr>
          <w:p>
            <w:pPr>
              <w:jc w:val="center"/>
            </w:pPr>
            <w:r>
              <w:rPr>
                <w:b/>
              </w:rPr>
              <w:t>KLG-1040</w:t>
            </w:r>
          </w:p>
        </w:tc>
        <w:tc>
          <w:tcPr>
            <w:tcW w:type="dxa" w:w="3168"/>
          </w:tcPr>
          <w:p>
            <w:r>
              <w:t>Thanh truyền động KINLONG LZDC01-400 chất liệu hợp kim nhôm</w:t>
            </w:r>
          </w:p>
        </w:tc>
        <w:tc>
          <w:tcPr>
            <w:tcW w:type="dxa" w:w="2160"/>
          </w:tcPr>
          <w:p>
            <w:pPr>
              <w:jc w:val="center"/>
            </w:pPr>
            <w:r>
              <w:t>Thanh truyền &amp; Chốt chuyển động</w:t>
            </w:r>
          </w:p>
        </w:tc>
        <w:tc>
          <w:tcPr>
            <w:tcW w:type="dxa" w:w="1872"/>
          </w:tcPr>
          <w:p>
            <w:pPr>
              <w:jc w:val="center"/>
            </w:pPr>
            <w:r>
              <w:rPr>
                <w:b/>
              </w:rPr>
              <w:t>29,000 đ/thanh</w:t>
            </w:r>
          </w:p>
        </w:tc>
      </w:tr>
      <w:tr>
        <w:tc>
          <w:tcPr>
            <w:tcW w:type="dxa" w:w="720"/>
          </w:tcPr>
          <w:p>
            <w:pPr>
              <w:jc w:val="center"/>
            </w:pPr>
            <w:r>
              <w:t>36</w:t>
            </w:r>
          </w:p>
        </w:tc>
        <w:tc>
          <w:tcPr>
            <w:tcW w:type="dxa" w:w="1440"/>
          </w:tcPr>
          <w:p>
            <w:pPr>
              <w:jc w:val="center"/>
            </w:pPr>
            <w:r>
              <w:rPr>
                <w:b/>
              </w:rPr>
              <w:t>KLG-1041</w:t>
            </w:r>
          </w:p>
        </w:tc>
        <w:tc>
          <w:tcPr>
            <w:tcW w:type="dxa" w:w="3168"/>
          </w:tcPr>
          <w:p>
            <w:r>
              <w:t>Thanh chuyền động KINLONG LZDC01-500 chất liệu hợp kim nhôm</w:t>
            </w:r>
          </w:p>
        </w:tc>
        <w:tc>
          <w:tcPr>
            <w:tcW w:type="dxa" w:w="2160"/>
          </w:tcPr>
          <w:p>
            <w:pPr>
              <w:jc w:val="center"/>
            </w:pPr>
            <w:r>
              <w:t>Chi tiết ngũ kim KinLong</w:t>
            </w:r>
          </w:p>
        </w:tc>
        <w:tc>
          <w:tcPr>
            <w:tcW w:type="dxa" w:w="1872"/>
          </w:tcPr>
          <w:p>
            <w:pPr>
              <w:jc w:val="center"/>
            </w:pPr>
            <w:r>
              <w:rPr>
                <w:b/>
              </w:rPr>
              <w:t>34,500 đ/thanh</w:t>
            </w:r>
          </w:p>
        </w:tc>
      </w:tr>
      <w:tr>
        <w:tc>
          <w:tcPr>
            <w:tcW w:type="dxa" w:w="720"/>
          </w:tcPr>
          <w:p>
            <w:pPr>
              <w:jc w:val="center"/>
            </w:pPr>
            <w:r>
              <w:t>37</w:t>
            </w:r>
          </w:p>
        </w:tc>
        <w:tc>
          <w:tcPr>
            <w:tcW w:type="dxa" w:w="1440"/>
          </w:tcPr>
          <w:p>
            <w:pPr>
              <w:jc w:val="center"/>
            </w:pPr>
            <w:r>
              <w:rPr>
                <w:b/>
              </w:rPr>
              <w:t>KLG-1042</w:t>
            </w:r>
          </w:p>
        </w:tc>
        <w:tc>
          <w:tcPr>
            <w:tcW w:type="dxa" w:w="3168"/>
          </w:tcPr>
          <w:p>
            <w:r>
              <w:t>Thanh truyền động KINLONG LZDC01-600 chất liệu hợp kim nhôm</w:t>
            </w:r>
          </w:p>
        </w:tc>
        <w:tc>
          <w:tcPr>
            <w:tcW w:type="dxa" w:w="2160"/>
          </w:tcPr>
          <w:p>
            <w:pPr>
              <w:jc w:val="center"/>
            </w:pPr>
            <w:r>
              <w:t>Thanh truyền &amp; Chốt chuyển động</w:t>
            </w:r>
          </w:p>
        </w:tc>
        <w:tc>
          <w:tcPr>
            <w:tcW w:type="dxa" w:w="1872"/>
          </w:tcPr>
          <w:p>
            <w:pPr>
              <w:jc w:val="center"/>
            </w:pPr>
            <w:r>
              <w:rPr>
                <w:b/>
              </w:rPr>
              <w:t>37,950 đ/thanh</w:t>
            </w:r>
          </w:p>
        </w:tc>
      </w:tr>
      <w:tr>
        <w:tc>
          <w:tcPr>
            <w:tcW w:type="dxa" w:w="720"/>
          </w:tcPr>
          <w:p>
            <w:pPr>
              <w:jc w:val="center"/>
            </w:pPr>
            <w:r>
              <w:t>38</w:t>
            </w:r>
          </w:p>
        </w:tc>
        <w:tc>
          <w:tcPr>
            <w:tcW w:type="dxa" w:w="1440"/>
          </w:tcPr>
          <w:p>
            <w:pPr>
              <w:jc w:val="center"/>
            </w:pPr>
            <w:r>
              <w:rPr>
                <w:b/>
              </w:rPr>
              <w:t>KLG-1043</w:t>
            </w:r>
          </w:p>
        </w:tc>
        <w:tc>
          <w:tcPr>
            <w:tcW w:type="dxa" w:w="3168"/>
          </w:tcPr>
          <w:p>
            <w:r>
              <w:t>Thanh truyền động KINLONG LZDC01-800 chất liệu hợp kim nhôm</w:t>
            </w:r>
          </w:p>
        </w:tc>
        <w:tc>
          <w:tcPr>
            <w:tcW w:type="dxa" w:w="2160"/>
          </w:tcPr>
          <w:p>
            <w:pPr>
              <w:jc w:val="center"/>
            </w:pPr>
            <w:r>
              <w:t>Thanh truyền &amp; Chốt chuyển động</w:t>
            </w:r>
          </w:p>
        </w:tc>
        <w:tc>
          <w:tcPr>
            <w:tcW w:type="dxa" w:w="1872"/>
          </w:tcPr>
          <w:p>
            <w:pPr>
              <w:jc w:val="center"/>
            </w:pPr>
            <w:r>
              <w:rPr>
                <w:b/>
              </w:rPr>
              <w:t>41,400 đ/thanh</w:t>
            </w:r>
          </w:p>
        </w:tc>
      </w:tr>
      <w:tr>
        <w:tc>
          <w:tcPr>
            <w:tcW w:type="dxa" w:w="720"/>
          </w:tcPr>
          <w:p>
            <w:pPr>
              <w:jc w:val="center"/>
            </w:pPr>
            <w:r>
              <w:t>39</w:t>
            </w:r>
          </w:p>
        </w:tc>
        <w:tc>
          <w:tcPr>
            <w:tcW w:type="dxa" w:w="1440"/>
          </w:tcPr>
          <w:p>
            <w:pPr>
              <w:jc w:val="center"/>
            </w:pPr>
            <w:r>
              <w:rPr>
                <w:b/>
              </w:rPr>
              <w:t>KLG-1044</w:t>
            </w:r>
          </w:p>
        </w:tc>
        <w:tc>
          <w:tcPr>
            <w:tcW w:type="dxa" w:w="3168"/>
          </w:tcPr>
          <w:p>
            <w:r>
              <w:t>Thanh chuyền động KINLONG LZDC01-1000 chất liệu hợp kim nhôm</w:t>
            </w:r>
          </w:p>
        </w:tc>
        <w:tc>
          <w:tcPr>
            <w:tcW w:type="dxa" w:w="2160"/>
          </w:tcPr>
          <w:p>
            <w:pPr>
              <w:jc w:val="center"/>
            </w:pPr>
            <w:r>
              <w:t>Chi tiết ngũ kim KinLong</w:t>
            </w:r>
          </w:p>
        </w:tc>
        <w:tc>
          <w:tcPr>
            <w:tcW w:type="dxa" w:w="1872"/>
          </w:tcPr>
          <w:p>
            <w:pPr>
              <w:jc w:val="center"/>
            </w:pPr>
            <w:r>
              <w:rPr>
                <w:b/>
              </w:rPr>
              <w:t>44,850 đ/thanh</w:t>
            </w:r>
          </w:p>
        </w:tc>
      </w:tr>
      <w:tr>
        <w:tc>
          <w:tcPr>
            <w:tcW w:type="dxa" w:w="720"/>
          </w:tcPr>
          <w:p>
            <w:pPr>
              <w:jc w:val="center"/>
            </w:pPr>
            <w:r>
              <w:t>40</w:t>
            </w:r>
          </w:p>
        </w:tc>
        <w:tc>
          <w:tcPr>
            <w:tcW w:type="dxa" w:w="1440"/>
          </w:tcPr>
          <w:p>
            <w:pPr>
              <w:jc w:val="center"/>
            </w:pPr>
            <w:r>
              <w:rPr>
                <w:b/>
              </w:rPr>
              <w:t>KLG-1045</w:t>
            </w:r>
          </w:p>
        </w:tc>
        <w:tc>
          <w:tcPr>
            <w:tcW w:type="dxa" w:w="3168"/>
          </w:tcPr>
          <w:p>
            <w:r>
              <w:t>Thanh truyền động KINLONG LZDC01-1200 chất liệu hợp kim nhôm</w:t>
            </w:r>
          </w:p>
        </w:tc>
        <w:tc>
          <w:tcPr>
            <w:tcW w:type="dxa" w:w="2160"/>
          </w:tcPr>
          <w:p>
            <w:pPr>
              <w:jc w:val="center"/>
            </w:pPr>
            <w:r>
              <w:t>Thanh truyền &amp; Chốt chuyển động</w:t>
            </w:r>
          </w:p>
        </w:tc>
        <w:tc>
          <w:tcPr>
            <w:tcW w:type="dxa" w:w="1872"/>
          </w:tcPr>
          <w:p>
            <w:pPr>
              <w:jc w:val="center"/>
            </w:pPr>
            <w:r>
              <w:rPr>
                <w:b/>
              </w:rPr>
              <w:t>48,300 đ/thanh</w:t>
            </w:r>
          </w:p>
        </w:tc>
      </w:tr>
      <w:tr>
        <w:tc>
          <w:tcPr>
            <w:tcW w:type="dxa" w:w="720"/>
          </w:tcPr>
          <w:p>
            <w:pPr>
              <w:jc w:val="center"/>
            </w:pPr>
            <w:r>
              <w:t>41</w:t>
            </w:r>
          </w:p>
        </w:tc>
        <w:tc>
          <w:tcPr>
            <w:tcW w:type="dxa" w:w="1440"/>
          </w:tcPr>
          <w:p>
            <w:pPr>
              <w:jc w:val="center"/>
            </w:pPr>
            <w:r>
              <w:rPr>
                <w:b/>
              </w:rPr>
              <w:t>KLG-1046</w:t>
            </w:r>
          </w:p>
        </w:tc>
        <w:tc>
          <w:tcPr>
            <w:tcW w:type="dxa" w:w="3168"/>
          </w:tcPr>
          <w:p>
            <w:r>
              <w:t>Vấu hãm cửa 2 cánh, 4 cánh KINLONG ZA1-6A chất liệu hợp kim kẽm</w:t>
            </w:r>
          </w:p>
        </w:tc>
        <w:tc>
          <w:tcPr>
            <w:tcW w:type="dxa" w:w="2160"/>
          </w:tcPr>
          <w:p>
            <w:pPr>
              <w:jc w:val="center"/>
            </w:pPr>
            <w:r>
              <w:t>Bộ khóa &amp; Linh kiện khóa KinLong</w:t>
            </w:r>
          </w:p>
        </w:tc>
        <w:tc>
          <w:tcPr>
            <w:tcW w:type="dxa" w:w="1872"/>
          </w:tcPr>
          <w:p>
            <w:pPr>
              <w:jc w:val="center"/>
            </w:pPr>
            <w:r>
              <w:rPr>
                <w:b/>
              </w:rPr>
              <w:t>10,350 đ/cái</w:t>
            </w:r>
          </w:p>
        </w:tc>
      </w:tr>
      <w:tr>
        <w:tc>
          <w:tcPr>
            <w:tcW w:type="dxa" w:w="720"/>
          </w:tcPr>
          <w:p>
            <w:pPr>
              <w:jc w:val="center"/>
            </w:pPr>
            <w:r>
              <w:t>42</w:t>
            </w:r>
          </w:p>
        </w:tc>
        <w:tc>
          <w:tcPr>
            <w:tcW w:type="dxa" w:w="1440"/>
          </w:tcPr>
          <w:p>
            <w:pPr>
              <w:jc w:val="center"/>
            </w:pPr>
            <w:r>
              <w:rPr>
                <w:b/>
              </w:rPr>
              <w:t>KLG-1047</w:t>
            </w:r>
          </w:p>
        </w:tc>
        <w:tc>
          <w:tcPr>
            <w:tcW w:type="dxa" w:w="3168"/>
          </w:tcPr>
          <w:p>
            <w:r>
              <w:t>Bản lề chữ A 300 KINLONG FJ600A-12 (45 độ) chất liệu inox</w:t>
            </w:r>
          </w:p>
        </w:tc>
        <w:tc>
          <w:tcPr>
            <w:tcW w:type="dxa" w:w="2160"/>
          </w:tcPr>
          <w:p>
            <w:pPr>
              <w:jc w:val="center"/>
            </w:pPr>
            <w:r>
              <w:t>Bản lề cửa KinLong</w:t>
            </w:r>
          </w:p>
        </w:tc>
        <w:tc>
          <w:tcPr>
            <w:tcW w:type="dxa" w:w="1872"/>
          </w:tcPr>
          <w:p>
            <w:pPr>
              <w:jc w:val="center"/>
            </w:pPr>
            <w:r>
              <w:rPr>
                <w:b/>
              </w:rPr>
              <w:t>73,600 đ/thanh</w:t>
            </w:r>
          </w:p>
        </w:tc>
      </w:tr>
      <w:tr>
        <w:tc>
          <w:tcPr>
            <w:tcW w:type="dxa" w:w="720"/>
          </w:tcPr>
          <w:p>
            <w:pPr>
              <w:jc w:val="center"/>
            </w:pPr>
            <w:r>
              <w:t>43</w:t>
            </w:r>
          </w:p>
        </w:tc>
        <w:tc>
          <w:tcPr>
            <w:tcW w:type="dxa" w:w="1440"/>
          </w:tcPr>
          <w:p>
            <w:pPr>
              <w:jc w:val="center"/>
            </w:pPr>
            <w:r>
              <w:rPr>
                <w:b/>
              </w:rPr>
              <w:t>KLG-1048</w:t>
            </w:r>
          </w:p>
        </w:tc>
        <w:tc>
          <w:tcPr>
            <w:tcW w:type="dxa" w:w="3168"/>
          </w:tcPr>
          <w:p>
            <w:r>
              <w:t>Bản lề chữ A 350 KINLONG FJ600A-14 (45 độ) chất liệu inox</w:t>
            </w:r>
          </w:p>
        </w:tc>
        <w:tc>
          <w:tcPr>
            <w:tcW w:type="dxa" w:w="2160"/>
          </w:tcPr>
          <w:p>
            <w:pPr>
              <w:jc w:val="center"/>
            </w:pPr>
            <w:r>
              <w:t>Bản lề cửa KinLong</w:t>
            </w:r>
          </w:p>
        </w:tc>
        <w:tc>
          <w:tcPr>
            <w:tcW w:type="dxa" w:w="1872"/>
          </w:tcPr>
          <w:p>
            <w:pPr>
              <w:jc w:val="center"/>
            </w:pPr>
            <w:r>
              <w:rPr>
                <w:b/>
              </w:rPr>
              <w:t>74,000 đ/thanh</w:t>
            </w:r>
          </w:p>
        </w:tc>
      </w:tr>
      <w:tr>
        <w:tc>
          <w:tcPr>
            <w:tcW w:type="dxa" w:w="720"/>
          </w:tcPr>
          <w:p>
            <w:pPr>
              <w:jc w:val="center"/>
            </w:pPr>
            <w:r>
              <w:t>44</w:t>
            </w:r>
          </w:p>
        </w:tc>
        <w:tc>
          <w:tcPr>
            <w:tcW w:type="dxa" w:w="1440"/>
          </w:tcPr>
          <w:p>
            <w:pPr>
              <w:jc w:val="center"/>
            </w:pPr>
            <w:r>
              <w:rPr>
                <w:b/>
              </w:rPr>
              <w:t>KLG-1049</w:t>
            </w:r>
          </w:p>
        </w:tc>
        <w:tc>
          <w:tcPr>
            <w:tcW w:type="dxa" w:w="3168"/>
          </w:tcPr>
          <w:p>
            <w:r>
              <w:t>Bản lề chữ A KINLONG FJ600A-16 (45 độ) chất liệu inox</w:t>
            </w:r>
          </w:p>
        </w:tc>
        <w:tc>
          <w:tcPr>
            <w:tcW w:type="dxa" w:w="2160"/>
          </w:tcPr>
          <w:p>
            <w:pPr>
              <w:jc w:val="center"/>
            </w:pPr>
            <w:r>
              <w:t>Bản lề cửa KinLong</w:t>
            </w:r>
          </w:p>
        </w:tc>
        <w:tc>
          <w:tcPr>
            <w:tcW w:type="dxa" w:w="1872"/>
          </w:tcPr>
          <w:p>
            <w:pPr>
              <w:jc w:val="center"/>
            </w:pPr>
            <w:r>
              <w:rPr>
                <w:b/>
              </w:rPr>
              <w:t>90,850 đ/thanh</w:t>
            </w:r>
          </w:p>
        </w:tc>
      </w:tr>
      <w:tr>
        <w:tc>
          <w:tcPr>
            <w:tcW w:type="dxa" w:w="720"/>
          </w:tcPr>
          <w:p>
            <w:pPr>
              <w:jc w:val="center"/>
            </w:pPr>
            <w:r>
              <w:t>45</w:t>
            </w:r>
          </w:p>
        </w:tc>
        <w:tc>
          <w:tcPr>
            <w:tcW w:type="dxa" w:w="1440"/>
          </w:tcPr>
          <w:p>
            <w:pPr>
              <w:jc w:val="center"/>
            </w:pPr>
            <w:r>
              <w:rPr>
                <w:b/>
              </w:rPr>
              <w:t>KLG-1050</w:t>
            </w:r>
          </w:p>
        </w:tc>
        <w:tc>
          <w:tcPr>
            <w:tcW w:type="dxa" w:w="3168"/>
          </w:tcPr>
          <w:p>
            <w:r>
              <w:t>Bản lề chữ A KINLONG 250 HC400A-10 (90 độ) chất liệu inox</w:t>
            </w:r>
          </w:p>
        </w:tc>
        <w:tc>
          <w:tcPr>
            <w:tcW w:type="dxa" w:w="2160"/>
          </w:tcPr>
          <w:p>
            <w:pPr>
              <w:jc w:val="center"/>
            </w:pPr>
            <w:r>
              <w:t>Bản lề cửa KinLong</w:t>
            </w:r>
          </w:p>
        </w:tc>
        <w:tc>
          <w:tcPr>
            <w:tcW w:type="dxa" w:w="1872"/>
          </w:tcPr>
          <w:p>
            <w:pPr>
              <w:jc w:val="center"/>
            </w:pPr>
            <w:r>
              <w:rPr>
                <w:b/>
              </w:rPr>
              <w:t>67,850 đ/thanh</w:t>
            </w:r>
          </w:p>
        </w:tc>
      </w:tr>
      <w:tr>
        <w:tc>
          <w:tcPr>
            <w:tcW w:type="dxa" w:w="720"/>
          </w:tcPr>
          <w:p>
            <w:pPr>
              <w:jc w:val="center"/>
            </w:pPr>
            <w:r>
              <w:t>46</w:t>
            </w:r>
          </w:p>
        </w:tc>
        <w:tc>
          <w:tcPr>
            <w:tcW w:type="dxa" w:w="1440"/>
          </w:tcPr>
          <w:p>
            <w:pPr>
              <w:jc w:val="center"/>
            </w:pPr>
            <w:r>
              <w:rPr>
                <w:b/>
              </w:rPr>
              <w:t>KLG-1051</w:t>
            </w:r>
          </w:p>
        </w:tc>
        <w:tc>
          <w:tcPr>
            <w:tcW w:type="dxa" w:w="3168"/>
          </w:tcPr>
          <w:p>
            <w:r>
              <w:t>Bản lề chữ A KINLONG 300 HC400A-12 (90 độ) chất liệu inox</w:t>
            </w:r>
          </w:p>
        </w:tc>
        <w:tc>
          <w:tcPr>
            <w:tcW w:type="dxa" w:w="2160"/>
          </w:tcPr>
          <w:p>
            <w:pPr>
              <w:jc w:val="center"/>
            </w:pPr>
            <w:r>
              <w:t>Bản lề cửa KinLong</w:t>
            </w:r>
          </w:p>
        </w:tc>
        <w:tc>
          <w:tcPr>
            <w:tcW w:type="dxa" w:w="1872"/>
          </w:tcPr>
          <w:p>
            <w:pPr>
              <w:jc w:val="center"/>
            </w:pPr>
            <w:r>
              <w:rPr>
                <w:b/>
              </w:rPr>
              <w:t>72,450 đ/thanh</w:t>
            </w:r>
          </w:p>
        </w:tc>
      </w:tr>
      <w:tr>
        <w:tc>
          <w:tcPr>
            <w:tcW w:type="dxa" w:w="720"/>
          </w:tcPr>
          <w:p>
            <w:pPr>
              <w:jc w:val="center"/>
            </w:pPr>
            <w:r>
              <w:t>47</w:t>
            </w:r>
          </w:p>
        </w:tc>
        <w:tc>
          <w:tcPr>
            <w:tcW w:type="dxa" w:w="1440"/>
          </w:tcPr>
          <w:p>
            <w:pPr>
              <w:jc w:val="center"/>
            </w:pPr>
            <w:r>
              <w:rPr>
                <w:b/>
              </w:rPr>
              <w:t>KLG-1052</w:t>
            </w:r>
          </w:p>
        </w:tc>
        <w:tc>
          <w:tcPr>
            <w:tcW w:type="dxa" w:w="3168"/>
          </w:tcPr>
          <w:p>
            <w:r>
              <w:t>Bản lề chữ A KINLONG 350 HC400A-14 (90 độ) chất liệu inox</w:t>
            </w:r>
          </w:p>
        </w:tc>
        <w:tc>
          <w:tcPr>
            <w:tcW w:type="dxa" w:w="2160"/>
          </w:tcPr>
          <w:p>
            <w:pPr>
              <w:jc w:val="center"/>
            </w:pPr>
            <w:r>
              <w:t>Bản lề cửa KinLong</w:t>
            </w:r>
          </w:p>
        </w:tc>
        <w:tc>
          <w:tcPr>
            <w:tcW w:type="dxa" w:w="1872"/>
          </w:tcPr>
          <w:p>
            <w:pPr>
              <w:jc w:val="center"/>
            </w:pPr>
            <w:r>
              <w:rPr>
                <w:b/>
              </w:rPr>
              <w:t>80,500 đ/thanh</w:t>
            </w:r>
          </w:p>
        </w:tc>
      </w:tr>
      <w:tr>
        <w:tc>
          <w:tcPr>
            <w:tcW w:type="dxa" w:w="720"/>
          </w:tcPr>
          <w:p>
            <w:pPr>
              <w:jc w:val="center"/>
            </w:pPr>
            <w:r>
              <w:t>48</w:t>
            </w:r>
          </w:p>
        </w:tc>
        <w:tc>
          <w:tcPr>
            <w:tcW w:type="dxa" w:w="1440"/>
          </w:tcPr>
          <w:p>
            <w:pPr>
              <w:jc w:val="center"/>
            </w:pPr>
            <w:r>
              <w:rPr>
                <w:b/>
              </w:rPr>
              <w:t>KLG-1053</w:t>
            </w:r>
          </w:p>
        </w:tc>
        <w:tc>
          <w:tcPr>
            <w:tcW w:type="dxa" w:w="3168"/>
          </w:tcPr>
          <w:p>
            <w:r>
              <w:t>Bản lề chữ A KINLONG 400 HC400A-16 (90 độ) chất liệu inox</w:t>
            </w:r>
          </w:p>
        </w:tc>
        <w:tc>
          <w:tcPr>
            <w:tcW w:type="dxa" w:w="2160"/>
          </w:tcPr>
          <w:p>
            <w:pPr>
              <w:jc w:val="center"/>
            </w:pPr>
            <w:r>
              <w:t>Bản lề cửa KinLong</w:t>
            </w:r>
          </w:p>
        </w:tc>
        <w:tc>
          <w:tcPr>
            <w:tcW w:type="dxa" w:w="1872"/>
          </w:tcPr>
          <w:p>
            <w:pPr>
              <w:jc w:val="center"/>
            </w:pPr>
            <w:r>
              <w:rPr>
                <w:b/>
              </w:rPr>
              <w:t>87,400 đ/thanh</w:t>
            </w:r>
          </w:p>
        </w:tc>
      </w:tr>
      <w:tr>
        <w:tc>
          <w:tcPr>
            <w:tcW w:type="dxa" w:w="720"/>
          </w:tcPr>
          <w:p>
            <w:pPr>
              <w:jc w:val="center"/>
            </w:pPr>
            <w:r>
              <w:t>49</w:t>
            </w:r>
          </w:p>
        </w:tc>
        <w:tc>
          <w:tcPr>
            <w:tcW w:type="dxa" w:w="1440"/>
          </w:tcPr>
          <w:p>
            <w:pPr>
              <w:jc w:val="center"/>
            </w:pPr>
            <w:r>
              <w:rPr>
                <w:b/>
              </w:rPr>
              <w:t>KLG-1054</w:t>
            </w:r>
          </w:p>
        </w:tc>
        <w:tc>
          <w:tcPr>
            <w:tcW w:type="dxa" w:w="3168"/>
          </w:tcPr>
          <w:p>
            <w:r>
              <w:t>Bản lề chữ A KINLONG HC450-18 in (90 độ) chất liệu inox</w:t>
            </w:r>
          </w:p>
        </w:tc>
        <w:tc>
          <w:tcPr>
            <w:tcW w:type="dxa" w:w="2160"/>
          </w:tcPr>
          <w:p>
            <w:pPr>
              <w:jc w:val="center"/>
            </w:pPr>
            <w:r>
              <w:t>Bản lề cửa KinLong</w:t>
            </w:r>
          </w:p>
        </w:tc>
        <w:tc>
          <w:tcPr>
            <w:tcW w:type="dxa" w:w="1872"/>
          </w:tcPr>
          <w:p>
            <w:pPr>
              <w:jc w:val="center"/>
            </w:pPr>
            <w:r>
              <w:rPr>
                <w:b/>
              </w:rPr>
              <w:t>112,700 đ/thanh</w:t>
            </w:r>
          </w:p>
        </w:tc>
      </w:tr>
      <w:tr>
        <w:tc>
          <w:tcPr>
            <w:tcW w:type="dxa" w:w="720"/>
          </w:tcPr>
          <w:p>
            <w:pPr>
              <w:jc w:val="center"/>
            </w:pPr>
            <w:r>
              <w:t>50</w:t>
            </w:r>
          </w:p>
        </w:tc>
        <w:tc>
          <w:tcPr>
            <w:tcW w:type="dxa" w:w="1440"/>
          </w:tcPr>
          <w:p>
            <w:pPr>
              <w:jc w:val="center"/>
            </w:pPr>
            <w:r>
              <w:rPr>
                <w:b/>
              </w:rPr>
              <w:t>KLG-1055</w:t>
            </w:r>
          </w:p>
        </w:tc>
        <w:tc>
          <w:tcPr>
            <w:tcW w:type="dxa" w:w="3168"/>
          </w:tcPr>
          <w:p>
            <w:r>
              <w:t>Thanh chống sao KINLONG 250 SC320-10 chất liệu inox</w:t>
            </w:r>
          </w:p>
        </w:tc>
        <w:tc>
          <w:tcPr>
            <w:tcW w:type="dxa" w:w="2160"/>
          </w:tcPr>
          <w:p>
            <w:pPr>
              <w:jc w:val="center"/>
            </w:pPr>
            <w:r>
              <w:t>Chi tiết đệm &amp; Chống gió/va đập</w:t>
            </w:r>
          </w:p>
        </w:tc>
        <w:tc>
          <w:tcPr>
            <w:tcW w:type="dxa" w:w="1872"/>
          </w:tcPr>
          <w:p>
            <w:pPr>
              <w:jc w:val="center"/>
            </w:pPr>
            <w:r>
              <w:rPr>
                <w:b/>
              </w:rPr>
              <w:t>37,000 đ/thanh</w:t>
            </w:r>
          </w:p>
        </w:tc>
      </w:tr>
      <w:tr>
        <w:tc>
          <w:tcPr>
            <w:tcW w:type="dxa" w:w="720"/>
          </w:tcPr>
          <w:p>
            <w:pPr>
              <w:jc w:val="center"/>
            </w:pPr>
            <w:r>
              <w:t>51</w:t>
            </w:r>
          </w:p>
        </w:tc>
        <w:tc>
          <w:tcPr>
            <w:tcW w:type="dxa" w:w="1440"/>
          </w:tcPr>
          <w:p>
            <w:pPr>
              <w:jc w:val="center"/>
            </w:pPr>
            <w:r>
              <w:rPr>
                <w:b/>
              </w:rPr>
              <w:t>KLG-1056</w:t>
            </w:r>
          </w:p>
        </w:tc>
        <w:tc>
          <w:tcPr>
            <w:tcW w:type="dxa" w:w="3168"/>
          </w:tcPr>
          <w:p>
            <w:r>
              <w:t>Thanh chống sao KINLONG 300 SC320-12 chất liệu inox</w:t>
            </w:r>
          </w:p>
        </w:tc>
        <w:tc>
          <w:tcPr>
            <w:tcW w:type="dxa" w:w="2160"/>
          </w:tcPr>
          <w:p>
            <w:pPr>
              <w:jc w:val="center"/>
            </w:pPr>
            <w:r>
              <w:t>Chi tiết đệm &amp; Chống gió/va đập</w:t>
            </w:r>
          </w:p>
        </w:tc>
        <w:tc>
          <w:tcPr>
            <w:tcW w:type="dxa" w:w="1872"/>
          </w:tcPr>
          <w:p>
            <w:pPr>
              <w:jc w:val="center"/>
            </w:pPr>
            <w:r>
              <w:rPr>
                <w:b/>
              </w:rPr>
              <w:t>46,000 đ/thanh</w:t>
            </w:r>
          </w:p>
        </w:tc>
      </w:tr>
      <w:tr>
        <w:tc>
          <w:tcPr>
            <w:tcW w:type="dxa" w:w="720"/>
          </w:tcPr>
          <w:p>
            <w:pPr>
              <w:jc w:val="center"/>
            </w:pPr>
            <w:r>
              <w:t>52</w:t>
            </w:r>
          </w:p>
        </w:tc>
        <w:tc>
          <w:tcPr>
            <w:tcW w:type="dxa" w:w="1440"/>
          </w:tcPr>
          <w:p>
            <w:pPr>
              <w:jc w:val="center"/>
            </w:pPr>
            <w:r>
              <w:rPr>
                <w:b/>
              </w:rPr>
              <w:t>KLG-1057</w:t>
            </w:r>
          </w:p>
        </w:tc>
        <w:tc>
          <w:tcPr>
            <w:tcW w:type="dxa" w:w="3168"/>
          </w:tcPr>
          <w:p>
            <w:r>
              <w:t>Thanh chống sao KINLONG 350 SC320-14 chất liệu inox</w:t>
            </w:r>
          </w:p>
        </w:tc>
        <w:tc>
          <w:tcPr>
            <w:tcW w:type="dxa" w:w="2160"/>
          </w:tcPr>
          <w:p>
            <w:pPr>
              <w:jc w:val="center"/>
            </w:pPr>
            <w:r>
              <w:t>Chi tiết đệm &amp; Chống gió/va đập</w:t>
            </w:r>
          </w:p>
        </w:tc>
        <w:tc>
          <w:tcPr>
            <w:tcW w:type="dxa" w:w="1872"/>
          </w:tcPr>
          <w:p>
            <w:pPr>
              <w:jc w:val="center"/>
            </w:pPr>
            <w:r>
              <w:rPr>
                <w:b/>
              </w:rPr>
              <w:t>49,450 đ/thanh</w:t>
            </w:r>
          </w:p>
        </w:tc>
      </w:tr>
      <w:tr>
        <w:tc>
          <w:tcPr>
            <w:tcW w:type="dxa" w:w="720"/>
          </w:tcPr>
          <w:p>
            <w:pPr>
              <w:jc w:val="center"/>
            </w:pPr>
            <w:r>
              <w:t>53</w:t>
            </w:r>
          </w:p>
        </w:tc>
        <w:tc>
          <w:tcPr>
            <w:tcW w:type="dxa" w:w="1440"/>
          </w:tcPr>
          <w:p>
            <w:pPr>
              <w:jc w:val="center"/>
            </w:pPr>
            <w:r>
              <w:rPr>
                <w:b/>
              </w:rPr>
              <w:t>KLG-1058</w:t>
            </w:r>
          </w:p>
        </w:tc>
        <w:tc>
          <w:tcPr>
            <w:tcW w:type="dxa" w:w="3168"/>
          </w:tcPr>
          <w:p>
            <w:r>
              <w:t>Thanh chống sao KINLONG 400 SC320-16 chất liệu inox</w:t>
            </w:r>
          </w:p>
        </w:tc>
        <w:tc>
          <w:tcPr>
            <w:tcW w:type="dxa" w:w="2160"/>
          </w:tcPr>
          <w:p>
            <w:pPr>
              <w:jc w:val="center"/>
            </w:pPr>
            <w:r>
              <w:t>Chi tiết đệm &amp; Chống gió/va đập</w:t>
            </w:r>
          </w:p>
        </w:tc>
        <w:tc>
          <w:tcPr>
            <w:tcW w:type="dxa" w:w="1872"/>
          </w:tcPr>
          <w:p>
            <w:pPr>
              <w:jc w:val="center"/>
            </w:pPr>
            <w:r>
              <w:rPr>
                <w:b/>
              </w:rPr>
              <w:t>51,750 đ/thanh</w:t>
            </w:r>
          </w:p>
        </w:tc>
      </w:tr>
      <w:tr>
        <w:tc>
          <w:tcPr>
            <w:tcW w:type="dxa" w:w="720"/>
          </w:tcPr>
          <w:p>
            <w:pPr>
              <w:jc w:val="center"/>
            </w:pPr>
            <w:r>
              <w:t>54</w:t>
            </w:r>
          </w:p>
        </w:tc>
        <w:tc>
          <w:tcPr>
            <w:tcW w:type="dxa" w:w="1440"/>
          </w:tcPr>
          <w:p>
            <w:pPr>
              <w:jc w:val="center"/>
            </w:pPr>
            <w:r>
              <w:rPr>
                <w:b/>
              </w:rPr>
              <w:t>KLG-1059</w:t>
            </w:r>
          </w:p>
        </w:tc>
        <w:tc>
          <w:tcPr>
            <w:tcW w:type="dxa" w:w="3168"/>
          </w:tcPr>
          <w:p>
            <w:r>
              <w:t>Thanh chống sao KINLONG FC200-12 chất liệu inox</w:t>
            </w:r>
          </w:p>
        </w:tc>
        <w:tc>
          <w:tcPr>
            <w:tcW w:type="dxa" w:w="2160"/>
          </w:tcPr>
          <w:p>
            <w:pPr>
              <w:jc w:val="center"/>
            </w:pPr>
            <w:r>
              <w:t>Chi tiết đệm &amp; Chống gió/va đập</w:t>
            </w:r>
          </w:p>
        </w:tc>
        <w:tc>
          <w:tcPr>
            <w:tcW w:type="dxa" w:w="1872"/>
          </w:tcPr>
          <w:p>
            <w:pPr>
              <w:jc w:val="center"/>
            </w:pPr>
            <w:r>
              <w:rPr>
                <w:b/>
              </w:rPr>
              <w:t>48,300 đ/thanh</w:t>
            </w:r>
          </w:p>
        </w:tc>
      </w:tr>
      <w:tr>
        <w:tc>
          <w:tcPr>
            <w:tcW w:type="dxa" w:w="720"/>
          </w:tcPr>
          <w:p>
            <w:pPr>
              <w:jc w:val="center"/>
            </w:pPr>
            <w:r>
              <w:t>55</w:t>
            </w:r>
          </w:p>
        </w:tc>
        <w:tc>
          <w:tcPr>
            <w:tcW w:type="dxa" w:w="1440"/>
          </w:tcPr>
          <w:p>
            <w:pPr>
              <w:jc w:val="center"/>
            </w:pPr>
            <w:r>
              <w:rPr>
                <w:b/>
              </w:rPr>
              <w:t>KLG-1060</w:t>
            </w:r>
          </w:p>
        </w:tc>
        <w:tc>
          <w:tcPr>
            <w:tcW w:type="dxa" w:w="3168"/>
          </w:tcPr>
          <w:p>
            <w:r>
              <w:t>Bản lề 2D KINLONG LHD25(L/R) dùng cho cửa sổ mở quay 180 độ, chất liệu hợp kim nhôm</w:t>
            </w:r>
          </w:p>
        </w:tc>
        <w:tc>
          <w:tcPr>
            <w:tcW w:type="dxa" w:w="2160"/>
          </w:tcPr>
          <w:p>
            <w:pPr>
              <w:jc w:val="center"/>
            </w:pPr>
            <w:r>
              <w:t>Bản lề cửa KinLong</w:t>
            </w:r>
          </w:p>
        </w:tc>
        <w:tc>
          <w:tcPr>
            <w:tcW w:type="dxa" w:w="1872"/>
          </w:tcPr>
          <w:p>
            <w:pPr>
              <w:jc w:val="center"/>
            </w:pPr>
            <w:r>
              <w:rPr>
                <w:b/>
              </w:rPr>
              <w:t>100,000 đ/bộ</w:t>
            </w:r>
          </w:p>
        </w:tc>
      </w:tr>
      <w:tr>
        <w:tc>
          <w:tcPr>
            <w:tcW w:type="dxa" w:w="720"/>
          </w:tcPr>
          <w:p>
            <w:pPr>
              <w:jc w:val="center"/>
            </w:pPr>
            <w:r>
              <w:t>56</w:t>
            </w:r>
          </w:p>
        </w:tc>
        <w:tc>
          <w:tcPr>
            <w:tcW w:type="dxa" w:w="1440"/>
          </w:tcPr>
          <w:p>
            <w:pPr>
              <w:jc w:val="center"/>
            </w:pPr>
            <w:r>
              <w:rPr>
                <w:b/>
              </w:rPr>
              <w:t>KLG-1061</w:t>
            </w:r>
          </w:p>
        </w:tc>
        <w:tc>
          <w:tcPr>
            <w:tcW w:type="dxa" w:w="3168"/>
          </w:tcPr>
          <w:p>
            <w:r>
              <w:t>Bản lề 1D KINLONG CJ6 chất liệu hợp kim nhôm</w:t>
            </w:r>
          </w:p>
        </w:tc>
        <w:tc>
          <w:tcPr>
            <w:tcW w:type="dxa" w:w="2160"/>
          </w:tcPr>
          <w:p>
            <w:pPr>
              <w:jc w:val="center"/>
            </w:pPr>
            <w:r>
              <w:t>Bản lề cửa KinLong</w:t>
            </w:r>
          </w:p>
        </w:tc>
        <w:tc>
          <w:tcPr>
            <w:tcW w:type="dxa" w:w="1872"/>
          </w:tcPr>
          <w:p>
            <w:pPr>
              <w:jc w:val="center"/>
            </w:pPr>
            <w:r>
              <w:rPr>
                <w:b/>
              </w:rPr>
              <w:t>49,000 đ/cái</w:t>
            </w:r>
          </w:p>
        </w:tc>
      </w:tr>
      <w:tr>
        <w:tc>
          <w:tcPr>
            <w:tcW w:type="dxa" w:w="720"/>
          </w:tcPr>
          <w:p>
            <w:pPr>
              <w:jc w:val="center"/>
            </w:pPr>
            <w:r>
              <w:t>57</w:t>
            </w:r>
          </w:p>
        </w:tc>
        <w:tc>
          <w:tcPr>
            <w:tcW w:type="dxa" w:w="1440"/>
          </w:tcPr>
          <w:p>
            <w:pPr>
              <w:jc w:val="center"/>
            </w:pPr>
            <w:r>
              <w:rPr>
                <w:b/>
              </w:rPr>
              <w:t>KLG-1063</w:t>
            </w:r>
          </w:p>
        </w:tc>
        <w:tc>
          <w:tcPr>
            <w:tcW w:type="dxa" w:w="3168"/>
          </w:tcPr>
          <w:p>
            <w:r>
              <w:t>Thanh chốt KINLONG MCX320A có xử lý bề mặt, chất liệu hợp kim kẽm</w:t>
            </w:r>
          </w:p>
        </w:tc>
        <w:tc>
          <w:tcPr>
            <w:tcW w:type="dxa" w:w="2160"/>
          </w:tcPr>
          <w:p>
            <w:pPr>
              <w:jc w:val="center"/>
            </w:pPr>
            <w:r>
              <w:t>Chốt cánh &amp; Phụ kiện chốt phụ</w:t>
            </w:r>
          </w:p>
        </w:tc>
        <w:tc>
          <w:tcPr>
            <w:tcW w:type="dxa" w:w="1872"/>
          </w:tcPr>
          <w:p>
            <w:pPr>
              <w:jc w:val="center"/>
            </w:pPr>
            <w:r>
              <w:rPr>
                <w:b/>
              </w:rPr>
              <w:t>49,450 đ/thanh</w:t>
            </w:r>
          </w:p>
        </w:tc>
      </w:tr>
      <w:tr>
        <w:tc>
          <w:tcPr>
            <w:tcW w:type="dxa" w:w="720"/>
          </w:tcPr>
          <w:p>
            <w:pPr>
              <w:jc w:val="center"/>
            </w:pPr>
            <w:r>
              <w:t>58</w:t>
            </w:r>
          </w:p>
        </w:tc>
        <w:tc>
          <w:tcPr>
            <w:tcW w:type="dxa" w:w="1440"/>
          </w:tcPr>
          <w:p>
            <w:pPr>
              <w:jc w:val="center"/>
            </w:pPr>
            <w:r>
              <w:rPr>
                <w:b/>
              </w:rPr>
              <w:t>KLG-1064</w:t>
            </w:r>
          </w:p>
        </w:tc>
        <w:tc>
          <w:tcPr>
            <w:tcW w:type="dxa" w:w="3168"/>
          </w:tcPr>
          <w:p>
            <w:r>
              <w:t>Hố chốt phụ KINLONG SK30B chất liệu hợp kim kẽm</w:t>
            </w:r>
          </w:p>
        </w:tc>
        <w:tc>
          <w:tcPr>
            <w:tcW w:type="dxa" w:w="2160"/>
          </w:tcPr>
          <w:p>
            <w:pPr>
              <w:jc w:val="center"/>
            </w:pPr>
            <w:r>
              <w:t>Chốt cánh &amp; Phụ kiện chốt phụ</w:t>
            </w:r>
          </w:p>
        </w:tc>
        <w:tc>
          <w:tcPr>
            <w:tcW w:type="dxa" w:w="1872"/>
          </w:tcPr>
          <w:p>
            <w:pPr>
              <w:jc w:val="center"/>
            </w:pPr>
            <w:r>
              <w:rPr>
                <w:b/>
              </w:rPr>
              <w:t>12,420 đ/cái</w:t>
            </w:r>
          </w:p>
        </w:tc>
      </w:tr>
      <w:tr>
        <w:tc>
          <w:tcPr>
            <w:tcW w:type="dxa" w:w="720"/>
          </w:tcPr>
          <w:p>
            <w:pPr>
              <w:jc w:val="center"/>
            </w:pPr>
            <w:r>
              <w:t>59</w:t>
            </w:r>
          </w:p>
        </w:tc>
        <w:tc>
          <w:tcPr>
            <w:tcW w:type="dxa" w:w="1440"/>
          </w:tcPr>
          <w:p>
            <w:pPr>
              <w:jc w:val="center"/>
            </w:pPr>
            <w:r>
              <w:rPr>
                <w:b/>
              </w:rPr>
              <w:t>KLG-1065</w:t>
            </w:r>
          </w:p>
        </w:tc>
        <w:tc>
          <w:tcPr>
            <w:tcW w:type="dxa" w:w="3168"/>
          </w:tcPr>
          <w:p>
            <w:r>
              <w:t>Thanh chốt phụ KINLONG SCX500B chất liệu hợp kim nhôm</w:t>
            </w:r>
          </w:p>
        </w:tc>
        <w:tc>
          <w:tcPr>
            <w:tcW w:type="dxa" w:w="2160"/>
          </w:tcPr>
          <w:p>
            <w:pPr>
              <w:jc w:val="center"/>
            </w:pPr>
            <w:r>
              <w:t>Chốt cánh &amp; Phụ kiện chốt phụ</w:t>
            </w:r>
          </w:p>
        </w:tc>
        <w:tc>
          <w:tcPr>
            <w:tcW w:type="dxa" w:w="1872"/>
          </w:tcPr>
          <w:p>
            <w:pPr>
              <w:jc w:val="center"/>
            </w:pPr>
            <w:r>
              <w:rPr>
                <w:b/>
              </w:rPr>
              <w:t>51,750 đ/thanh</w:t>
            </w:r>
          </w:p>
        </w:tc>
      </w:tr>
      <w:tr>
        <w:tc>
          <w:tcPr>
            <w:tcW w:type="dxa" w:w="720"/>
          </w:tcPr>
          <w:p>
            <w:pPr>
              <w:jc w:val="center"/>
            </w:pPr>
            <w:r>
              <w:t>60</w:t>
            </w:r>
          </w:p>
        </w:tc>
        <w:tc>
          <w:tcPr>
            <w:tcW w:type="dxa" w:w="1440"/>
          </w:tcPr>
          <w:p>
            <w:pPr>
              <w:jc w:val="center"/>
            </w:pPr>
            <w:r>
              <w:rPr>
                <w:b/>
              </w:rPr>
              <w:t>KLG-1066</w:t>
            </w:r>
          </w:p>
        </w:tc>
        <w:tc>
          <w:tcPr>
            <w:tcW w:type="dxa" w:w="3168"/>
          </w:tcPr>
          <w:p>
            <w:r>
              <w:t>Thanh chốt phụ KINLONG SCX220B chất liệu hợp kim nhôm</w:t>
            </w:r>
          </w:p>
        </w:tc>
        <w:tc>
          <w:tcPr>
            <w:tcW w:type="dxa" w:w="2160"/>
          </w:tcPr>
          <w:p>
            <w:pPr>
              <w:jc w:val="center"/>
            </w:pPr>
            <w:r>
              <w:t>Chốt cánh &amp; Phụ kiện chốt phụ</w:t>
            </w:r>
          </w:p>
        </w:tc>
        <w:tc>
          <w:tcPr>
            <w:tcW w:type="dxa" w:w="1872"/>
          </w:tcPr>
          <w:p>
            <w:pPr>
              <w:jc w:val="center"/>
            </w:pPr>
            <w:r>
              <w:rPr>
                <w:b/>
              </w:rPr>
              <w:t>33,000 đ/thanh</w:t>
            </w:r>
          </w:p>
        </w:tc>
      </w:tr>
      <w:tr>
        <w:tc>
          <w:tcPr>
            <w:tcW w:type="dxa" w:w="720"/>
          </w:tcPr>
          <w:p>
            <w:pPr>
              <w:jc w:val="center"/>
            </w:pPr>
            <w:r>
              <w:t>61</w:t>
            </w:r>
          </w:p>
        </w:tc>
        <w:tc>
          <w:tcPr>
            <w:tcW w:type="dxa" w:w="1440"/>
          </w:tcPr>
          <w:p>
            <w:pPr>
              <w:jc w:val="center"/>
            </w:pPr>
            <w:r>
              <w:rPr>
                <w:b/>
              </w:rPr>
              <w:t>KLG-1067</w:t>
            </w:r>
          </w:p>
        </w:tc>
        <w:tc>
          <w:tcPr>
            <w:tcW w:type="dxa" w:w="3168"/>
          </w:tcPr>
          <w:p>
            <w:r>
              <w:t>Tay nắm KINLONG CZS619 chất liệu hợp kim nhôm</w:t>
            </w:r>
          </w:p>
        </w:tc>
        <w:tc>
          <w:tcPr>
            <w:tcW w:type="dxa" w:w="2160"/>
          </w:tcPr>
          <w:p>
            <w:pPr>
              <w:jc w:val="center"/>
            </w:pPr>
            <w:r>
              <w:t>Tay nắm &amp; Tay gạt KinLong</w:t>
            </w:r>
          </w:p>
        </w:tc>
        <w:tc>
          <w:tcPr>
            <w:tcW w:type="dxa" w:w="1872"/>
          </w:tcPr>
          <w:p>
            <w:pPr>
              <w:jc w:val="center"/>
            </w:pPr>
            <w:r>
              <w:rPr>
                <w:b/>
              </w:rPr>
              <w:t>95,000 đ/cái</w:t>
            </w:r>
          </w:p>
        </w:tc>
      </w:tr>
      <w:tr>
        <w:tc>
          <w:tcPr>
            <w:tcW w:type="dxa" w:w="720"/>
          </w:tcPr>
          <w:p>
            <w:pPr>
              <w:jc w:val="center"/>
            </w:pPr>
            <w:r>
              <w:t>62</w:t>
            </w:r>
          </w:p>
        </w:tc>
        <w:tc>
          <w:tcPr>
            <w:tcW w:type="dxa" w:w="1440"/>
          </w:tcPr>
          <w:p>
            <w:pPr>
              <w:jc w:val="center"/>
            </w:pPr>
            <w:r>
              <w:rPr>
                <w:b/>
              </w:rPr>
              <w:t>KLG-1070</w:t>
            </w:r>
          </w:p>
        </w:tc>
        <w:tc>
          <w:tcPr>
            <w:tcW w:type="dxa" w:w="3168"/>
          </w:tcPr>
          <w:p>
            <w:r>
              <w:t>Tay gạt đa điểm cửa sổ KINLONG CZS318B chất liệu hợp kim nhôm</w:t>
            </w:r>
          </w:p>
        </w:tc>
        <w:tc>
          <w:tcPr>
            <w:tcW w:type="dxa" w:w="2160"/>
          </w:tcPr>
          <w:p>
            <w:pPr>
              <w:jc w:val="center"/>
            </w:pPr>
            <w:r>
              <w:t>Tay nắm &amp; Tay gạt KinLong</w:t>
            </w:r>
          </w:p>
        </w:tc>
        <w:tc>
          <w:tcPr>
            <w:tcW w:type="dxa" w:w="1872"/>
          </w:tcPr>
          <w:p>
            <w:pPr>
              <w:jc w:val="center"/>
            </w:pPr>
            <w:r>
              <w:rPr>
                <w:b/>
              </w:rPr>
              <w:t>78,000 đ/cái</w:t>
            </w:r>
          </w:p>
        </w:tc>
      </w:tr>
      <w:tr>
        <w:tc>
          <w:tcPr>
            <w:tcW w:type="dxa" w:w="720"/>
          </w:tcPr>
          <w:p>
            <w:pPr>
              <w:jc w:val="center"/>
            </w:pPr>
            <w:r>
              <w:t>63</w:t>
            </w:r>
          </w:p>
        </w:tc>
        <w:tc>
          <w:tcPr>
            <w:tcW w:type="dxa" w:w="1440"/>
          </w:tcPr>
          <w:p>
            <w:pPr>
              <w:jc w:val="center"/>
            </w:pPr>
            <w:r>
              <w:rPr>
                <w:b/>
              </w:rPr>
              <w:t>KLG-1071</w:t>
            </w:r>
          </w:p>
        </w:tc>
        <w:tc>
          <w:tcPr>
            <w:tcW w:type="dxa" w:w="3168"/>
          </w:tcPr>
          <w:p>
            <w:r>
              <w:t>Vấu 3 lỗ cửa 1 cánh Kinlong SK32B</w:t>
            </w:r>
          </w:p>
        </w:tc>
        <w:tc>
          <w:tcPr>
            <w:tcW w:type="dxa" w:w="2160"/>
          </w:tcPr>
          <w:p>
            <w:pPr>
              <w:jc w:val="center"/>
            </w:pPr>
            <w:r>
              <w:t>Bộ khóa &amp; Linh kiện khóa KinLong</w:t>
            </w:r>
          </w:p>
        </w:tc>
        <w:tc>
          <w:tcPr>
            <w:tcW w:type="dxa" w:w="1872"/>
          </w:tcPr>
          <w:p>
            <w:pPr>
              <w:jc w:val="center"/>
            </w:pPr>
            <w:r>
              <w:rPr>
                <w:b/>
              </w:rPr>
              <w:t>7,500 đ/cái</w:t>
            </w:r>
          </w:p>
        </w:tc>
      </w:tr>
      <w:tr>
        <w:tc>
          <w:tcPr>
            <w:tcW w:type="dxa" w:w="720"/>
          </w:tcPr>
          <w:p>
            <w:pPr>
              <w:jc w:val="center"/>
            </w:pPr>
            <w:r>
              <w:t>64</w:t>
            </w:r>
          </w:p>
        </w:tc>
        <w:tc>
          <w:tcPr>
            <w:tcW w:type="dxa" w:w="1440"/>
          </w:tcPr>
          <w:p>
            <w:pPr>
              <w:jc w:val="center"/>
            </w:pPr>
            <w:r>
              <w:rPr>
                <w:b/>
              </w:rPr>
              <w:t>KLG-1072</w:t>
            </w:r>
          </w:p>
        </w:tc>
        <w:tc>
          <w:tcPr>
            <w:tcW w:type="dxa" w:w="3168"/>
          </w:tcPr>
          <w:p>
            <w:r>
              <w:t>Tay nắm cửa đi KINLONG MZS20 sơn 2 lớp chất liệu hợp kim nhôm</w:t>
            </w:r>
          </w:p>
        </w:tc>
        <w:tc>
          <w:tcPr>
            <w:tcW w:type="dxa" w:w="2160"/>
          </w:tcPr>
          <w:p>
            <w:pPr>
              <w:jc w:val="center"/>
            </w:pPr>
            <w:r>
              <w:t>Tay nắm &amp; Tay gạt KinLong</w:t>
            </w:r>
          </w:p>
        </w:tc>
        <w:tc>
          <w:tcPr>
            <w:tcW w:type="dxa" w:w="1872"/>
          </w:tcPr>
          <w:p>
            <w:pPr>
              <w:jc w:val="center"/>
            </w:pPr>
            <w:r>
              <w:rPr>
                <w:b/>
              </w:rPr>
              <w:t>143,750 đ/cặp</w:t>
            </w:r>
          </w:p>
        </w:tc>
      </w:tr>
      <w:tr>
        <w:tc>
          <w:tcPr>
            <w:tcW w:type="dxa" w:w="720"/>
          </w:tcPr>
          <w:p>
            <w:pPr>
              <w:jc w:val="center"/>
            </w:pPr>
            <w:r>
              <w:t>65</w:t>
            </w:r>
          </w:p>
        </w:tc>
        <w:tc>
          <w:tcPr>
            <w:tcW w:type="dxa" w:w="1440"/>
          </w:tcPr>
          <w:p>
            <w:pPr>
              <w:jc w:val="center"/>
            </w:pPr>
            <w:r>
              <w:rPr>
                <w:b/>
              </w:rPr>
              <w:t>KLG-1073</w:t>
            </w:r>
          </w:p>
        </w:tc>
        <w:tc>
          <w:tcPr>
            <w:tcW w:type="dxa" w:w="3168"/>
          </w:tcPr>
          <w:p>
            <w:r>
              <w:t>Thân khóa đơn điểm KINLONG MSC28/II chất liệu hợp kim kẽm</w:t>
            </w:r>
          </w:p>
        </w:tc>
        <w:tc>
          <w:tcPr>
            <w:tcW w:type="dxa" w:w="2160"/>
          </w:tcPr>
          <w:p>
            <w:pPr>
              <w:jc w:val="center"/>
            </w:pPr>
            <w:r>
              <w:t>Bộ khóa &amp; Linh kiện khóa KinLong</w:t>
            </w:r>
          </w:p>
        </w:tc>
        <w:tc>
          <w:tcPr>
            <w:tcW w:type="dxa" w:w="1872"/>
          </w:tcPr>
          <w:p>
            <w:pPr>
              <w:jc w:val="center"/>
            </w:pPr>
            <w:r>
              <w:rPr>
                <w:b/>
              </w:rPr>
              <w:t>163,800 đ/cái</w:t>
            </w:r>
          </w:p>
        </w:tc>
      </w:tr>
      <w:tr>
        <w:tc>
          <w:tcPr>
            <w:tcW w:type="dxa" w:w="720"/>
          </w:tcPr>
          <w:p>
            <w:pPr>
              <w:jc w:val="center"/>
            </w:pPr>
            <w:r>
              <w:t>66</w:t>
            </w:r>
          </w:p>
        </w:tc>
        <w:tc>
          <w:tcPr>
            <w:tcW w:type="dxa" w:w="1440"/>
          </w:tcPr>
          <w:p>
            <w:pPr>
              <w:jc w:val="center"/>
            </w:pPr>
            <w:r>
              <w:rPr>
                <w:b/>
              </w:rPr>
              <w:t>KLG-1074</w:t>
            </w:r>
          </w:p>
        </w:tc>
        <w:tc>
          <w:tcPr>
            <w:tcW w:type="dxa" w:w="3168"/>
          </w:tcPr>
          <w:p>
            <w:r>
              <w:t>Miệng khóa cửa đi 1 cánh KINLONG AMS26-9A chất liệu inox 304</w:t>
            </w:r>
          </w:p>
        </w:tc>
        <w:tc>
          <w:tcPr>
            <w:tcW w:type="dxa" w:w="2160"/>
          </w:tcPr>
          <w:p>
            <w:pPr>
              <w:jc w:val="center"/>
            </w:pPr>
            <w:r>
              <w:t>Bộ khóa &amp; Linh kiện khóa KinLong</w:t>
            </w:r>
          </w:p>
        </w:tc>
        <w:tc>
          <w:tcPr>
            <w:tcW w:type="dxa" w:w="1872"/>
          </w:tcPr>
          <w:p>
            <w:pPr>
              <w:jc w:val="center"/>
            </w:pPr>
            <w:r>
              <w:rPr>
                <w:b/>
              </w:rPr>
              <w:t>16,200 đ/cái</w:t>
            </w:r>
          </w:p>
        </w:tc>
      </w:tr>
      <w:tr>
        <w:tc>
          <w:tcPr>
            <w:tcW w:type="dxa" w:w="720"/>
          </w:tcPr>
          <w:p>
            <w:pPr>
              <w:jc w:val="center"/>
            </w:pPr>
            <w:r>
              <w:t>67</w:t>
            </w:r>
          </w:p>
        </w:tc>
        <w:tc>
          <w:tcPr>
            <w:tcW w:type="dxa" w:w="1440"/>
          </w:tcPr>
          <w:p>
            <w:pPr>
              <w:jc w:val="center"/>
            </w:pPr>
            <w:r>
              <w:rPr>
                <w:b/>
              </w:rPr>
              <w:t>KLG-1075</w:t>
            </w:r>
          </w:p>
        </w:tc>
        <w:tc>
          <w:tcPr>
            <w:tcW w:type="dxa" w:w="3168"/>
          </w:tcPr>
          <w:p>
            <w:r>
              <w:t>Lõi khóa 1 đầu chìa (núm vặn) mở vào KINLONG KIL3047/T chất liệu đồng thau</w:t>
            </w:r>
          </w:p>
        </w:tc>
        <w:tc>
          <w:tcPr>
            <w:tcW w:type="dxa" w:w="2160"/>
          </w:tcPr>
          <w:p>
            <w:pPr>
              <w:jc w:val="center"/>
            </w:pPr>
            <w:r>
              <w:t>Bộ khóa &amp; Linh kiện khóa KinLong</w:t>
            </w:r>
          </w:p>
        </w:tc>
        <w:tc>
          <w:tcPr>
            <w:tcW w:type="dxa" w:w="1872"/>
          </w:tcPr>
          <w:p>
            <w:pPr>
              <w:jc w:val="center"/>
            </w:pPr>
            <w:r>
              <w:rPr>
                <w:b/>
              </w:rPr>
              <w:t>172,500 đ/cái</w:t>
            </w:r>
          </w:p>
        </w:tc>
      </w:tr>
      <w:tr>
        <w:tc>
          <w:tcPr>
            <w:tcW w:type="dxa" w:w="720"/>
          </w:tcPr>
          <w:p>
            <w:pPr>
              <w:jc w:val="center"/>
            </w:pPr>
            <w:r>
              <w:t>68</w:t>
            </w:r>
          </w:p>
        </w:tc>
        <w:tc>
          <w:tcPr>
            <w:tcW w:type="dxa" w:w="1440"/>
          </w:tcPr>
          <w:p>
            <w:pPr>
              <w:jc w:val="center"/>
            </w:pPr>
            <w:r>
              <w:rPr>
                <w:b/>
              </w:rPr>
              <w:t>KLG-1076</w:t>
            </w:r>
          </w:p>
        </w:tc>
        <w:tc>
          <w:tcPr>
            <w:tcW w:type="dxa" w:w="3168"/>
          </w:tcPr>
          <w:p>
            <w:r>
              <w:t>Miệng ốp khóa cửa 2 cánh, 4 cánh KINLONG KMB180A chất liệu inox</w:t>
            </w:r>
          </w:p>
        </w:tc>
        <w:tc>
          <w:tcPr>
            <w:tcW w:type="dxa" w:w="2160"/>
          </w:tcPr>
          <w:p>
            <w:pPr>
              <w:jc w:val="center"/>
            </w:pPr>
            <w:r>
              <w:t>Bộ khóa &amp; Linh kiện khóa KinLong</w:t>
            </w:r>
          </w:p>
        </w:tc>
        <w:tc>
          <w:tcPr>
            <w:tcW w:type="dxa" w:w="1872"/>
          </w:tcPr>
          <w:p>
            <w:pPr>
              <w:jc w:val="center"/>
            </w:pPr>
            <w:r>
              <w:rPr>
                <w:b/>
              </w:rPr>
              <w:t>16,200 đ/cái</w:t>
            </w:r>
          </w:p>
        </w:tc>
      </w:tr>
      <w:tr>
        <w:tc>
          <w:tcPr>
            <w:tcW w:type="dxa" w:w="720"/>
          </w:tcPr>
          <w:p>
            <w:pPr>
              <w:jc w:val="center"/>
            </w:pPr>
            <w:r>
              <w:t>69</w:t>
            </w:r>
          </w:p>
        </w:tc>
        <w:tc>
          <w:tcPr>
            <w:tcW w:type="dxa" w:w="1440"/>
          </w:tcPr>
          <w:p>
            <w:pPr>
              <w:jc w:val="center"/>
            </w:pPr>
            <w:r>
              <w:rPr>
                <w:b/>
              </w:rPr>
              <w:t>KLG-1077</w:t>
            </w:r>
          </w:p>
        </w:tc>
        <w:tc>
          <w:tcPr>
            <w:tcW w:type="dxa" w:w="3168"/>
          </w:tcPr>
          <w:p>
            <w:r>
              <w:t>Thân khóa đa điểm KINLONG MSC28/I chất liệu hợp kim kẽm</w:t>
            </w:r>
          </w:p>
        </w:tc>
        <w:tc>
          <w:tcPr>
            <w:tcW w:type="dxa" w:w="2160"/>
          </w:tcPr>
          <w:p>
            <w:pPr>
              <w:jc w:val="center"/>
            </w:pPr>
            <w:r>
              <w:t>Bộ khóa &amp; Linh kiện khóa KinLong</w:t>
            </w:r>
          </w:p>
        </w:tc>
        <w:tc>
          <w:tcPr>
            <w:tcW w:type="dxa" w:w="1872"/>
          </w:tcPr>
          <w:p>
            <w:pPr>
              <w:jc w:val="center"/>
            </w:pPr>
            <w:r>
              <w:rPr>
                <w:b/>
              </w:rPr>
              <w:t>178,250 đ/cái</w:t>
            </w:r>
          </w:p>
        </w:tc>
      </w:tr>
      <w:tr>
        <w:tc>
          <w:tcPr>
            <w:tcW w:type="dxa" w:w="720"/>
          </w:tcPr>
          <w:p>
            <w:pPr>
              <w:jc w:val="center"/>
            </w:pPr>
            <w:r>
              <w:t>70</w:t>
            </w:r>
          </w:p>
        </w:tc>
        <w:tc>
          <w:tcPr>
            <w:tcW w:type="dxa" w:w="1440"/>
          </w:tcPr>
          <w:p>
            <w:pPr>
              <w:jc w:val="center"/>
            </w:pPr>
            <w:r>
              <w:rPr>
                <w:b/>
              </w:rPr>
              <w:t>KLG-1078</w:t>
            </w:r>
          </w:p>
        </w:tc>
        <w:tc>
          <w:tcPr>
            <w:tcW w:type="dxa" w:w="3168"/>
          </w:tcPr>
          <w:p>
            <w:r>
              <w:t>Lõi khóa 2 đầu chìa KINLONG KIL4730 chất liệu đồng thau</w:t>
            </w:r>
          </w:p>
        </w:tc>
        <w:tc>
          <w:tcPr>
            <w:tcW w:type="dxa" w:w="2160"/>
          </w:tcPr>
          <w:p>
            <w:pPr>
              <w:jc w:val="center"/>
            </w:pPr>
            <w:r>
              <w:t>Bộ khóa &amp; Linh kiện khóa KinLong</w:t>
            </w:r>
          </w:p>
        </w:tc>
        <w:tc>
          <w:tcPr>
            <w:tcW w:type="dxa" w:w="1872"/>
          </w:tcPr>
          <w:p>
            <w:pPr>
              <w:jc w:val="center"/>
            </w:pPr>
            <w:r>
              <w:rPr>
                <w:b/>
              </w:rPr>
              <w:t>132,250 đ/cái</w:t>
            </w:r>
          </w:p>
        </w:tc>
      </w:tr>
      <w:tr>
        <w:tc>
          <w:tcPr>
            <w:tcW w:type="dxa" w:w="720"/>
          </w:tcPr>
          <w:p>
            <w:pPr>
              <w:jc w:val="center"/>
            </w:pPr>
            <w:r>
              <w:t>71</w:t>
            </w:r>
          </w:p>
        </w:tc>
        <w:tc>
          <w:tcPr>
            <w:tcW w:type="dxa" w:w="1440"/>
          </w:tcPr>
          <w:p>
            <w:pPr>
              <w:jc w:val="center"/>
            </w:pPr>
            <w:r>
              <w:rPr>
                <w:b/>
              </w:rPr>
              <w:t>KLG-1079</w:t>
            </w:r>
          </w:p>
        </w:tc>
        <w:tc>
          <w:tcPr>
            <w:tcW w:type="dxa" w:w="3168"/>
          </w:tcPr>
          <w:p>
            <w:r>
              <w:t>Bản lề 3D khung cánh KINLONG LHD63 chất liệu hợp kim nhôm</w:t>
            </w:r>
          </w:p>
        </w:tc>
        <w:tc>
          <w:tcPr>
            <w:tcW w:type="dxa" w:w="2160"/>
          </w:tcPr>
          <w:p>
            <w:pPr>
              <w:jc w:val="center"/>
            </w:pPr>
            <w:r>
              <w:t>Bản lề cửa KinLong</w:t>
            </w:r>
          </w:p>
        </w:tc>
        <w:tc>
          <w:tcPr>
            <w:tcW w:type="dxa" w:w="1872"/>
          </w:tcPr>
          <w:p>
            <w:pPr>
              <w:jc w:val="center"/>
            </w:pPr>
            <w:r>
              <w:rPr>
                <w:b/>
              </w:rPr>
              <w:t>161,000 đ/bộ</w:t>
            </w:r>
          </w:p>
        </w:tc>
      </w:tr>
      <w:tr>
        <w:tc>
          <w:tcPr>
            <w:tcW w:type="dxa" w:w="720"/>
          </w:tcPr>
          <w:p>
            <w:pPr>
              <w:jc w:val="center"/>
            </w:pPr>
            <w:r>
              <w:t>72</w:t>
            </w:r>
          </w:p>
        </w:tc>
        <w:tc>
          <w:tcPr>
            <w:tcW w:type="dxa" w:w="1440"/>
          </w:tcPr>
          <w:p>
            <w:pPr>
              <w:jc w:val="center"/>
            </w:pPr>
            <w:r>
              <w:rPr>
                <w:b/>
              </w:rPr>
              <w:t>KLG-1080</w:t>
            </w:r>
          </w:p>
        </w:tc>
        <w:tc>
          <w:tcPr>
            <w:tcW w:type="dxa" w:w="3168"/>
          </w:tcPr>
          <w:p>
            <w:r>
              <w:t>Bản lề 3D cánh cánh KINLONG LHD93 chất liệu hợp kim nhôm</w:t>
            </w:r>
          </w:p>
        </w:tc>
        <w:tc>
          <w:tcPr>
            <w:tcW w:type="dxa" w:w="2160"/>
          </w:tcPr>
          <w:p>
            <w:pPr>
              <w:jc w:val="center"/>
            </w:pPr>
            <w:r>
              <w:t>Bản lề cửa KinLong</w:t>
            </w:r>
          </w:p>
        </w:tc>
        <w:tc>
          <w:tcPr>
            <w:tcW w:type="dxa" w:w="1872"/>
          </w:tcPr>
          <w:p>
            <w:pPr>
              <w:jc w:val="center"/>
            </w:pPr>
            <w:r>
              <w:rPr>
                <w:b/>
              </w:rPr>
              <w:t>209,300 đ/cái</w:t>
            </w:r>
          </w:p>
        </w:tc>
      </w:tr>
      <w:tr>
        <w:tc>
          <w:tcPr>
            <w:tcW w:type="dxa" w:w="720"/>
          </w:tcPr>
          <w:p>
            <w:pPr>
              <w:jc w:val="center"/>
            </w:pPr>
            <w:r>
              <w:t>73</w:t>
            </w:r>
          </w:p>
        </w:tc>
        <w:tc>
          <w:tcPr>
            <w:tcW w:type="dxa" w:w="1440"/>
          </w:tcPr>
          <w:p>
            <w:pPr>
              <w:jc w:val="center"/>
            </w:pPr>
            <w:r>
              <w:rPr>
                <w:b/>
              </w:rPr>
              <w:t>KLG-1081</w:t>
            </w:r>
          </w:p>
        </w:tc>
        <w:tc>
          <w:tcPr>
            <w:tcW w:type="dxa" w:w="3168"/>
          </w:tcPr>
          <w:p>
            <w:r>
              <w:t>Lõi khóa 1 đầu chìa (núm vặn) mở ra KINLONG KIL4730/T chất liệu đồng thau</w:t>
            </w:r>
          </w:p>
        </w:tc>
        <w:tc>
          <w:tcPr>
            <w:tcW w:type="dxa" w:w="2160"/>
          </w:tcPr>
          <w:p>
            <w:pPr>
              <w:jc w:val="center"/>
            </w:pPr>
            <w:r>
              <w:t>Bộ khóa &amp; Linh kiện khóa KinLong</w:t>
            </w:r>
          </w:p>
        </w:tc>
        <w:tc>
          <w:tcPr>
            <w:tcW w:type="dxa" w:w="1872"/>
          </w:tcPr>
          <w:p>
            <w:pPr>
              <w:jc w:val="center"/>
            </w:pPr>
            <w:r>
              <w:rPr>
                <w:b/>
              </w:rPr>
              <w:t>172,500 đ/cái</w:t>
            </w:r>
          </w:p>
        </w:tc>
      </w:tr>
      <w:tr>
        <w:tc>
          <w:tcPr>
            <w:tcW w:type="dxa" w:w="720"/>
          </w:tcPr>
          <w:p>
            <w:pPr>
              <w:jc w:val="center"/>
            </w:pPr>
            <w:r>
              <w:t>74</w:t>
            </w:r>
          </w:p>
        </w:tc>
        <w:tc>
          <w:tcPr>
            <w:tcW w:type="dxa" w:w="1440"/>
          </w:tcPr>
          <w:p>
            <w:pPr>
              <w:jc w:val="center"/>
            </w:pPr>
            <w:r>
              <w:rPr>
                <w:b/>
              </w:rPr>
              <w:t>KLG-1082</w:t>
            </w:r>
          </w:p>
        </w:tc>
        <w:tc>
          <w:tcPr>
            <w:tcW w:type="dxa" w:w="3168"/>
          </w:tcPr>
          <w:p>
            <w:r>
              <w:t>Chốt bật Kinlong T-MCX160A/I loại nối dài</w:t>
            </w:r>
          </w:p>
        </w:tc>
        <w:tc>
          <w:tcPr>
            <w:tcW w:type="dxa" w:w="2160"/>
          </w:tcPr>
          <w:p>
            <w:pPr>
              <w:jc w:val="center"/>
            </w:pPr>
            <w:r>
              <w:t>Chốt cánh &amp; Phụ kiện chốt phụ</w:t>
            </w:r>
          </w:p>
        </w:tc>
        <w:tc>
          <w:tcPr>
            <w:tcW w:type="dxa" w:w="1872"/>
          </w:tcPr>
          <w:p>
            <w:pPr>
              <w:jc w:val="center"/>
            </w:pPr>
            <w:r>
              <w:rPr>
                <w:b/>
              </w:rPr>
              <w:t>47,000 đ/cái</w:t>
            </w:r>
          </w:p>
        </w:tc>
      </w:tr>
      <w:tr>
        <w:tc>
          <w:tcPr>
            <w:tcW w:type="dxa" w:w="720"/>
          </w:tcPr>
          <w:p>
            <w:pPr>
              <w:jc w:val="center"/>
            </w:pPr>
            <w:r>
              <w:t>75</w:t>
            </w:r>
          </w:p>
        </w:tc>
        <w:tc>
          <w:tcPr>
            <w:tcW w:type="dxa" w:w="1440"/>
          </w:tcPr>
          <w:p>
            <w:pPr>
              <w:jc w:val="center"/>
            </w:pPr>
            <w:r>
              <w:rPr>
                <w:b/>
              </w:rPr>
              <w:t>KLG-1083</w:t>
            </w:r>
          </w:p>
        </w:tc>
        <w:tc>
          <w:tcPr>
            <w:tcW w:type="dxa" w:w="3168"/>
          </w:tcPr>
          <w:p>
            <w:r>
              <w:t>Đầu chốt âm KINLONG CDG10B chất liệu hợp kim kẽm</w:t>
            </w:r>
          </w:p>
        </w:tc>
        <w:tc>
          <w:tcPr>
            <w:tcW w:type="dxa" w:w="2160"/>
          </w:tcPr>
          <w:p>
            <w:pPr>
              <w:jc w:val="center"/>
            </w:pPr>
            <w:r>
              <w:t>Chốt cánh &amp; Phụ kiện chốt phụ</w:t>
            </w:r>
          </w:p>
        </w:tc>
        <w:tc>
          <w:tcPr>
            <w:tcW w:type="dxa" w:w="1872"/>
          </w:tcPr>
          <w:p>
            <w:pPr>
              <w:jc w:val="center"/>
            </w:pPr>
            <w:r>
              <w:rPr>
                <w:b/>
              </w:rPr>
              <w:t>32,000 đ/cái</w:t>
            </w:r>
          </w:p>
        </w:tc>
      </w:tr>
      <w:tr>
        <w:tc>
          <w:tcPr>
            <w:tcW w:type="dxa" w:w="720"/>
          </w:tcPr>
          <w:p>
            <w:pPr>
              <w:jc w:val="center"/>
            </w:pPr>
            <w:r>
              <w:t>76</w:t>
            </w:r>
          </w:p>
        </w:tc>
        <w:tc>
          <w:tcPr>
            <w:tcW w:type="dxa" w:w="1440"/>
          </w:tcPr>
          <w:p>
            <w:pPr>
              <w:jc w:val="center"/>
            </w:pPr>
            <w:r>
              <w:rPr>
                <w:b/>
              </w:rPr>
              <w:t>KLG-1084</w:t>
            </w:r>
          </w:p>
        </w:tc>
        <w:tc>
          <w:tcPr>
            <w:tcW w:type="dxa" w:w="3168"/>
          </w:tcPr>
          <w:p>
            <w:r>
              <w:t>Bản lề 4D KINLONG T-MJ06 cánh khung màu đen, màu trắng chất liệu hợp kim nhôm</w:t>
            </w:r>
          </w:p>
        </w:tc>
        <w:tc>
          <w:tcPr>
            <w:tcW w:type="dxa" w:w="2160"/>
          </w:tcPr>
          <w:p>
            <w:pPr>
              <w:jc w:val="center"/>
            </w:pPr>
            <w:r>
              <w:t>Bản lề cửa KinLong</w:t>
            </w:r>
          </w:p>
        </w:tc>
        <w:tc>
          <w:tcPr>
            <w:tcW w:type="dxa" w:w="1872"/>
          </w:tcPr>
          <w:p>
            <w:pPr>
              <w:jc w:val="center"/>
            </w:pPr>
            <w:r>
              <w:rPr>
                <w:b/>
              </w:rPr>
              <w:t>141,600 đ/cái</w:t>
            </w:r>
          </w:p>
        </w:tc>
      </w:tr>
      <w:tr>
        <w:tc>
          <w:tcPr>
            <w:tcW w:type="dxa" w:w="720"/>
          </w:tcPr>
          <w:p>
            <w:pPr>
              <w:jc w:val="center"/>
            </w:pPr>
            <w:r>
              <w:t>77</w:t>
            </w:r>
          </w:p>
        </w:tc>
        <w:tc>
          <w:tcPr>
            <w:tcW w:type="dxa" w:w="1440"/>
          </w:tcPr>
          <w:p>
            <w:pPr>
              <w:jc w:val="center"/>
            </w:pPr>
            <w:r>
              <w:rPr>
                <w:b/>
              </w:rPr>
              <w:t>KLG-1085</w:t>
            </w:r>
          </w:p>
        </w:tc>
        <w:tc>
          <w:tcPr>
            <w:tcW w:type="dxa" w:w="3168"/>
          </w:tcPr>
          <w:p>
            <w:r>
              <w:t>Bản lề 4D KINLONG T-MJ106 cánh-cánh màu đen, màu trắng chất liệu hợp kim nhôm</w:t>
            </w:r>
          </w:p>
        </w:tc>
        <w:tc>
          <w:tcPr>
            <w:tcW w:type="dxa" w:w="2160"/>
          </w:tcPr>
          <w:p>
            <w:pPr>
              <w:jc w:val="center"/>
            </w:pPr>
            <w:r>
              <w:t>Bản lề cửa KinLong</w:t>
            </w:r>
          </w:p>
        </w:tc>
        <w:tc>
          <w:tcPr>
            <w:tcW w:type="dxa" w:w="1872"/>
          </w:tcPr>
          <w:p>
            <w:pPr>
              <w:jc w:val="center"/>
            </w:pPr>
            <w:r>
              <w:rPr>
                <w:b/>
              </w:rPr>
              <w:t>141,600 đ/cái</w:t>
            </w:r>
          </w:p>
        </w:tc>
      </w:tr>
      <w:tr>
        <w:tc>
          <w:tcPr>
            <w:tcW w:type="dxa" w:w="720"/>
          </w:tcPr>
          <w:p>
            <w:pPr>
              <w:jc w:val="center"/>
            </w:pPr>
            <w:r>
              <w:t>78</w:t>
            </w:r>
          </w:p>
        </w:tc>
        <w:tc>
          <w:tcPr>
            <w:tcW w:type="dxa" w:w="1440"/>
          </w:tcPr>
          <w:p>
            <w:pPr>
              <w:jc w:val="center"/>
            </w:pPr>
            <w:r>
              <w:rPr>
                <w:b/>
              </w:rPr>
              <w:t>KLG-1087</w:t>
            </w:r>
          </w:p>
        </w:tc>
        <w:tc>
          <w:tcPr>
            <w:tcW w:type="dxa" w:w="3168"/>
          </w:tcPr>
          <w:p>
            <w:r>
              <w:t>Đệm dẫn hướng dưới- trái Kinlong DG-06 màu đen chất liệu nhựa PVC</w:t>
            </w:r>
          </w:p>
        </w:tc>
        <w:tc>
          <w:tcPr>
            <w:tcW w:type="dxa" w:w="2160"/>
          </w:tcPr>
          <w:p>
            <w:pPr>
              <w:jc w:val="center"/>
            </w:pPr>
            <w:r>
              <w:t>Chi tiết đệm &amp; Chống gió/va đập</w:t>
            </w:r>
          </w:p>
        </w:tc>
        <w:tc>
          <w:tcPr>
            <w:tcW w:type="dxa" w:w="1872"/>
          </w:tcPr>
          <w:p>
            <w:pPr>
              <w:jc w:val="center"/>
            </w:pPr>
            <w:r>
              <w:rPr>
                <w:b/>
              </w:rPr>
              <w:t>2,500 đ/cái</w:t>
            </w:r>
          </w:p>
        </w:tc>
      </w:tr>
      <w:tr>
        <w:tc>
          <w:tcPr>
            <w:tcW w:type="dxa" w:w="720"/>
          </w:tcPr>
          <w:p>
            <w:pPr>
              <w:jc w:val="center"/>
            </w:pPr>
            <w:r>
              <w:t>79</w:t>
            </w:r>
          </w:p>
        </w:tc>
        <w:tc>
          <w:tcPr>
            <w:tcW w:type="dxa" w:w="1440"/>
          </w:tcPr>
          <w:p>
            <w:pPr>
              <w:jc w:val="center"/>
            </w:pPr>
            <w:r>
              <w:rPr>
                <w:b/>
              </w:rPr>
              <w:t>KLG-1088</w:t>
            </w:r>
          </w:p>
        </w:tc>
        <w:tc>
          <w:tcPr>
            <w:tcW w:type="dxa" w:w="3168"/>
          </w:tcPr>
          <w:p>
            <w:r>
              <w:t>Đệm dẫn hướng dưới- phải Kinlong DG-05 màu đen chất liệu nhựa PVC</w:t>
            </w:r>
          </w:p>
        </w:tc>
        <w:tc>
          <w:tcPr>
            <w:tcW w:type="dxa" w:w="2160"/>
          </w:tcPr>
          <w:p>
            <w:pPr>
              <w:jc w:val="center"/>
            </w:pPr>
            <w:r>
              <w:t>Chi tiết đệm &amp; Chống gió/va đập</w:t>
            </w:r>
          </w:p>
        </w:tc>
        <w:tc>
          <w:tcPr>
            <w:tcW w:type="dxa" w:w="1872"/>
          </w:tcPr>
          <w:p>
            <w:pPr>
              <w:jc w:val="center"/>
            </w:pPr>
            <w:r>
              <w:rPr>
                <w:b/>
              </w:rPr>
              <w:t>2,500 đ/cái</w:t>
            </w:r>
          </w:p>
        </w:tc>
      </w:tr>
      <w:tr>
        <w:tc>
          <w:tcPr>
            <w:tcW w:type="dxa" w:w="720"/>
          </w:tcPr>
          <w:p>
            <w:pPr>
              <w:jc w:val="center"/>
            </w:pPr>
            <w:r>
              <w:t>80</w:t>
            </w:r>
          </w:p>
        </w:tc>
        <w:tc>
          <w:tcPr>
            <w:tcW w:type="dxa" w:w="1440"/>
          </w:tcPr>
          <w:p>
            <w:pPr>
              <w:jc w:val="center"/>
            </w:pPr>
            <w:r>
              <w:rPr>
                <w:b/>
              </w:rPr>
              <w:t>KLG-1089</w:t>
            </w:r>
          </w:p>
        </w:tc>
        <w:tc>
          <w:tcPr>
            <w:tcW w:type="dxa" w:w="3168"/>
          </w:tcPr>
          <w:p>
            <w:r>
              <w:t>Đệm dẫn hướng trên- trái Kinlong DG-03 màu đen chất liệu nhựa PVC</w:t>
            </w:r>
          </w:p>
        </w:tc>
        <w:tc>
          <w:tcPr>
            <w:tcW w:type="dxa" w:w="2160"/>
          </w:tcPr>
          <w:p>
            <w:pPr>
              <w:jc w:val="center"/>
            </w:pPr>
            <w:r>
              <w:t>Chi tiết đệm &amp; Chống gió/va đập</w:t>
            </w:r>
          </w:p>
        </w:tc>
        <w:tc>
          <w:tcPr>
            <w:tcW w:type="dxa" w:w="1872"/>
          </w:tcPr>
          <w:p>
            <w:pPr>
              <w:jc w:val="center"/>
            </w:pPr>
            <w:r>
              <w:rPr>
                <w:b/>
              </w:rPr>
              <w:t>2,500 đ/cái</w:t>
            </w:r>
          </w:p>
        </w:tc>
      </w:tr>
      <w:tr>
        <w:tc>
          <w:tcPr>
            <w:tcW w:type="dxa" w:w="720"/>
          </w:tcPr>
          <w:p>
            <w:pPr>
              <w:jc w:val="center"/>
            </w:pPr>
            <w:r>
              <w:t>81</w:t>
            </w:r>
          </w:p>
        </w:tc>
        <w:tc>
          <w:tcPr>
            <w:tcW w:type="dxa" w:w="1440"/>
          </w:tcPr>
          <w:p>
            <w:pPr>
              <w:jc w:val="center"/>
            </w:pPr>
            <w:r>
              <w:rPr>
                <w:b/>
              </w:rPr>
              <w:t>KLG-1090</w:t>
            </w:r>
          </w:p>
        </w:tc>
        <w:tc>
          <w:tcPr>
            <w:tcW w:type="dxa" w:w="3168"/>
          </w:tcPr>
          <w:p>
            <w:r>
              <w:t>Đệm dẫn hướng trên- phải Kinlong DG-04 màu đen chất liệu nhựa PVC</w:t>
            </w:r>
          </w:p>
        </w:tc>
        <w:tc>
          <w:tcPr>
            <w:tcW w:type="dxa" w:w="2160"/>
          </w:tcPr>
          <w:p>
            <w:pPr>
              <w:jc w:val="center"/>
            </w:pPr>
            <w:r>
              <w:t>Chi tiết đệm &amp; Chống gió/va đập</w:t>
            </w:r>
          </w:p>
        </w:tc>
        <w:tc>
          <w:tcPr>
            <w:tcW w:type="dxa" w:w="1872"/>
          </w:tcPr>
          <w:p>
            <w:pPr>
              <w:jc w:val="center"/>
            </w:pPr>
            <w:r>
              <w:rPr>
                <w:b/>
              </w:rPr>
              <w:t>2,500 đ/cái</w:t>
            </w:r>
          </w:p>
        </w:tc>
      </w:tr>
      <w:tr>
        <w:tc>
          <w:tcPr>
            <w:tcW w:type="dxa" w:w="720"/>
          </w:tcPr>
          <w:p>
            <w:pPr>
              <w:jc w:val="center"/>
            </w:pPr>
            <w:r>
              <w:t>82</w:t>
            </w:r>
          </w:p>
        </w:tc>
        <w:tc>
          <w:tcPr>
            <w:tcW w:type="dxa" w:w="1440"/>
          </w:tcPr>
          <w:p>
            <w:pPr>
              <w:jc w:val="center"/>
            </w:pPr>
            <w:r>
              <w:rPr>
                <w:b/>
              </w:rPr>
              <w:t>KLG-1091</w:t>
            </w:r>
          </w:p>
        </w:tc>
        <w:tc>
          <w:tcPr>
            <w:tcW w:type="dxa" w:w="3168"/>
          </w:tcPr>
          <w:p>
            <w:r>
              <w:t>Đệm chống xệ KINLONG 1630FJS-16 màu trắng chất liệu nhựa PVC</w:t>
            </w:r>
          </w:p>
        </w:tc>
        <w:tc>
          <w:tcPr>
            <w:tcW w:type="dxa" w:w="2160"/>
          </w:tcPr>
          <w:p>
            <w:pPr>
              <w:jc w:val="center"/>
            </w:pPr>
            <w:r>
              <w:t>Chi tiết đệm &amp; Chống gió/va đập</w:t>
            </w:r>
          </w:p>
        </w:tc>
        <w:tc>
          <w:tcPr>
            <w:tcW w:type="dxa" w:w="1872"/>
          </w:tcPr>
          <w:p>
            <w:pPr>
              <w:jc w:val="center"/>
            </w:pPr>
            <w:r>
              <w:rPr>
                <w:b/>
              </w:rPr>
              <w:t>1,200 đ/cái</w:t>
            </w:r>
          </w:p>
        </w:tc>
      </w:tr>
      <w:tr>
        <w:tc>
          <w:tcPr>
            <w:tcW w:type="dxa" w:w="720"/>
          </w:tcPr>
          <w:p>
            <w:pPr>
              <w:jc w:val="center"/>
            </w:pPr>
            <w:r>
              <w:t>83</w:t>
            </w:r>
          </w:p>
        </w:tc>
        <w:tc>
          <w:tcPr>
            <w:tcW w:type="dxa" w:w="1440"/>
          </w:tcPr>
          <w:p>
            <w:pPr>
              <w:jc w:val="center"/>
            </w:pPr>
            <w:r>
              <w:rPr>
                <w:b/>
              </w:rPr>
              <w:t>KLG-1093</w:t>
            </w:r>
          </w:p>
        </w:tc>
        <w:tc>
          <w:tcPr>
            <w:tcW w:type="dxa" w:w="3168"/>
          </w:tcPr>
          <w:p>
            <w:r>
              <w:t>Đệm chống đập cánh KINLONG T-FK-D màu trắng chất liệu nhựa PVC</w:t>
            </w:r>
          </w:p>
        </w:tc>
        <w:tc>
          <w:tcPr>
            <w:tcW w:type="dxa" w:w="2160"/>
          </w:tcPr>
          <w:p>
            <w:pPr>
              <w:jc w:val="center"/>
            </w:pPr>
            <w:r>
              <w:t>Chi tiết đệm &amp; Chống gió/va đập</w:t>
            </w:r>
          </w:p>
        </w:tc>
        <w:tc>
          <w:tcPr>
            <w:tcW w:type="dxa" w:w="1872"/>
          </w:tcPr>
          <w:p>
            <w:pPr>
              <w:jc w:val="center"/>
            </w:pPr>
            <w:r>
              <w:rPr>
                <w:b/>
              </w:rPr>
              <w:t>6,325 đ/cái</w:t>
            </w:r>
          </w:p>
        </w:tc>
      </w:tr>
      <w:tr>
        <w:tc>
          <w:tcPr>
            <w:tcW w:type="dxa" w:w="720"/>
          </w:tcPr>
          <w:p>
            <w:pPr>
              <w:jc w:val="center"/>
            </w:pPr>
            <w:r>
              <w:t>84</w:t>
            </w:r>
          </w:p>
        </w:tc>
        <w:tc>
          <w:tcPr>
            <w:tcW w:type="dxa" w:w="1440"/>
          </w:tcPr>
          <w:p>
            <w:pPr>
              <w:jc w:val="center"/>
            </w:pPr>
            <w:r>
              <w:rPr>
                <w:b/>
              </w:rPr>
              <w:t>KLG-1094</w:t>
            </w:r>
          </w:p>
        </w:tc>
        <w:tc>
          <w:tcPr>
            <w:tcW w:type="dxa" w:w="3168"/>
          </w:tcPr>
          <w:p>
            <w:r>
              <w:t>Đệm chống nhấc Kinlong T-FDK01 màu đen chất liệu nhựa PVC</w:t>
            </w:r>
          </w:p>
        </w:tc>
        <w:tc>
          <w:tcPr>
            <w:tcW w:type="dxa" w:w="2160"/>
          </w:tcPr>
          <w:p>
            <w:pPr>
              <w:jc w:val="center"/>
            </w:pPr>
            <w:r>
              <w:t>Chi tiết đệm &amp; Chống gió/va đập</w:t>
            </w:r>
          </w:p>
        </w:tc>
        <w:tc>
          <w:tcPr>
            <w:tcW w:type="dxa" w:w="1872"/>
          </w:tcPr>
          <w:p>
            <w:pPr>
              <w:jc w:val="center"/>
            </w:pPr>
            <w:r>
              <w:rPr>
                <w:b/>
              </w:rPr>
              <w:t>3,700 đ/cái</w:t>
            </w:r>
          </w:p>
        </w:tc>
      </w:tr>
      <w:tr>
        <w:tc>
          <w:tcPr>
            <w:tcW w:type="dxa" w:w="720"/>
          </w:tcPr>
          <w:p>
            <w:pPr>
              <w:jc w:val="center"/>
            </w:pPr>
            <w:r>
              <w:t>85</w:t>
            </w:r>
          </w:p>
        </w:tc>
        <w:tc>
          <w:tcPr>
            <w:tcW w:type="dxa" w:w="1440"/>
          </w:tcPr>
          <w:p>
            <w:pPr>
              <w:jc w:val="center"/>
            </w:pPr>
            <w:r>
              <w:rPr>
                <w:b/>
              </w:rPr>
              <w:t>KLG-1095</w:t>
            </w:r>
          </w:p>
        </w:tc>
        <w:tc>
          <w:tcPr>
            <w:tcW w:type="dxa" w:w="3168"/>
          </w:tcPr>
          <w:p>
            <w:r>
              <w:t>Đệm giảm chấn Kinlong FK-A màu đen chất liệu nhựa PVC</w:t>
            </w:r>
          </w:p>
        </w:tc>
        <w:tc>
          <w:tcPr>
            <w:tcW w:type="dxa" w:w="2160"/>
          </w:tcPr>
          <w:p>
            <w:pPr>
              <w:jc w:val="center"/>
            </w:pPr>
            <w:r>
              <w:t>Chi tiết đệm &amp; Chống gió/va đập</w:t>
            </w:r>
          </w:p>
        </w:tc>
        <w:tc>
          <w:tcPr>
            <w:tcW w:type="dxa" w:w="1872"/>
          </w:tcPr>
          <w:p>
            <w:pPr>
              <w:jc w:val="center"/>
            </w:pPr>
            <w:r>
              <w:rPr>
                <w:b/>
              </w:rPr>
              <w:t>1,200 đ/cái</w:t>
            </w:r>
          </w:p>
        </w:tc>
      </w:tr>
      <w:tr>
        <w:tc>
          <w:tcPr>
            <w:tcW w:type="dxa" w:w="720"/>
          </w:tcPr>
          <w:p>
            <w:pPr>
              <w:jc w:val="center"/>
            </w:pPr>
            <w:r>
              <w:t>86</w:t>
            </w:r>
          </w:p>
        </w:tc>
        <w:tc>
          <w:tcPr>
            <w:tcW w:type="dxa" w:w="1440"/>
          </w:tcPr>
          <w:p>
            <w:pPr>
              <w:jc w:val="center"/>
            </w:pPr>
            <w:r>
              <w:rPr>
                <w:b/>
              </w:rPr>
              <w:t>KLG-1096</w:t>
            </w:r>
          </w:p>
        </w:tc>
        <w:tc>
          <w:tcPr>
            <w:tcW w:type="dxa" w:w="3168"/>
          </w:tcPr>
          <w:p>
            <w:r>
              <w:t>Đệm giảm chấn Kinlong FK-B màu đen chất liệu nhựa PVC</w:t>
            </w:r>
          </w:p>
        </w:tc>
        <w:tc>
          <w:tcPr>
            <w:tcW w:type="dxa" w:w="2160"/>
          </w:tcPr>
          <w:p>
            <w:pPr>
              <w:jc w:val="center"/>
            </w:pPr>
            <w:r>
              <w:t>Chi tiết đệm &amp; Chống gió/va đập</w:t>
            </w:r>
          </w:p>
        </w:tc>
        <w:tc>
          <w:tcPr>
            <w:tcW w:type="dxa" w:w="1872"/>
          </w:tcPr>
          <w:p>
            <w:pPr>
              <w:jc w:val="center"/>
            </w:pPr>
            <w:r>
              <w:rPr>
                <w:b/>
              </w:rPr>
              <w:t>1,200 đ/cái</w:t>
            </w:r>
          </w:p>
        </w:tc>
      </w:tr>
      <w:tr>
        <w:tc>
          <w:tcPr>
            <w:tcW w:type="dxa" w:w="720"/>
          </w:tcPr>
          <w:p>
            <w:pPr>
              <w:jc w:val="center"/>
            </w:pPr>
            <w:r>
              <w:t>87</w:t>
            </w:r>
          </w:p>
        </w:tc>
        <w:tc>
          <w:tcPr>
            <w:tcW w:type="dxa" w:w="1440"/>
          </w:tcPr>
          <w:p>
            <w:pPr>
              <w:jc w:val="center"/>
            </w:pPr>
            <w:r>
              <w:rPr>
                <w:b/>
              </w:rPr>
              <w:t>KLG-1097</w:t>
            </w:r>
          </w:p>
        </w:tc>
        <w:tc>
          <w:tcPr>
            <w:tcW w:type="dxa" w:w="3168"/>
          </w:tcPr>
          <w:p>
            <w:r>
              <w:t>Đầu chia đa điểm KINLONG T95-01 chất liệu hợp kim kẽm</w:t>
            </w:r>
          </w:p>
        </w:tc>
        <w:tc>
          <w:tcPr>
            <w:tcW w:type="dxa" w:w="2160"/>
          </w:tcPr>
          <w:p>
            <w:pPr>
              <w:jc w:val="center"/>
            </w:pPr>
            <w:r>
              <w:t>Thanh truyền &amp; Chốt chuyển động</w:t>
            </w:r>
          </w:p>
        </w:tc>
        <w:tc>
          <w:tcPr>
            <w:tcW w:type="dxa" w:w="1872"/>
          </w:tcPr>
          <w:p>
            <w:pPr>
              <w:jc w:val="center"/>
            </w:pPr>
            <w:r>
              <w:rPr>
                <w:b/>
              </w:rPr>
              <w:t>11,000 đ/cái</w:t>
            </w:r>
          </w:p>
        </w:tc>
      </w:tr>
      <w:tr>
        <w:tc>
          <w:tcPr>
            <w:tcW w:type="dxa" w:w="720"/>
          </w:tcPr>
          <w:p>
            <w:pPr>
              <w:jc w:val="center"/>
            </w:pPr>
            <w:r>
              <w:t>88</w:t>
            </w:r>
          </w:p>
        </w:tc>
        <w:tc>
          <w:tcPr>
            <w:tcW w:type="dxa" w:w="1440"/>
          </w:tcPr>
          <w:p>
            <w:pPr>
              <w:jc w:val="center"/>
            </w:pPr>
            <w:r>
              <w:rPr>
                <w:b/>
              </w:rPr>
              <w:t>KLG-1098</w:t>
            </w:r>
          </w:p>
        </w:tc>
        <w:tc>
          <w:tcPr>
            <w:tcW w:type="dxa" w:w="3168"/>
          </w:tcPr>
          <w:p>
            <w:r>
              <w:t>Đầu vấu hãm KINLONG T95-02 chất liệu hợp kim kẽm</w:t>
            </w:r>
          </w:p>
        </w:tc>
        <w:tc>
          <w:tcPr>
            <w:tcW w:type="dxa" w:w="2160"/>
          </w:tcPr>
          <w:p>
            <w:pPr>
              <w:jc w:val="center"/>
            </w:pPr>
            <w:r>
              <w:t>Bộ khóa &amp; Linh kiện khóa KinLong</w:t>
            </w:r>
          </w:p>
        </w:tc>
        <w:tc>
          <w:tcPr>
            <w:tcW w:type="dxa" w:w="1872"/>
          </w:tcPr>
          <w:p>
            <w:pPr>
              <w:jc w:val="center"/>
            </w:pPr>
            <w:r>
              <w:rPr>
                <w:b/>
              </w:rPr>
              <w:t>14,000 đ/cái</w:t>
            </w:r>
          </w:p>
        </w:tc>
      </w:tr>
      <w:tr>
        <w:tc>
          <w:tcPr>
            <w:tcW w:type="dxa" w:w="720"/>
          </w:tcPr>
          <w:p>
            <w:pPr>
              <w:jc w:val="center"/>
            </w:pPr>
            <w:r>
              <w:t>89</w:t>
            </w:r>
          </w:p>
        </w:tc>
        <w:tc>
          <w:tcPr>
            <w:tcW w:type="dxa" w:w="1440"/>
          </w:tcPr>
          <w:p>
            <w:pPr>
              <w:jc w:val="center"/>
            </w:pPr>
            <w:r>
              <w:rPr>
                <w:b/>
              </w:rPr>
              <w:t>KLG-1099</w:t>
            </w:r>
          </w:p>
        </w:tc>
        <w:tc>
          <w:tcPr>
            <w:tcW w:type="dxa" w:w="3168"/>
          </w:tcPr>
          <w:p>
            <w:r>
              <w:t>Miệng vấu khóa sập Kinlong T95-03 chất liệu hợp kim kẽm</w:t>
            </w:r>
          </w:p>
        </w:tc>
        <w:tc>
          <w:tcPr>
            <w:tcW w:type="dxa" w:w="2160"/>
          </w:tcPr>
          <w:p>
            <w:pPr>
              <w:jc w:val="center"/>
            </w:pPr>
            <w:r>
              <w:t>Bộ khóa &amp; Linh kiện khóa KinLong</w:t>
            </w:r>
          </w:p>
        </w:tc>
        <w:tc>
          <w:tcPr>
            <w:tcW w:type="dxa" w:w="1872"/>
          </w:tcPr>
          <w:p>
            <w:pPr>
              <w:jc w:val="center"/>
            </w:pPr>
            <w:r>
              <w:rPr>
                <w:b/>
              </w:rPr>
              <w:t>10,000 đ/cái</w:t>
            </w:r>
          </w:p>
        </w:tc>
      </w:tr>
      <w:tr>
        <w:tc>
          <w:tcPr>
            <w:tcW w:type="dxa" w:w="720"/>
          </w:tcPr>
          <w:p>
            <w:pPr>
              <w:jc w:val="center"/>
            </w:pPr>
            <w:r>
              <w:t>90</w:t>
            </w:r>
          </w:p>
        </w:tc>
        <w:tc>
          <w:tcPr>
            <w:tcW w:type="dxa" w:w="1440"/>
          </w:tcPr>
          <w:p>
            <w:pPr>
              <w:jc w:val="center"/>
            </w:pPr>
            <w:r>
              <w:rPr>
                <w:b/>
              </w:rPr>
              <w:t>KLG-1100</w:t>
            </w:r>
          </w:p>
        </w:tc>
        <w:tc>
          <w:tcPr>
            <w:tcW w:type="dxa" w:w="3168"/>
          </w:tcPr>
          <w:p>
            <w:r>
              <w:t>Đố chặn góc Kinlong T95-04A màu đen chất liệu nhựa PVC</w:t>
            </w:r>
          </w:p>
        </w:tc>
        <w:tc>
          <w:tcPr>
            <w:tcW w:type="dxa" w:w="2160"/>
          </w:tcPr>
          <w:p>
            <w:pPr>
              <w:jc w:val="center"/>
            </w:pPr>
            <w:r>
              <w:t>Chi tiết ngũ kim KinLong</w:t>
            </w:r>
          </w:p>
        </w:tc>
        <w:tc>
          <w:tcPr>
            <w:tcW w:type="dxa" w:w="1872"/>
          </w:tcPr>
          <w:p>
            <w:pPr>
              <w:jc w:val="center"/>
            </w:pPr>
            <w:r>
              <w:rPr>
                <w:b/>
              </w:rPr>
              <w:t>5,000 đ/cái</w:t>
            </w:r>
          </w:p>
        </w:tc>
      </w:tr>
      <w:tr>
        <w:tc>
          <w:tcPr>
            <w:tcW w:type="dxa" w:w="720"/>
          </w:tcPr>
          <w:p>
            <w:pPr>
              <w:jc w:val="center"/>
            </w:pPr>
            <w:r>
              <w:t>91</w:t>
            </w:r>
          </w:p>
        </w:tc>
        <w:tc>
          <w:tcPr>
            <w:tcW w:type="dxa" w:w="1440"/>
          </w:tcPr>
          <w:p>
            <w:pPr>
              <w:jc w:val="center"/>
            </w:pPr>
            <w:r>
              <w:rPr>
                <w:b/>
              </w:rPr>
              <w:t>KLG-1101</w:t>
            </w:r>
          </w:p>
        </w:tc>
        <w:tc>
          <w:tcPr>
            <w:tcW w:type="dxa" w:w="3168"/>
          </w:tcPr>
          <w:p>
            <w:r>
              <w:t>Đệm chống va đập trước Kinlong T95-05A màu đen chất liệu nhựa PVC</w:t>
            </w:r>
          </w:p>
        </w:tc>
        <w:tc>
          <w:tcPr>
            <w:tcW w:type="dxa" w:w="2160"/>
          </w:tcPr>
          <w:p>
            <w:pPr>
              <w:jc w:val="center"/>
            </w:pPr>
            <w:r>
              <w:t>Chi tiết đệm &amp; Chống gió/va đập</w:t>
            </w:r>
          </w:p>
        </w:tc>
        <w:tc>
          <w:tcPr>
            <w:tcW w:type="dxa" w:w="1872"/>
          </w:tcPr>
          <w:p>
            <w:pPr>
              <w:jc w:val="center"/>
            </w:pPr>
            <w:r>
              <w:rPr>
                <w:b/>
              </w:rPr>
              <w:t>3,000 đ/cái</w:t>
            </w:r>
          </w:p>
        </w:tc>
      </w:tr>
      <w:tr>
        <w:tc>
          <w:tcPr>
            <w:tcW w:type="dxa" w:w="720"/>
          </w:tcPr>
          <w:p>
            <w:pPr>
              <w:jc w:val="center"/>
            </w:pPr>
            <w:r>
              <w:t>92</w:t>
            </w:r>
          </w:p>
        </w:tc>
        <w:tc>
          <w:tcPr>
            <w:tcW w:type="dxa" w:w="1440"/>
          </w:tcPr>
          <w:p>
            <w:pPr>
              <w:jc w:val="center"/>
            </w:pPr>
            <w:r>
              <w:rPr>
                <w:b/>
              </w:rPr>
              <w:t>KLG-1102</w:t>
            </w:r>
          </w:p>
        </w:tc>
        <w:tc>
          <w:tcPr>
            <w:tcW w:type="dxa" w:w="3168"/>
          </w:tcPr>
          <w:p>
            <w:r>
              <w:t>Đệm chống lắc Kinlong T95-06 màu đen chất liệu nhựa PVC</w:t>
            </w:r>
          </w:p>
        </w:tc>
        <w:tc>
          <w:tcPr>
            <w:tcW w:type="dxa" w:w="2160"/>
          </w:tcPr>
          <w:p>
            <w:pPr>
              <w:jc w:val="center"/>
            </w:pPr>
            <w:r>
              <w:t>Chi tiết đệm &amp; Chống gió/va đập</w:t>
            </w:r>
          </w:p>
        </w:tc>
        <w:tc>
          <w:tcPr>
            <w:tcW w:type="dxa" w:w="1872"/>
          </w:tcPr>
          <w:p>
            <w:pPr>
              <w:jc w:val="center"/>
            </w:pPr>
            <w:r>
              <w:rPr>
                <w:b/>
              </w:rPr>
              <w:t>3,000 đ/cái</w:t>
            </w:r>
          </w:p>
        </w:tc>
      </w:tr>
      <w:tr>
        <w:tc>
          <w:tcPr>
            <w:tcW w:type="dxa" w:w="720"/>
          </w:tcPr>
          <w:p>
            <w:pPr>
              <w:jc w:val="center"/>
            </w:pPr>
            <w:r>
              <w:t>93</w:t>
            </w:r>
          </w:p>
        </w:tc>
        <w:tc>
          <w:tcPr>
            <w:tcW w:type="dxa" w:w="1440"/>
          </w:tcPr>
          <w:p>
            <w:pPr>
              <w:jc w:val="center"/>
            </w:pPr>
            <w:r>
              <w:rPr>
                <w:b/>
              </w:rPr>
              <w:t>KLG-1103</w:t>
            </w:r>
          </w:p>
        </w:tc>
        <w:tc>
          <w:tcPr>
            <w:tcW w:type="dxa" w:w="3168"/>
          </w:tcPr>
          <w:p>
            <w:r>
              <w:t>Bịt đố trái Kinlong T95-07 màu đen chất liệu nhựa PVC</w:t>
            </w:r>
          </w:p>
        </w:tc>
        <w:tc>
          <w:tcPr>
            <w:tcW w:type="dxa" w:w="2160"/>
          </w:tcPr>
          <w:p>
            <w:pPr>
              <w:jc w:val="center"/>
            </w:pPr>
            <w:r>
              <w:t>Chi tiết đệm &amp; Chống gió/va đập</w:t>
            </w:r>
          </w:p>
        </w:tc>
        <w:tc>
          <w:tcPr>
            <w:tcW w:type="dxa" w:w="1872"/>
          </w:tcPr>
          <w:p>
            <w:pPr>
              <w:jc w:val="center"/>
            </w:pPr>
            <w:r>
              <w:rPr>
                <w:b/>
              </w:rPr>
              <w:t>5,500 đ/cái</w:t>
            </w:r>
          </w:p>
        </w:tc>
      </w:tr>
      <w:tr>
        <w:tc>
          <w:tcPr>
            <w:tcW w:type="dxa" w:w="720"/>
          </w:tcPr>
          <w:p>
            <w:pPr>
              <w:jc w:val="center"/>
            </w:pPr>
            <w:r>
              <w:t>94</w:t>
            </w:r>
          </w:p>
        </w:tc>
        <w:tc>
          <w:tcPr>
            <w:tcW w:type="dxa" w:w="1440"/>
          </w:tcPr>
          <w:p>
            <w:pPr>
              <w:jc w:val="center"/>
            </w:pPr>
            <w:r>
              <w:rPr>
                <w:b/>
              </w:rPr>
              <w:t>KLG-1104</w:t>
            </w:r>
          </w:p>
        </w:tc>
        <w:tc>
          <w:tcPr>
            <w:tcW w:type="dxa" w:w="3168"/>
          </w:tcPr>
          <w:p>
            <w:r>
              <w:t>Bịt đố phải Kinlong T95-08 màu đen chất liệu nhựa PVC</w:t>
            </w:r>
          </w:p>
        </w:tc>
        <w:tc>
          <w:tcPr>
            <w:tcW w:type="dxa" w:w="2160"/>
          </w:tcPr>
          <w:p>
            <w:pPr>
              <w:jc w:val="center"/>
            </w:pPr>
            <w:r>
              <w:t>Chi tiết đệm &amp; Chống gió/va đập</w:t>
            </w:r>
          </w:p>
        </w:tc>
        <w:tc>
          <w:tcPr>
            <w:tcW w:type="dxa" w:w="1872"/>
          </w:tcPr>
          <w:p>
            <w:pPr>
              <w:jc w:val="center"/>
            </w:pPr>
            <w:r>
              <w:rPr>
                <w:b/>
              </w:rPr>
              <w:t>5,500 đ/cái</w:t>
            </w:r>
          </w:p>
        </w:tc>
      </w:tr>
      <w:tr>
        <w:tc>
          <w:tcPr>
            <w:tcW w:type="dxa" w:w="720"/>
          </w:tcPr>
          <w:p>
            <w:pPr>
              <w:jc w:val="center"/>
            </w:pPr>
            <w:r>
              <w:t>95</w:t>
            </w:r>
          </w:p>
        </w:tc>
        <w:tc>
          <w:tcPr>
            <w:tcW w:type="dxa" w:w="1440"/>
          </w:tcPr>
          <w:p>
            <w:pPr>
              <w:jc w:val="center"/>
            </w:pPr>
            <w:r>
              <w:rPr>
                <w:b/>
              </w:rPr>
              <w:t>KLG-1105</w:t>
            </w:r>
          </w:p>
        </w:tc>
        <w:tc>
          <w:tcPr>
            <w:tcW w:type="dxa" w:w="3168"/>
          </w:tcPr>
          <w:p>
            <w:r>
              <w:t>Đệm chống nhấc Kinlong T95-09 màu đen chất liệu nhựa PVC</w:t>
            </w:r>
          </w:p>
        </w:tc>
        <w:tc>
          <w:tcPr>
            <w:tcW w:type="dxa" w:w="2160"/>
          </w:tcPr>
          <w:p>
            <w:pPr>
              <w:jc w:val="center"/>
            </w:pPr>
            <w:r>
              <w:t>Chi tiết đệm &amp; Chống gió/va đập</w:t>
            </w:r>
          </w:p>
        </w:tc>
        <w:tc>
          <w:tcPr>
            <w:tcW w:type="dxa" w:w="1872"/>
          </w:tcPr>
          <w:p>
            <w:pPr>
              <w:jc w:val="center"/>
            </w:pPr>
            <w:r>
              <w:rPr>
                <w:b/>
              </w:rPr>
              <w:t>5,500 đ/cái</w:t>
            </w:r>
          </w:p>
        </w:tc>
      </w:tr>
      <w:tr>
        <w:tc>
          <w:tcPr>
            <w:tcW w:type="dxa" w:w="720"/>
          </w:tcPr>
          <w:p>
            <w:pPr>
              <w:jc w:val="center"/>
            </w:pPr>
            <w:r>
              <w:t>96</w:t>
            </w:r>
          </w:p>
        </w:tc>
        <w:tc>
          <w:tcPr>
            <w:tcW w:type="dxa" w:w="1440"/>
          </w:tcPr>
          <w:p>
            <w:pPr>
              <w:jc w:val="center"/>
            </w:pPr>
            <w:r>
              <w:rPr>
                <w:b/>
              </w:rPr>
              <w:t>KLG-1106</w:t>
            </w:r>
          </w:p>
        </w:tc>
        <w:tc>
          <w:tcPr>
            <w:tcW w:type="dxa" w:w="3168"/>
          </w:tcPr>
          <w:p>
            <w:r>
              <w:t>Bịt đố đứng Kinlong T95-10 màu đen chất liệu nhựa PVC</w:t>
            </w:r>
          </w:p>
        </w:tc>
        <w:tc>
          <w:tcPr>
            <w:tcW w:type="dxa" w:w="2160"/>
          </w:tcPr>
          <w:p>
            <w:pPr>
              <w:jc w:val="center"/>
            </w:pPr>
            <w:r>
              <w:t>Chi tiết đệm &amp; Chống gió/va đập</w:t>
            </w:r>
          </w:p>
        </w:tc>
        <w:tc>
          <w:tcPr>
            <w:tcW w:type="dxa" w:w="1872"/>
          </w:tcPr>
          <w:p>
            <w:pPr>
              <w:jc w:val="center"/>
            </w:pPr>
            <w:r>
              <w:rPr>
                <w:b/>
              </w:rPr>
              <w:t>5,500 đ/cái</w:t>
            </w:r>
          </w:p>
        </w:tc>
      </w:tr>
      <w:tr>
        <w:tc>
          <w:tcPr>
            <w:tcW w:type="dxa" w:w="720"/>
          </w:tcPr>
          <w:p>
            <w:pPr>
              <w:jc w:val="center"/>
            </w:pPr>
            <w:r>
              <w:t>97</w:t>
            </w:r>
          </w:p>
        </w:tc>
        <w:tc>
          <w:tcPr>
            <w:tcW w:type="dxa" w:w="1440"/>
          </w:tcPr>
          <w:p>
            <w:pPr>
              <w:jc w:val="center"/>
            </w:pPr>
            <w:r>
              <w:rPr>
                <w:b/>
              </w:rPr>
              <w:t>KLG-1107</w:t>
            </w:r>
          </w:p>
        </w:tc>
        <w:tc>
          <w:tcPr>
            <w:tcW w:type="dxa" w:w="3168"/>
          </w:tcPr>
          <w:p>
            <w:r>
              <w:t>Bịt đố giữa Kinlong T95-12 màu đen chất liệu nhựa PVC</w:t>
            </w:r>
          </w:p>
        </w:tc>
        <w:tc>
          <w:tcPr>
            <w:tcW w:type="dxa" w:w="2160"/>
          </w:tcPr>
          <w:p>
            <w:pPr>
              <w:jc w:val="center"/>
            </w:pPr>
            <w:r>
              <w:t>Chi tiết đệm &amp; Chống gió/va đập</w:t>
            </w:r>
          </w:p>
        </w:tc>
        <w:tc>
          <w:tcPr>
            <w:tcW w:type="dxa" w:w="1872"/>
          </w:tcPr>
          <w:p>
            <w:pPr>
              <w:jc w:val="center"/>
            </w:pPr>
            <w:r>
              <w:rPr>
                <w:b/>
              </w:rPr>
              <w:t>3,300 đ/cái</w:t>
            </w:r>
          </w:p>
        </w:tc>
      </w:tr>
      <w:tr>
        <w:tc>
          <w:tcPr>
            <w:tcW w:type="dxa" w:w="720"/>
          </w:tcPr>
          <w:p>
            <w:pPr>
              <w:jc w:val="center"/>
            </w:pPr>
            <w:r>
              <w:t>98</w:t>
            </w:r>
          </w:p>
        </w:tc>
        <w:tc>
          <w:tcPr>
            <w:tcW w:type="dxa" w:w="1440"/>
          </w:tcPr>
          <w:p>
            <w:pPr>
              <w:jc w:val="center"/>
            </w:pPr>
            <w:r>
              <w:rPr>
                <w:b/>
              </w:rPr>
              <w:t>KLG-1126</w:t>
            </w:r>
          </w:p>
        </w:tc>
        <w:tc>
          <w:tcPr>
            <w:tcW w:type="dxa" w:w="3168"/>
          </w:tcPr>
          <w:p>
            <w:r>
              <w:t>Ke ép góc khung bao cửa sổ mở nhôm Xingfa hệ 55 C3318</w:t>
            </w:r>
          </w:p>
        </w:tc>
        <w:tc>
          <w:tcPr>
            <w:tcW w:type="dxa" w:w="2160"/>
          </w:tcPr>
          <w:p>
            <w:pPr>
              <w:jc w:val="center"/>
            </w:pPr>
            <w:r>
              <w:t>Chi tiết ngũ kim KinLong</w:t>
            </w:r>
          </w:p>
        </w:tc>
        <w:tc>
          <w:tcPr>
            <w:tcW w:type="dxa" w:w="1872"/>
          </w:tcPr>
          <w:p>
            <w:pPr>
              <w:jc w:val="center"/>
            </w:pPr>
            <w:r>
              <w:rPr>
                <w:b/>
              </w:rPr>
              <w:t>11,000 đ/cái</w:t>
            </w:r>
          </w:p>
        </w:tc>
      </w:tr>
      <w:tr>
        <w:tc>
          <w:tcPr>
            <w:tcW w:type="dxa" w:w="720"/>
          </w:tcPr>
          <w:p>
            <w:pPr>
              <w:jc w:val="center"/>
            </w:pPr>
            <w:r>
              <w:t>99</w:t>
            </w:r>
          </w:p>
        </w:tc>
        <w:tc>
          <w:tcPr>
            <w:tcW w:type="dxa" w:w="1440"/>
          </w:tcPr>
          <w:p>
            <w:pPr>
              <w:jc w:val="center"/>
            </w:pPr>
            <w:r>
              <w:rPr>
                <w:b/>
              </w:rPr>
              <w:t>KLG-1417</w:t>
            </w:r>
          </w:p>
        </w:tc>
        <w:tc>
          <w:tcPr>
            <w:tcW w:type="dxa" w:w="3168"/>
          </w:tcPr>
          <w:p>
            <w:r>
              <w:t>Miệng khóa sò KINLONG Y05-18A chất liệu inox</w:t>
            </w:r>
          </w:p>
        </w:tc>
        <w:tc>
          <w:tcPr>
            <w:tcW w:type="dxa" w:w="2160"/>
          </w:tcPr>
          <w:p>
            <w:pPr>
              <w:jc w:val="center"/>
            </w:pPr>
            <w:r>
              <w:t>Bộ khóa &amp; Linh kiện khóa KinLong</w:t>
            </w:r>
          </w:p>
        </w:tc>
        <w:tc>
          <w:tcPr>
            <w:tcW w:type="dxa" w:w="1872"/>
          </w:tcPr>
          <w:p>
            <w:pPr>
              <w:jc w:val="center"/>
            </w:pPr>
            <w:r>
              <w:rPr>
                <w:b/>
              </w:rPr>
              <w:t>6,670 đ/cái</w:t>
            </w:r>
          </w:p>
        </w:tc>
      </w:tr>
      <w:tr>
        <w:tc>
          <w:tcPr>
            <w:tcW w:type="dxa" w:w="720"/>
          </w:tcPr>
          <w:p>
            <w:pPr>
              <w:jc w:val="center"/>
            </w:pPr>
            <w:r>
              <w:t>100</w:t>
            </w:r>
          </w:p>
        </w:tc>
        <w:tc>
          <w:tcPr>
            <w:tcW w:type="dxa" w:w="1440"/>
          </w:tcPr>
          <w:p>
            <w:pPr>
              <w:jc w:val="center"/>
            </w:pPr>
            <w:r>
              <w:rPr>
                <w:b/>
              </w:rPr>
              <w:t>KLG-1418</w:t>
            </w:r>
          </w:p>
        </w:tc>
        <w:tc>
          <w:tcPr>
            <w:tcW w:type="dxa" w:w="3168"/>
          </w:tcPr>
          <w:p>
            <w:r>
              <w:t>Miệng khóa sò KINLONG Y05-19A chất liệu inox</w:t>
            </w:r>
          </w:p>
        </w:tc>
        <w:tc>
          <w:tcPr>
            <w:tcW w:type="dxa" w:w="2160"/>
          </w:tcPr>
          <w:p>
            <w:pPr>
              <w:jc w:val="center"/>
            </w:pPr>
            <w:r>
              <w:t>Bộ khóa &amp; Linh kiện khóa KinLong</w:t>
            </w:r>
          </w:p>
        </w:tc>
        <w:tc>
          <w:tcPr>
            <w:tcW w:type="dxa" w:w="1872"/>
          </w:tcPr>
          <w:p>
            <w:pPr>
              <w:jc w:val="center"/>
            </w:pPr>
            <w:r>
              <w:rPr>
                <w:b/>
              </w:rPr>
              <w:t>6,670 đ/cái</w:t>
            </w:r>
          </w:p>
        </w:tc>
      </w:tr>
      <w:tr>
        <w:tc>
          <w:tcPr>
            <w:tcW w:type="dxa" w:w="720"/>
          </w:tcPr>
          <w:p>
            <w:pPr>
              <w:jc w:val="center"/>
            </w:pPr>
            <w:r>
              <w:t>101</w:t>
            </w:r>
          </w:p>
        </w:tc>
        <w:tc>
          <w:tcPr>
            <w:tcW w:type="dxa" w:w="1440"/>
          </w:tcPr>
          <w:p>
            <w:pPr>
              <w:jc w:val="center"/>
            </w:pPr>
            <w:r>
              <w:rPr>
                <w:b/>
              </w:rPr>
              <w:t>KLG-1419</w:t>
            </w:r>
          </w:p>
        </w:tc>
        <w:tc>
          <w:tcPr>
            <w:tcW w:type="dxa" w:w="3168"/>
          </w:tcPr>
          <w:p>
            <w:r>
              <w:t>Miệng khóa sò KINLONG Y05-23A chất liệu inox 304</w:t>
            </w:r>
          </w:p>
        </w:tc>
        <w:tc>
          <w:tcPr>
            <w:tcW w:type="dxa" w:w="2160"/>
          </w:tcPr>
          <w:p>
            <w:pPr>
              <w:jc w:val="center"/>
            </w:pPr>
            <w:r>
              <w:t>Bộ khóa &amp; Linh kiện khóa KinLong</w:t>
            </w:r>
          </w:p>
        </w:tc>
        <w:tc>
          <w:tcPr>
            <w:tcW w:type="dxa" w:w="1872"/>
          </w:tcPr>
          <w:p>
            <w:pPr>
              <w:jc w:val="center"/>
            </w:pPr>
            <w:r>
              <w:rPr>
                <w:b/>
              </w:rPr>
              <w:t>6,670 đ/cái</w:t>
            </w:r>
          </w:p>
        </w:tc>
      </w:tr>
      <w:tr>
        <w:tc>
          <w:tcPr>
            <w:tcW w:type="dxa" w:w="720"/>
          </w:tcPr>
          <w:p>
            <w:pPr>
              <w:jc w:val="center"/>
            </w:pPr>
            <w:r>
              <w:t>102</w:t>
            </w:r>
          </w:p>
        </w:tc>
        <w:tc>
          <w:tcPr>
            <w:tcW w:type="dxa" w:w="1440"/>
          </w:tcPr>
          <w:p>
            <w:pPr>
              <w:jc w:val="center"/>
            </w:pPr>
            <w:r>
              <w:rPr>
                <w:b/>
              </w:rPr>
              <w:t>KLG-1420</w:t>
            </w:r>
          </w:p>
        </w:tc>
        <w:tc>
          <w:tcPr>
            <w:tcW w:type="dxa" w:w="3168"/>
          </w:tcPr>
          <w:p>
            <w:r>
              <w:t>Miệng khóa sò KINLONG Y05-31 chất liệu inox</w:t>
            </w:r>
          </w:p>
        </w:tc>
        <w:tc>
          <w:tcPr>
            <w:tcW w:type="dxa" w:w="2160"/>
          </w:tcPr>
          <w:p>
            <w:pPr>
              <w:jc w:val="center"/>
            </w:pPr>
            <w:r>
              <w:t>Bộ khóa &amp; Linh kiện khóa KinLong</w:t>
            </w:r>
          </w:p>
        </w:tc>
        <w:tc>
          <w:tcPr>
            <w:tcW w:type="dxa" w:w="1872"/>
          </w:tcPr>
          <w:p>
            <w:pPr>
              <w:jc w:val="center"/>
            </w:pPr>
            <w:r>
              <w:rPr>
                <w:b/>
              </w:rPr>
              <w:t>6,670 đ/cái</w:t>
            </w:r>
          </w:p>
        </w:tc>
      </w:tr>
      <w:tr>
        <w:tc>
          <w:tcPr>
            <w:tcW w:type="dxa" w:w="720"/>
          </w:tcPr>
          <w:p>
            <w:pPr>
              <w:jc w:val="center"/>
            </w:pPr>
            <w:r>
              <w:t>103</w:t>
            </w:r>
          </w:p>
        </w:tc>
        <w:tc>
          <w:tcPr>
            <w:tcW w:type="dxa" w:w="1440"/>
          </w:tcPr>
          <w:p>
            <w:pPr>
              <w:jc w:val="center"/>
            </w:pPr>
            <w:r>
              <w:rPr>
                <w:b/>
              </w:rPr>
              <w:t>KLG-1421</w:t>
            </w:r>
          </w:p>
        </w:tc>
        <w:tc>
          <w:tcPr>
            <w:tcW w:type="dxa" w:w="3168"/>
          </w:tcPr>
          <w:p>
            <w:r>
              <w:t>Bánh xe đơn KINLONG CL50G33K24-L4J140K4 đường kính 26.00mm chất liệu thép carbon</w:t>
            </w:r>
          </w:p>
        </w:tc>
        <w:tc>
          <w:tcPr>
            <w:tcW w:type="dxa" w:w="2160"/>
          </w:tcPr>
          <w:p>
            <w:pPr>
              <w:jc w:val="center"/>
            </w:pPr>
            <w:r>
              <w:t>Bánh xe trượt KinLong</w:t>
            </w:r>
          </w:p>
        </w:tc>
        <w:tc>
          <w:tcPr>
            <w:tcW w:type="dxa" w:w="1872"/>
          </w:tcPr>
          <w:p>
            <w:pPr>
              <w:jc w:val="center"/>
            </w:pPr>
            <w:r>
              <w:rPr>
                <w:b/>
              </w:rPr>
              <w:t>14,950 đ/cái</w:t>
            </w:r>
          </w:p>
        </w:tc>
      </w:tr>
      <w:tr>
        <w:tc>
          <w:tcPr>
            <w:tcW w:type="dxa" w:w="720"/>
          </w:tcPr>
          <w:p>
            <w:pPr>
              <w:jc w:val="center"/>
            </w:pPr>
            <w:r>
              <w:t>104</w:t>
            </w:r>
          </w:p>
        </w:tc>
        <w:tc>
          <w:tcPr>
            <w:tcW w:type="dxa" w:w="1440"/>
          </w:tcPr>
          <w:p>
            <w:pPr>
              <w:jc w:val="center"/>
            </w:pPr>
            <w:r>
              <w:rPr>
                <w:b/>
              </w:rPr>
              <w:t>KLG-1422</w:t>
            </w:r>
          </w:p>
        </w:tc>
        <w:tc>
          <w:tcPr>
            <w:tcW w:type="dxa" w:w="3168"/>
          </w:tcPr>
          <w:p>
            <w:r>
              <w:t>Bánh xe đơn KINLONG CL50G26.5K21-L3J130 đường kính 22mm chất liệu thép carbon</w:t>
            </w:r>
          </w:p>
        </w:tc>
        <w:tc>
          <w:tcPr>
            <w:tcW w:type="dxa" w:w="2160"/>
          </w:tcPr>
          <w:p>
            <w:pPr>
              <w:jc w:val="center"/>
            </w:pPr>
            <w:r>
              <w:t>Bánh xe trượt KinLong</w:t>
            </w:r>
          </w:p>
        </w:tc>
        <w:tc>
          <w:tcPr>
            <w:tcW w:type="dxa" w:w="1872"/>
          </w:tcPr>
          <w:p>
            <w:pPr>
              <w:jc w:val="center"/>
            </w:pPr>
            <w:r>
              <w:rPr>
                <w:b/>
              </w:rPr>
              <w:t>14,950 đ/cái</w:t>
            </w:r>
          </w:p>
        </w:tc>
      </w:tr>
      <w:tr>
        <w:tc>
          <w:tcPr>
            <w:tcW w:type="dxa" w:w="720"/>
          </w:tcPr>
          <w:p>
            <w:pPr>
              <w:jc w:val="center"/>
            </w:pPr>
            <w:r>
              <w:t>105</w:t>
            </w:r>
          </w:p>
        </w:tc>
        <w:tc>
          <w:tcPr>
            <w:tcW w:type="dxa" w:w="1440"/>
          </w:tcPr>
          <w:p>
            <w:pPr>
              <w:jc w:val="center"/>
            </w:pPr>
            <w:r>
              <w:rPr>
                <w:b/>
              </w:rPr>
              <w:t>KLG-1571</w:t>
            </w:r>
          </w:p>
        </w:tc>
        <w:tc>
          <w:tcPr>
            <w:tcW w:type="dxa" w:w="3168"/>
          </w:tcPr>
          <w:p>
            <w:r>
              <w:t>Tay nắm đa điểm cửa sổ KINLONG CZS319 màu trắng/đen chất liệu hợp kim nhôm</w:t>
            </w:r>
          </w:p>
        </w:tc>
        <w:tc>
          <w:tcPr>
            <w:tcW w:type="dxa" w:w="2160"/>
          </w:tcPr>
          <w:p>
            <w:pPr>
              <w:jc w:val="center"/>
            </w:pPr>
            <w:r>
              <w:t>Tay nắm &amp; Tay gạt KinLong</w:t>
            </w:r>
          </w:p>
        </w:tc>
        <w:tc>
          <w:tcPr>
            <w:tcW w:type="dxa" w:w="1872"/>
          </w:tcPr>
          <w:p>
            <w:pPr>
              <w:jc w:val="center"/>
            </w:pPr>
            <w:r>
              <w:rPr>
                <w:b/>
              </w:rPr>
              <w:t>85,200 đ/cái</w:t>
            </w:r>
          </w:p>
        </w:tc>
      </w:tr>
      <w:tr>
        <w:tc>
          <w:tcPr>
            <w:tcW w:type="dxa" w:w="720"/>
          </w:tcPr>
          <w:p>
            <w:pPr>
              <w:jc w:val="center"/>
            </w:pPr>
            <w:r>
              <w:t>106</w:t>
            </w:r>
          </w:p>
        </w:tc>
        <w:tc>
          <w:tcPr>
            <w:tcW w:type="dxa" w:w="1440"/>
          </w:tcPr>
          <w:p>
            <w:pPr>
              <w:jc w:val="center"/>
            </w:pPr>
            <w:r>
              <w:rPr>
                <w:b/>
              </w:rPr>
              <w:t>KLG-1573</w:t>
            </w:r>
          </w:p>
        </w:tc>
        <w:tc>
          <w:tcPr>
            <w:tcW w:type="dxa" w:w="3168"/>
          </w:tcPr>
          <w:p>
            <w:r>
              <w:t>Tay nắm âm KINLONG TKS02 chất liệu hợp kim nhôm</w:t>
            </w:r>
          </w:p>
        </w:tc>
        <w:tc>
          <w:tcPr>
            <w:tcW w:type="dxa" w:w="2160"/>
          </w:tcPr>
          <w:p>
            <w:pPr>
              <w:jc w:val="center"/>
            </w:pPr>
            <w:r>
              <w:t>Tay nắm &amp; Tay gạt KinLong</w:t>
            </w:r>
          </w:p>
        </w:tc>
        <w:tc>
          <w:tcPr>
            <w:tcW w:type="dxa" w:w="1872"/>
          </w:tcPr>
          <w:p>
            <w:pPr>
              <w:jc w:val="center"/>
            </w:pPr>
            <w:r>
              <w:rPr>
                <w:b/>
              </w:rPr>
              <w:t>Liên hệ</w:t>
            </w:r>
          </w:p>
        </w:tc>
      </w:tr>
      <w:tr>
        <w:tc>
          <w:tcPr>
            <w:tcW w:type="dxa" w:w="720"/>
          </w:tcPr>
          <w:p>
            <w:pPr>
              <w:jc w:val="center"/>
            </w:pPr>
            <w:r>
              <w:t>107</w:t>
            </w:r>
          </w:p>
        </w:tc>
        <w:tc>
          <w:tcPr>
            <w:tcW w:type="dxa" w:w="1440"/>
          </w:tcPr>
          <w:p>
            <w:pPr>
              <w:jc w:val="center"/>
            </w:pPr>
            <w:r>
              <w:rPr>
                <w:b/>
              </w:rPr>
              <w:t>KLG-1562</w:t>
            </w:r>
          </w:p>
        </w:tc>
        <w:tc>
          <w:tcPr>
            <w:tcW w:type="dxa" w:w="3168"/>
          </w:tcPr>
          <w:p>
            <w:r>
              <w:t>Phụ kiện xếp trượt cửa kính Kinlong KZD11</w:t>
            </w:r>
          </w:p>
        </w:tc>
        <w:tc>
          <w:tcPr>
            <w:tcW w:type="dxa" w:w="2160"/>
          </w:tcPr>
          <w:p>
            <w:pPr>
              <w:jc w:val="center"/>
            </w:pPr>
            <w:r>
              <w:t>Chi tiết ngũ kim KinLong</w:t>
            </w:r>
          </w:p>
        </w:tc>
        <w:tc>
          <w:tcPr>
            <w:tcW w:type="dxa" w:w="1872"/>
          </w:tcPr>
          <w:p>
            <w:pPr>
              <w:jc w:val="center"/>
            </w:pPr>
            <w:r>
              <w:rPr>
                <w:b/>
              </w:rPr>
              <w:t>Liên hệ</w:t>
            </w:r>
          </w:p>
        </w:tc>
      </w:tr>
      <w:tr>
        <w:tc>
          <w:tcPr>
            <w:tcW w:type="dxa" w:w="720"/>
          </w:tcPr>
          <w:p>
            <w:pPr>
              <w:jc w:val="center"/>
            </w:pPr>
            <w:r>
              <w:t>108</w:t>
            </w:r>
          </w:p>
        </w:tc>
        <w:tc>
          <w:tcPr>
            <w:tcW w:type="dxa" w:w="1440"/>
          </w:tcPr>
          <w:p>
            <w:pPr>
              <w:jc w:val="center"/>
            </w:pPr>
            <w:r>
              <w:rPr>
                <w:b/>
              </w:rPr>
              <w:t>KLG-1563</w:t>
            </w:r>
          </w:p>
        </w:tc>
        <w:tc>
          <w:tcPr>
            <w:tcW w:type="dxa" w:w="3168"/>
          </w:tcPr>
          <w:p>
            <w:r>
              <w:t>Phụ kiện xếp trượt cửa kính Kinlong KZD24</w:t>
            </w:r>
          </w:p>
        </w:tc>
        <w:tc>
          <w:tcPr>
            <w:tcW w:type="dxa" w:w="2160"/>
          </w:tcPr>
          <w:p>
            <w:pPr>
              <w:jc w:val="center"/>
            </w:pPr>
            <w:r>
              <w:t>Chi tiết ngũ kim KinLong</w:t>
            </w:r>
          </w:p>
        </w:tc>
        <w:tc>
          <w:tcPr>
            <w:tcW w:type="dxa" w:w="1872"/>
          </w:tcPr>
          <w:p>
            <w:pPr>
              <w:jc w:val="center"/>
            </w:pPr>
            <w:r>
              <w:rPr>
                <w:b/>
              </w:rPr>
              <w:t>Liên hệ</w:t>
            </w:r>
          </w:p>
        </w:tc>
      </w:tr>
      <w:tr>
        <w:tc>
          <w:tcPr>
            <w:tcW w:type="dxa" w:w="720"/>
          </w:tcPr>
          <w:p>
            <w:pPr>
              <w:jc w:val="center"/>
            </w:pPr>
            <w:r>
              <w:t>109</w:t>
            </w:r>
          </w:p>
        </w:tc>
        <w:tc>
          <w:tcPr>
            <w:tcW w:type="dxa" w:w="1440"/>
          </w:tcPr>
          <w:p>
            <w:pPr>
              <w:jc w:val="center"/>
            </w:pPr>
            <w:r>
              <w:rPr>
                <w:b/>
              </w:rPr>
              <w:t>KLG-1525</w:t>
            </w:r>
          </w:p>
        </w:tc>
        <w:tc>
          <w:tcPr>
            <w:tcW w:type="dxa" w:w="3168"/>
          </w:tcPr>
          <w:p>
            <w:r>
              <w:t>Đầu khóa biên cao KINLONG N40 chất liệu hợp kim kẽm</w:t>
            </w:r>
          </w:p>
        </w:tc>
        <w:tc>
          <w:tcPr>
            <w:tcW w:type="dxa" w:w="2160"/>
          </w:tcPr>
          <w:p>
            <w:pPr>
              <w:jc w:val="center"/>
            </w:pPr>
            <w:r>
              <w:t>Bộ khóa &amp; Linh kiện khóa KinLong</w:t>
            </w:r>
          </w:p>
        </w:tc>
        <w:tc>
          <w:tcPr>
            <w:tcW w:type="dxa" w:w="1872"/>
          </w:tcPr>
          <w:p>
            <w:pPr>
              <w:jc w:val="center"/>
            </w:pPr>
            <w:r>
              <w:rPr>
                <w:b/>
              </w:rPr>
              <w:t>14,950 đ/cái</w:t>
            </w:r>
          </w:p>
        </w:tc>
      </w:tr>
      <w:tr>
        <w:tc>
          <w:tcPr>
            <w:tcW w:type="dxa" w:w="720"/>
          </w:tcPr>
          <w:p>
            <w:pPr>
              <w:jc w:val="center"/>
            </w:pPr>
            <w:r>
              <w:t>110</w:t>
            </w:r>
          </w:p>
        </w:tc>
        <w:tc>
          <w:tcPr>
            <w:tcW w:type="dxa" w:w="1440"/>
          </w:tcPr>
          <w:p>
            <w:pPr>
              <w:jc w:val="center"/>
            </w:pPr>
            <w:r>
              <w:rPr>
                <w:b/>
              </w:rPr>
              <w:t>KLG-1526</w:t>
            </w:r>
          </w:p>
        </w:tc>
        <w:tc>
          <w:tcPr>
            <w:tcW w:type="dxa" w:w="3168"/>
          </w:tcPr>
          <w:p>
            <w:r>
              <w:t>Đầu khóa biên thấp KINLONG N39 chất liệu hợp kim kẽm</w:t>
            </w:r>
          </w:p>
        </w:tc>
        <w:tc>
          <w:tcPr>
            <w:tcW w:type="dxa" w:w="2160"/>
          </w:tcPr>
          <w:p>
            <w:pPr>
              <w:jc w:val="center"/>
            </w:pPr>
            <w:r>
              <w:t>Bộ khóa &amp; Linh kiện khóa KinLong</w:t>
            </w:r>
          </w:p>
        </w:tc>
        <w:tc>
          <w:tcPr>
            <w:tcW w:type="dxa" w:w="1872"/>
          </w:tcPr>
          <w:p>
            <w:pPr>
              <w:jc w:val="center"/>
            </w:pPr>
            <w:r>
              <w:rPr>
                <w:b/>
              </w:rPr>
              <w:t>14,950 đ/m²</w:t>
            </w:r>
          </w:p>
        </w:tc>
      </w:tr>
    </w:tbl>
    <w:p/>
    <w:p>
      <w:r>
        <w:t>[KẾT THÚC BÁO CÁO THƯ VIỆN KỸ THUẬT PHỤ KIỆN HÃNG KINLONG]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