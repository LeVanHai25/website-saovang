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HUY HOÀNG</w:t>
        <w:br/>
      </w:r>
    </w:p>
    <w:p>
      <w:pPr>
        <w:jc w:val="center"/>
      </w:pPr>
      <w:r>
        <w:rPr>
          <w:i/>
          <w:color w:val="646464"/>
          <w:sz w:val="22"/>
        </w:rPr>
        <w:t>Tài liệu kỹ thuật tổng hợp chi tiết đầy đủ 12 loại phụ kiện ngũ kim xây dựng thương hiệu Huy Hoàng dùng cho hệ cửa đi, cửa sổ nhôm kính Xingfa.</w:t>
        <w:br/>
      </w:r>
    </w:p>
    <w:p/>
    <w:p/>
    <w:p/>
    <w:p/>
    <w:p/>
    <w:p/>
    <w:p/>
    <w:p>
      <w:pPr>
        <w:jc w:val="center"/>
      </w:pPr>
      <w:r>
        <w:rPr>
          <w:b/>
          <w:sz w:val="22"/>
        </w:rPr>
        <w:t>Năm 2026 - Lưu hành nội bộ</w:t>
      </w:r>
    </w:p>
    <w:p>
      <w:r>
        <w:br w:type="page"/>
      </w:r>
    </w:p>
    <w:p>
      <w:r>
        <w:rPr>
          <w:b/>
          <w:color w:val="003E3E"/>
          <w:sz w:val="28"/>
        </w:rPr>
        <w:t>GIỚI THIỆU CHUNG VỀ PHỤ KIỆN KIM KHÍ HÃNG HUY HOÀNG</w:t>
      </w:r>
    </w:p>
    <w:p>
      <w:r>
        <w:t>Công ty TNHH Khóa Huy Hoàng (tiền thân là Cơ sở Sản xuất khóa Huy Hoàng) được thành lập từ năm 1979 tại Việt Nam. Trải qua hơn 40 năm hình thành và phát triển liên tục, Huy Hoàng đã khẳng định vị trí thương hiệu khóa và phụ kiện ngũ kim xây dựng hàng đầu Việt Nam. Công ty sở hữu 3 nhà máy sản xuất hiện đại quy mô lớn với tổng công suất thiết kế trên 15 triệu sản phẩm mỗi năm.</w:t>
      </w:r>
    </w:p>
    <w:p>
      <w:r>
        <w:t>Phụ kiện Huy Hoàng nổi tiếng trong phân khúc trung cấp với ưu thế là hàng nội địa chất lượng cao, chính sách bảo hành hậu mãi trực tiếp nhanh chóng, và giá thành hợp lý phù hợp cho đa số công trình nhà ở tại Việt Nam. Các sản phẩm kim khí dùng cho hệ nhôm kính của hãng bao gồm khóa tay nắm đa điểm HC 66/68, tay nắm chốt dẹt lùa AP 02, tay nắm đa điểm APEX66 mạ đồng đen/mạ trắng bóng sang trọng, bản lề 4D 2 cánh mạ titan bạc chịu tải cực tốt, bản lề chữ A AP 250 và thanh chống gió định vị cửa sổ hất CG200. Tài liệu này cung cấp các thông số kỹ thuật đầy đủ để phục vụ chế tạo lắp dựng đồng bộ tại Cơ Khí Sao Vàng.</w:t>
      </w:r>
    </w:p>
    <w:p/>
    <w:p>
      <w:r>
        <w:rPr>
          <w:b/>
          <w:color w:val="003E3E"/>
          <w:sz w:val="28"/>
        </w:rPr>
        <w:t>CHI TIẾT DANH MỤC 12 PHỤ KIỆN HÃNG HUY HOÀNG</w:t>
      </w:r>
    </w:p>
    <w:p>
      <w:pPr>
        <w:keepNext/>
        <w:spacing w:before="240"/>
      </w:pPr>
      <w:r>
        <w:rPr>
          <w:b/>
          <w:color w:val="006464"/>
          <w:sz w:val="24"/>
        </w:rPr>
        <w:t>1. Khóa tay nắm đa điểm Huy Hoàng HC 66 (Mã: HHG-579)</w:t>
      </w:r>
    </w:p>
    <w:p>
      <w:r>
        <w:t>• Phân nhóm phụ kiện: Khóa tay nắm Huy Hoàng</w:t>
      </w:r>
    </w:p>
    <w:p>
      <w:r>
        <w:t>• Đơn giá niêm yết: 2,225,190 đ/bộ</w:t>
      </w:r>
    </w:p>
    <w:p>
      <w:r>
        <w:t>• Thông tin chi tiết &amp; Kỹ thuật vận hành:</w:t>
      </w:r>
    </w:p>
    <w:p>
      <w:pPr>
        <w:ind w:left="360"/>
      </w:pPr>
      <w:r>
        <w:t>Thương hiệu:</w:t>
        <w:br/>
        <w:t>Khóa Huy Hoàng</w:t>
        <w:br/>
        <w:t>Loại khóa:</w:t>
        <w:br/>
        <w:t>Khóa tay nắm đa điểm cửa nhôm</w:t>
        <w:br/>
        <w:t>Số chìa đi kèm:</w:t>
        <w:br/>
        <w:t>03 chìa vi tính</w:t>
        <w:br/>
        <w:t>Vật liệu tay ốp:</w:t>
        <w:br/>
        <w:t>Đồng vàng</w:t>
        <w:br/>
        <w:t>Thân khóa:</w:t>
        <w:br/>
        <w:t>Hợp kim nhôm tiêu chuẩn</w:t>
        <w:br/>
        <w:t>Ổ khóa:</w:t>
        <w:br/>
        <w:t>Huy Hoàng</w:t>
        <w:br/>
        <w:t>TÍNH NĂNG CỦA KHÓA TAY NẮM ĐA ĐIỂM HC 66</w:t>
        <w:br/>
        <w:t>Thuộc dòng sản phẩm khóa tay nắm cao cấp dành cho cửa nhôm hệ của Khóa Huy Hoàng.</w:t>
        <w:br/>
        <w:t>Tay ốp khóa được sản xuất bằng vật liệu đồng vàng (đồng thau), mạ PVD Gold.</w:t>
        <w:br/>
        <w:t>Thân khóa được sản xuất bằng các vật liệu cao cấp: inox, thép, hợp kim,... và được phủ một lớp sơn tĩnh điện màu đen</w:t>
        <w:br/>
        <w:t>Then trượt của khóa được nâng cấp bằng đồng vàng (đồng thau) có kết cấu chắc chắn, an toàn.</w:t>
        <w:br/>
        <w:t>Tất cả chi tiết khác bên trong thân khóa được làm bằng tôn thép mạ Zn theo tiêu chuẩn quốc tế.</w:t>
        <w:br/>
        <w:t>Ổ khóa làm bằng đồng vàng (đồng thau), được thiết kế chìa vi tính ( 7 bi ) tránh bị trùng chìa, rất an toàn.</w:t>
        <w:br/>
        <w:t>Sản phẩm khóa tay nắm TNAPDDHC66: có 2 phiên bản thân phù hợp với các loại nhôm hệ thông dụng như Hệ 55, Hệ XingFa...</w:t>
        <w:br/>
        <w:t>và 2 phiên bản ốp phụ phù hợp cho các loại cửa 1 cánh hoặc 2 cánh.</w:t>
        <w:br/>
        <w:t>Sản phẩm phải được kết hợp với các chi tiết phụ kiện đa điểm tương ứng để phù hợp nhau cầu sử dụng của khách hàng</w:t>
        <w:br/>
        <w:t>THÔNG SỐ KỸ THUẬT KHÓA TAY NẮM ĐA ĐIỂM HC 66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Khóa tay nắm đa điểm Huy Hoàng HC 68 (Mã: HHG-580)</w:t>
      </w:r>
    </w:p>
    <w:p>
      <w:r>
        <w:t>• Phân nhóm phụ kiện: Khóa tay nắm Huy Hoàng</w:t>
      </w:r>
    </w:p>
    <w:p>
      <w:r>
        <w:t>• Đơn giá niêm yết: 2,225,289 đ/bộ</w:t>
      </w:r>
    </w:p>
    <w:p>
      <w:r>
        <w:t>• Thông tin chi tiết &amp; Kỹ thuật vận hành:</w:t>
      </w:r>
    </w:p>
    <w:p>
      <w:pPr>
        <w:ind w:left="360"/>
      </w:pPr>
      <w:r>
        <w:t>Thương hiệu:</w:t>
        <w:br/>
        <w:t>Khóa Huy Hoàng</w:t>
        <w:br/>
        <w:t>Loại khóa:</w:t>
        <w:br/>
        <w:t>Khóa tay nắm đa điểm cửa nhôm</w:t>
        <w:br/>
        <w:t>Số chìa đi kèm:</w:t>
        <w:br/>
        <w:t>03 chìa vi tính</w:t>
        <w:br/>
        <w:t>Vật liệu tay ốp:</w:t>
        <w:br/>
        <w:t>Đồng vàng</w:t>
        <w:br/>
        <w:t>Thân khóa:</w:t>
        <w:br/>
        <w:t>Hợp kim nhôm tiêu chuẩn</w:t>
        <w:br/>
        <w:t>Ổ khóa:</w:t>
        <w:br/>
        <w:t>Huy Hoàng</w:t>
        <w:br/>
        <w:t>TÍNH NĂNG CỦA KHÓA TAY NẮM ĐA ĐIỂM HC 68</w:t>
        <w:br/>
        <w:t>Khóa tay nắm đa điểm HC68 thuộc dòng sản phẩm khóa tay nắm cao cấp dành cho cửa nhôm hệ của Khóa Huy Hoàng.</w:t>
        <w:br/>
        <w:t>Tay ốp khóa được sản xuất bằng vật liệu đồng vàng (đồng thau), mạ PVD Gold.</w:t>
        <w:br/>
        <w:t>Thân khóa được sản xuất bằng các vật liệu cao cấp: inox, thép, hợp kim,... và được phủ một lớp sơn tĩnh điện màu đen</w:t>
        <w:br/>
        <w:t>Then trượt của khóa được nâng cấp bằng đồng vàng (đồng thau) có kết cấu chắc chắn, an toàn.</w:t>
        <w:br/>
        <w:t>Tất cả chi tiết khác bên trong thân khóa được làm bằng tôn thép mạ Zn theo tiêu chuẩn quốc tế.</w:t>
        <w:br/>
        <w:t>Ổ khóa làm bằng đồng vàng (đồng thau), được thiết kế chìa vi tính ( 7 bi ) tránh bị trùng chìa, rất an toàn.</w:t>
        <w:br/>
        <w:t>Sản phẩm khóa tay nắm TNAPDDHC68: có 2 phiên bản thân phù hợp với các loại nhôm hệ thông dụng như Hệ 55, Hệ XingFa...</w:t>
        <w:br/>
        <w:t>và 2 phiên bản ốp phụ phù hợp cho các loại cửa 1 cánh hoặc 2 cánh.</w:t>
        <w:br/>
        <w:t>Sản phẩm phải được kết hợp với các chi tiết phụ kiện đa điểm tương ứng để phù hợp nhau cầu sử dụng của khách hàng</w:t>
        <w:br/>
        <w:t>THÔNG SỐ KỸ THUẬT KHÓA TAY NẮM ĐA ĐIỂM HC 68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Khóa tay nắm đa điểm APEX66 Mạ đồng đen American (Mã: HHG-581)</w:t>
      </w:r>
    </w:p>
    <w:p>
      <w:r>
        <w:t>• Phân nhóm phụ kiện: Khóa tay nắm Huy Hoàng</w:t>
      </w:r>
    </w:p>
    <w:p>
      <w:r>
        <w:t>• Đơn giá niêm yết: 796,180 đ/bộ</w:t>
      </w:r>
    </w:p>
    <w:p>
      <w:r>
        <w:t>• Thông tin chi tiết &amp; Kỹ thuật vận hành:</w:t>
      </w:r>
    </w:p>
    <w:p>
      <w:pPr>
        <w:ind w:left="360"/>
      </w:pPr>
      <w:r>
        <w:t>Thương hiệu:</w:t>
        <w:br/>
        <w:t>Khóa Huy Hoàng</w:t>
        <w:br/>
        <w:t>Loại khóa:</w:t>
        <w:br/>
        <w:t>Khóa tay nắm đa điểm cửa nhôm</w:t>
        <w:br/>
        <w:t>Vật liệu tay ốp:</w:t>
        <w:br/>
        <w:t>Hợp kim kẽm</w:t>
        <w:br/>
        <w:t>Màu sắc:</w:t>
        <w:br/>
        <w:t>Đen</w:t>
        <w:br/>
        <w:t>Ổ khóa:</w:t>
        <w:br/>
        <w:t>Huy Hoàng</w:t>
        <w:br/>
        <w:t>TÍNH NĂNG CỦA KHÓA TAY NẮM ĐA ĐIỂM APEX66 MẠ ĐỒNG ĐEN AMERICAN</w:t>
        <w:br/>
        <w:t>Thuộc dòng sản phẩm khóa tay nắm phổ thông dành cho cửa nhôm hệ của Khóa Huy Hoàng.</w:t>
        <w:br/>
        <w:t>Tay ốp khóa được sản xuất bằng vật liệu hợp kim kẽm, mạ màu đồng đen theo phong cách Mỹ</w:t>
        <w:br/>
        <w:t>Thân khóa được sản xuất bằng các vật liệu cao cấp: inox, thép, hợp kim…. và được phủ một lớp sơn tĩnh điện mà đen.</w:t>
        <w:br/>
        <w:t>Then trượt của khóa được nâng cấp bằng đồng vàng (đồng thau) giúp cho bộ khóa khi khóa cửa tăng thêm độ chắc chắn, an toàn.</w:t>
        <w:br/>
        <w:t>Tất cả chi tiết khác bên trong thân khóa được làm bằng tôn thép mạ Zn theo tiêu chuẩn quốc tế.</w:t>
        <w:br/>
        <w:t>Ổ khóa làm bằng đồng vàng (đồng thau), được thiết kế chìa vi tính (7 bi) tránh bị trùng chìa, rất an toàn.</w:t>
        <w:br/>
        <w:t>Sản phẩm khóa tay nắm TNAPDDEX66 : có 2 phiên bản thân phù hợp với các loại nhôm hệ thông dụng như Hệ 55, Hệ XingFa...</w:t>
        <w:br/>
        <w:t>và 2 phiên bản ốp phụ phù hợp cho các loại cửa 1 cánh hoặc 2 cánh.</w:t>
        <w:br/>
        <w:t>Sản phẩm phải được kết hợp với các chi tiết phụ kiện đa điểm tương ứng để phù hợp nhu cầu sử dụng của khách hàng</w:t>
        <w:br/>
        <w:t>THÔNG SỐ KỸ THUẬT KHÓA TAY NẮM ĐA ĐIỂM APEX66 MẠ ĐỒNG ĐEN AMERICAN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Khóa tay nắm đa điểm Huy Hoàng APEX66 Mạ trắng bóng (Mã: HHG-582)</w:t>
      </w:r>
    </w:p>
    <w:p>
      <w:r>
        <w:t>• Phân nhóm phụ kiện: Khóa tay nắm Huy Hoàng</w:t>
      </w:r>
    </w:p>
    <w:p>
      <w:r>
        <w:t>• Đơn giá niêm yết: 769,560 đ/bộ</w:t>
      </w:r>
    </w:p>
    <w:p>
      <w:r>
        <w:t>• Thông tin chi tiết &amp; Kỹ thuật vận hành:</w:t>
      </w:r>
    </w:p>
    <w:p>
      <w:pPr>
        <w:ind w:left="360"/>
      </w:pPr>
      <w:r>
        <w:t>Thương hiệu:</w:t>
        <w:br/>
        <w:t>Khóa Huy Hoàng</w:t>
        <w:br/>
        <w:t>Loại khóa:</w:t>
        <w:br/>
        <w:t>Khóa tay nắm đa điểm cửa nhôm</w:t>
        <w:br/>
        <w:t>Vật liệu tay ốp:</w:t>
        <w:br/>
        <w:t>Hợp kim kẽm</w:t>
        <w:br/>
        <w:t>Màu sắc:</w:t>
        <w:br/>
        <w:t>Trắng bóng</w:t>
        <w:br/>
        <w:t>Ổ khóa:</w:t>
        <w:br/>
        <w:t>Huy Hoàng</w:t>
        <w:br/>
        <w:t>TÍNH NĂNG CỦA KHÓA TAY NẮM ĐA ĐIỂM APEX66 MẠ TRẮNG BÓNG</w:t>
        <w:br/>
        <w:t>Thuộc dòng sản phẩm khóa tay nắm phổ thông dành cho cửa nhôm hệ của Khóa Huy Hoàng.</w:t>
        <w:br/>
        <w:t>Tay ốp khóa được sản xuất bằng vật liệu hợp kim kẽm, mạ trắng bóng (PCD).</w:t>
        <w:br/>
        <w:t>Thân khóa được sản xuất bằng các vật liệu cao cấp: inox, thép, hợp kim…. và được phủ một lớp sơn tĩnh điện mà đen.</w:t>
        <w:br/>
        <w:t>Then trượt của khóa được nâng cấp bằng đồng vàng (đồng thau) giúp cho bộ khóa khi khóa cửa tăng thêm độ chắc chắn, an toàn.</w:t>
        <w:br/>
        <w:t>Tất cả chi tiết khác bên trong thân khóa được làm bằng tôn thép mạ Zn theo tiêu chuẩn quốc tế.</w:t>
        <w:br/>
        <w:t>Ổ khóa làm bằng đồng vàng (đồng thau), được thiết kế chìa vi tính (7 bi) tránh bị trùng chìa, rất an toàn.</w:t>
        <w:br/>
        <w:t>Sản phẩm khóa tay nắm TNAPDDEX66 : có 2 phiên bản thân phù hợp với các loại nhôm hệ thông dụng như Hệ 55, Hệ XingFa...</w:t>
        <w:br/>
        <w:t>và 2 phiên bản ốp phụ phù hợp cho các loại cửa 1 cánh hoặc 2 cánh.</w:t>
        <w:br/>
        <w:t>Sản phẩm phải được kết hợp với các chi tiết phụ kiện đa điểm tương ứng để phù hợp nhu cầu sử dụng của khách hàng</w:t>
        <w:br/>
        <w:t>THÔNG SỐ KỸ THUẬT KHÓA TAY NẮM ĐA ĐIỂM APEX66 MẠ TRẮNG BÓNG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Khóa tay nắm đa điểm Huy Hoàng 80 Mạ Titan bạc (Mã: HHG-583)</w:t>
      </w:r>
    </w:p>
    <w:p>
      <w:r>
        <w:t>• Phân nhóm phụ kiện: Khóa tay nắm Huy Hoàng</w:t>
      </w:r>
    </w:p>
    <w:p>
      <w:r>
        <w:t>• Đơn giá niêm yết: 605,000 đ/bộ</w:t>
      </w:r>
    </w:p>
    <w:p>
      <w:r>
        <w:t>• Thông tin chi tiết &amp; Kỹ thuật vận hành:</w:t>
      </w:r>
    </w:p>
    <w:p>
      <w:pPr>
        <w:ind w:left="360"/>
      </w:pPr>
      <w:r>
        <w:t>Thương hiệu:</w:t>
        <w:br/>
        <w:t>Khóa Huy Hoàng</w:t>
        <w:br/>
        <w:t>Loại khóa:</w:t>
        <w:br/>
        <w:t>Khóa tay nắm đa điểm cửa nhôm</w:t>
        <w:br/>
        <w:t>Vật liệu tay ốp:</w:t>
        <w:br/>
        <w:t>Hợp kim nhôm tiêu chuẩn</w:t>
        <w:br/>
        <w:t>Màu sắc:</w:t>
        <w:br/>
        <w:t>Bạc titan</w:t>
        <w:br/>
        <w:t>Số chìa đi kèm:</w:t>
        <w:br/>
        <w:t>3 chìa vi tính</w:t>
        <w:br/>
        <w:t>TÍNH NĂNG CỦA KHÓA TAY NẮM ĐA ĐIỂM 80 MẠ TITAN BẠC</w:t>
        <w:br/>
        <w:t>Thuộc dòng sản phẩm khóa tay nắm thông dụng dành cho cửa nhôm hệ của Huy Hoàng.</w:t>
        <w:br/>
        <w:t>Tay ốp khóa được sản xuất bằng hợp kim ALDC-2, mạ Bạc TiTan</w:t>
        <w:br/>
        <w:t>Thân khóa được sản xuất bằng nhôm đúc nguyên khối được phủ một lớp sơn tĩnh điện. Then khóa được nâng cấp bằng đồng vàng (đồng thau) có kết cấu chắc chắn, an toàn. Tất cả chi tiết khác bên trong thân khóa được làm bằng tôn thép mạ Zn theo tiêu chuẩn quốc tế.</w:t>
        <w:br/>
        <w:t>Ổ khóa làm bằng đồng vàng (đồng thau), được thiết kế chìa vi tính ( 7 bi ) tránh bị trùng chìa, rất an toàn.</w:t>
        <w:br/>
        <w:t>Sản phẩm khóa tay nắm TNDD80-BTT  có 2 phiên bản thân phù hợp với các loại nhôm hệ thông dụng như Hệ 55, Hệ XingFa...và 2 phiên bản ốp phụ phù hợp cho các loại cửa 1 cánh hoặc 2 cánh.</w:t>
        <w:br/>
        <w:t>Sản phẩm phải được kết hợp với các chi tiết phụ kiện đa điểm tương ứng để phù hợp nhau cầu sử dụng của khách hàng.</w:t>
        <w:br/>
        <w:t>THÔNG SỐ KỸ THUẬT KHÓA TAY NẮM ĐA ĐIỂM 80 MẠ TITAN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Khóa tay nắm đa điểm Huy Hoàng 80 Sơn trắng (Mã: HHG-584)</w:t>
      </w:r>
    </w:p>
    <w:p>
      <w:r>
        <w:t>• Phân nhóm phụ kiện: Khóa tay nắm Huy Hoàng</w:t>
      </w:r>
    </w:p>
    <w:p>
      <w:r>
        <w:t>• Đơn giá niêm yết: 586,850 đ/bộ</w:t>
      </w:r>
    </w:p>
    <w:p>
      <w:r>
        <w:t>• Thông tin chi tiết &amp; Kỹ thuật vận hành:</w:t>
      </w:r>
    </w:p>
    <w:p>
      <w:pPr>
        <w:ind w:left="360"/>
      </w:pPr>
      <w:r>
        <w:t>Thương hiệu:</w:t>
        <w:br/>
        <w:t>Khóa Huy Hoàng</w:t>
        <w:br/>
        <w:t>Loại khóa:</w:t>
        <w:br/>
        <w:t>Khóa tay nắm đa điểm cửa nhôm hệ</w:t>
        <w:br/>
        <w:t>Màu sắc:</w:t>
        <w:br/>
        <w:t>Trắng</w:t>
        <w:br/>
        <w:t>Số chìa đi kèm:</w:t>
        <w:br/>
        <w:t>03 Chìa vi tính</w:t>
        <w:br/>
        <w:t>Chất liệu:</w:t>
        <w:br/>
        <w:t>Hợp kim nhôm tiêu chuẩn</w:t>
        <w:br/>
        <w:t>TÍNH NĂNG CỦA KHÓA TAY NẮM ĐA ĐIỂM 80 SƠN TRẮNG</w:t>
        <w:br/>
        <w:t>Thuộc dòng sản phẩm khóa tay nắm thông dụng dành cho cửa nhôm hệ của Huy Hoàng.</w:t>
        <w:br/>
        <w:t>Tay ốp khóa được sản xuất bằng hợp kim ALDC-2, sơn tĩnh điện trắng.</w:t>
        <w:br/>
        <w:t>Thân khóa được sản xuất bằng nhôm đúc nguyên khối được phủ một lớp sơn tĩnh điện. Then khóa được nâng cấp bằng đồng vàng (đồng thau) có kết cấu chắc chắn, an toàn. Tất cả chi tiết khác bên trong thân khóa được làm bằng tôn thép mạ Zn theo tiêu chuẩn quốc tế.</w:t>
        <w:br/>
        <w:t>Ổ khóa làm bằng đồng vàng (đồng thau), được thiết kế chìa vi tính ( 7 bi ) tránh bị trùng chìa, rất an toàn.</w:t>
        <w:br/>
        <w:t>Sản phẩm khóa tay nắm TNDD80-STR  có 2 phiên bản thân phù hợp với các loại nhôm hệ thông dụng như Hệ 55, Hệ XingFa...và 2 phiên bản ốp phụ phù hợp cho các loại cửa 1 cánh hoặc 2 cánh.</w:t>
        <w:br/>
        <w:t>Sản phẩm phải được kết hợp với các chi tiết phụ kiện đa điểm tương ứng để phù hợp nhau cầu sử dụng của khách hàng.</w:t>
        <w:br/>
        <w:t>THÔNG SỐ KỸ THUẬT KHÓA TAY NẮM ĐA ĐIỂM 80 SƠN TRẮNG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Khóa tay nắm đa điểm Huy Hoàng 80 Sơn đen (Mã: HHG-585)</w:t>
      </w:r>
    </w:p>
    <w:p>
      <w:r>
        <w:t>• Phân nhóm phụ kiện: Khóa tay nắm Huy Hoàng</w:t>
      </w:r>
    </w:p>
    <w:p>
      <w:r>
        <w:t>• Đơn giá niêm yết: 586,850 đ/bộ</w:t>
      </w:r>
    </w:p>
    <w:p>
      <w:r>
        <w:t>• Thông tin chi tiết &amp; Kỹ thuật vận hành:</w:t>
      </w:r>
    </w:p>
    <w:p>
      <w:pPr>
        <w:ind w:left="360"/>
      </w:pPr>
      <w:r>
        <w:t>Thương hiệu:</w:t>
        <w:br/>
        <w:t>Khóa Huy Hoàng</w:t>
        <w:br/>
        <w:t>Loại khóa:</w:t>
        <w:br/>
        <w:t>Khóa TN đa điểm cửa nhôm hệ</w:t>
        <w:br/>
        <w:t>Màu sắc:</w:t>
        <w:br/>
        <w:t>Đen</w:t>
        <w:br/>
        <w:t>Số chìa đi kèm:</w:t>
        <w:br/>
        <w:t>03 Chìa vi tính</w:t>
        <w:br/>
        <w:t>Chất liệu:</w:t>
        <w:br/>
        <w:t>Hợp kim nhôm tiêu chuẩn</w:t>
        <w:br/>
        <w:t>TÍNH NĂNG CỦA KHÓA TAY NẮM ĐA ĐIỂM 80 SƠN ĐEN</w:t>
        <w:br/>
        <w:t>Thuộc dòng sản phẩm khóa tay nắm thông dụng dành cho cửa nhôm hệ của Huy Hoàng.</w:t>
        <w:br/>
        <w:t>Tay ốp khóa được sản xuất bằng hợp kim ALDC-2, Sơn đen.</w:t>
        <w:br/>
        <w:t>Thân khóa được sản xuất bằng nhôm đúc nguyên khối được phủ một lớp sơn tĩnh điện. Then khóa được nâng cấp bằng đồng vàng (đồng thau) có kết cấu chắc chắn, an toàn. Tất cả chi tiết khác bên trong thân khóa được làm bằng tôn thép mạ Zn theo tiêu chuẩn quốc tế.</w:t>
        <w:br/>
        <w:t>Ổ khóa làm bằng đồng vàng (đồng thau), được thiết kế chìa vi tính ( 7 bi ) tránh bị trùng chìa, rất an toàn.</w:t>
        <w:br/>
        <w:t>Sản phẩm khóa tay nắm TNDD80-SDE  có 2 phiên bản thân phù hợp với các loại nhôm hệ thông dụng như Hệ 55, Hệ XingFa...và 2 phiên bản ốp phụ phù hợp cho các loại cửa 1 cánh hoặc 2 cánh.</w:t>
        <w:br/>
        <w:t>Sản phẩm phải được kết hợp với các chi tiết phụ kiện đa điểm tương ứng để phù hợp nhau cầu sử dụng của khách hàng.</w:t>
        <w:br/>
        <w:t>THÔNG SỐ KỸ THUẬT KHÓA TAY NẮM ĐA ĐIỂM 80 SƠN ĐEN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Bản lề 4D 2 cánh Xingfa Mạ Titan bạc (Mã: HHG-586)</w:t>
      </w:r>
    </w:p>
    <w:p>
      <w:r>
        <w:t>• Phân nhóm phụ kiện: Bản lề cửa Huy Hoàng</w:t>
      </w:r>
    </w:p>
    <w:p>
      <w:r>
        <w:t>• Đơn giá niêm yết: 117,370 đ/cái</w:t>
      </w:r>
    </w:p>
    <w:p>
      <w:r>
        <w:t>• Thông tin chi tiết &amp; Kỹ thuật vận hành:</w:t>
      </w:r>
    </w:p>
    <w:p>
      <w:pPr>
        <w:ind w:left="360"/>
      </w:pPr>
      <w:r>
        <w:t>Thương hiệu:</w:t>
        <w:br/>
        <w:t>Huy Hoàng</w:t>
        <w:br/>
        <w:t>Loại khóa:</w:t>
        <w:br/>
        <w:t>Bản lề dành cho cửa nhôm hệ xingfa 2 cánh.</w:t>
        <w:br/>
        <w:t>Màu sắc:</w:t>
        <w:br/>
        <w:t>Bạc titan.</w:t>
        <w:br/>
        <w:t>Chất liệu:</w:t>
        <w:br/>
        <w:t>Hợp kim nhôm tiêu chuẩn.</w:t>
        <w:br/>
        <w:t>Đơn vị tính:</w:t>
        <w:br/>
        <w:t>Chiếc</w:t>
        <w:br/>
        <w:t>TÍNH NĂNG CỦA BẢN LỀ 4D 2 CÁNH XINGFA MẠ TITAN BẠC</w:t>
        <w:br/>
        <w:t>Là dòng sản phẩm bản lề dành cho cửa nhôm hệ thông dụng của Huy Hoàng.</w:t>
        <w:br/>
        <w:t>Bản lề 4D được làm từ nguyên liệu chính là nhôm 6063-T5. Các chi tiết đều được nâng cấp với mục đích tăng cường độ cững vững và an toàn cho cửa như:</w:t>
        <w:br/>
        <w:t>- Tăng kích thước của cối bản lề.</w:t>
        <w:br/>
        <w:t>- Chốt bản lề bằng inox</w:t>
        <w:br/>
        <w:t>- Trên bản lề có các gân tăng cứng, cộng với các điểm móc trực tiếp bản lề vào thanh nhôm đảm bảo độ chắc chắn khi lắp vào cửa (lực đo khi kiểm tra hơn 1,5 lần so với các loại bản lề bằng nhôm khác)</w:t>
        <w:br/>
        <w:t>Sản phẩm BLAP4D2CXF-BTT sử dụng riêng cho  cửa 2 cánh hệ nhôm xingfa</w:t>
        <w:br/>
        <w:t>THÔNG SỐ KỸ THUẬT BẢN LỀ 4D 2 CÁNH XINGFA MẠ TITAN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Khóa tay nắm cửa trượt Huy Hoàng AP 02 sơn đen, trắng (Mã: HHG-588)</w:t>
      </w:r>
    </w:p>
    <w:p>
      <w:r>
        <w:t>• Phân nhóm phụ kiện: Khóa tay nắm Huy Hoàng</w:t>
      </w:r>
    </w:p>
    <w:p>
      <w:r>
        <w:t>• Đơn giá niêm yết: 914,276 đ/bộ</w:t>
      </w:r>
    </w:p>
    <w:p>
      <w:r>
        <w:t>• Thông tin chi tiết &amp; Kỹ thuật vận hành:</w:t>
      </w:r>
    </w:p>
    <w:p>
      <w:pPr>
        <w:ind w:left="360"/>
      </w:pPr>
      <w:r>
        <w:t>Thương hiệu:</w:t>
        <w:br/>
        <w:t>Khóa Huy Hoàng</w:t>
        <w:br/>
        <w:t>Loại khóa:</w:t>
        <w:br/>
        <w:t>Khóa cửa trượt nhôm hệ</w:t>
        <w:br/>
        <w:t>Màu sắc:</w:t>
        <w:br/>
        <w:t>Đen, Trắng</w:t>
        <w:br/>
        <w:t>TÍNH NĂNG CỦA KHÓA TAY NẮM CỬA TRƯỢT HUY HOÀNG AP 02</w:t>
        <w:br/>
        <w:t>Thuộc dòng sản phẩm tay nắm thông dụng dành cho cửa nhôm trượt của Huy Hoàng.</w:t>
        <w:br/>
        <w:t>Tay ốp khóa được sản xuất bằng hợp kim ADC12, Sơn tĩnh điện đen Thân khóa được sản xuất bằng tôn thép với độ dày 1,5mm. Then khóa làm bằng inox có kết cấu chắc chắn, an toàn. Tất cả chi tiết khác bên trong thân khóa được làm bằng tôn thép mạ Zn theo tiêu chuẩn quốc tế.</w:t>
        <w:br/>
        <w:t>Ổ khóa làm bằng đồng vàng (đồng thau), được thiết kế chìa vi tính (7 bi) tránh bị trùng chìa, rất an toàn.</w:t>
        <w:br/>
        <w:t>Sản phẩm khóa tay nắm TNAPCT02 phù hợp lắp cho cửa nhôm trượt 2 cánh hoặc 4 cánh.</w:t>
        <w:br/>
        <w:t>THÔNG SỐ KỸ THUẬT KHÓA TAY NẮM CỬA TRƯỢT HUY HOÀNG AP 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Tay nắm cửa trượt Huy Hoàng AP 01 hệ 55 Mạ Titan (Mã: HHG-589)</w:t>
      </w:r>
    </w:p>
    <w:p>
      <w:r>
        <w:t>• Phân nhóm phụ kiện: Tay nắm cửa Huy Hoàng</w:t>
      </w:r>
    </w:p>
    <w:p>
      <w:r>
        <w:t>• Đơn giá niêm yết: 63,916 đ/bộ</w:t>
      </w:r>
    </w:p>
    <w:p>
      <w:r>
        <w:t>• Thông tin chi tiết &amp; Kỹ thuật vận hành:</w:t>
      </w:r>
    </w:p>
    <w:p>
      <w:pPr>
        <w:ind w:left="360"/>
      </w:pPr>
      <w:r>
        <w:t>Thương hiệu:</w:t>
        <w:br/>
        <w:t>Khóa Huy Hoàng</w:t>
        <w:br/>
        <w:t>Loại khóa:</w:t>
        <w:br/>
        <w:t>Khóa cửa trượt nhôm hệ</w:t>
        <w:br/>
        <w:t>Màu sắc:</w:t>
        <w:br/>
        <w:t>Bạc ti tan..</w:t>
        <w:br/>
        <w:t>TÍNH NĂNG CỦA TAY NẮM CỬA TRƯỢT AP 01 HỆ 55 MẠ TITAN ...</w:t>
        <w:br/>
        <w:t>Tay nắm cửa trượt (chốt sập) là sản phẩm sử dụng cho cửa lùa (cửa trượt) nhôm cửa Huy Hoàng</w:t>
        <w:br/>
        <w:t>Sản phẩm TNAPCT0155-BTT là sản phẩm chuyên dùng cho hệ  nhôm 55, không có chức năng tự động chốt cửa (sử dụng tay kéo để mở và khóa sản phẩm), sản phẩm phù hợp cho cửa chính, cửa thông phòng.</w:t>
        <w:br/>
        <w:t>Sản phẩm tay nắm âm cửa trượt có thể điều chỉnh xê dịch phần then khóa dài ra hoặc thu ngắn lại để phù hợp với cẳ bằng cách vặn vít trí ở mặt trong.</w:t>
        <w:br/>
        <w:t>THÔNG SỐ KỸ THUẬT TAY NẮM CỬA TRƯỢT AP 01 HỆ 55 MẠ TITAN ...</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Bản lề chữ A  thương hiệu Huy Hoàng AP 250 (Mã: HHG-590)</w:t>
      </w:r>
    </w:p>
    <w:p>
      <w:r>
        <w:t>• Phân nhóm phụ kiện: Bản lề cửa Huy Hoàng</w:t>
      </w:r>
    </w:p>
    <w:p>
      <w:r>
        <w:t>• Đơn giá niêm yết: 133,100 đ/cái</w:t>
      </w:r>
    </w:p>
    <w:p>
      <w:r>
        <w:t>• Thông tin chi tiết &amp; Kỹ thuật vận hành:</w:t>
      </w:r>
    </w:p>
    <w:p>
      <w:pPr>
        <w:ind w:left="360"/>
      </w:pPr>
      <w:r>
        <w:t>Thương hiệu:</w:t>
        <w:br/>
        <w:t>Khóa Huy Hoàng</w:t>
        <w:br/>
        <w:t>Chủng loại:</w:t>
        <w:br/>
        <w:t>Bản lề cửa sổ nhôm kính</w:t>
        <w:br/>
        <w:t>Màu sắc:</w:t>
        <w:br/>
        <w:t>Bạc</w:t>
        <w:br/>
        <w:t>Chất liệu:</w:t>
        <w:br/>
        <w:t>Inox 304</w:t>
        <w:br/>
        <w:t>Đơn vị tính:</w:t>
        <w:br/>
        <w:t>Bộ ( 2 chiếc)</w:t>
        <w:br/>
        <w:t>TÍNH NĂNG CỦA BẢN LỀ CHỮ THƯƠNG HIỆU HUY HOÀNG A AP 250</w:t>
        <w:br/>
        <w:t>Bản lề chữ A (hay còn được gọi là bản lề ma sát) được sử dụng khi lắp đặt cửa sổ nhôm mở quay. Sở dĩ nó có tên gọi là bản lề ma sát vì khi thời tiết xấu như gió, bão dẫn tới cánh cửa sẽ có nguy cơ va đập vào nhau, lúc đó sự chuyển động ma sát của bản lề sẽ giúp cánh cửa hạn chế được các va đập xảy ra, từ đó giúp cửa không bị hỏng hóc, xây xước.</w:t>
        <w:br/>
        <w:t>Bản lề BLAP250 có thể mở (khóa định vị) ở 3 góc độ: 30°, 40° và 87°</w:t>
        <w:br/>
        <w:t>Bản lề chữ A được sản xuất bằng inox tiêu chuẩn. Các chi tiết nhựa trên bản lề được làm bằng nhựa ABS chống mài mòn.</w:t>
        <w:br/>
        <w:t>THÔNG SỐ KỸ THUẬT BẢN LỀ CHỮ A THƯƠNG HIỆU HUY HOÀNG AP 250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Chống gió cửa sổ Huy Hoàng CG200 (Mã: HHG-591)</w:t>
      </w:r>
    </w:p>
    <w:p>
      <w:r>
        <w:t>• Phân nhóm phụ kiện: Phụ kiện định vị &amp; Chống gió</w:t>
      </w:r>
    </w:p>
    <w:p>
      <w:r>
        <w:t>• Đơn giá niêm yết: 72,600 đ/cái</w:t>
      </w:r>
    </w:p>
    <w:p>
      <w:r>
        <w:t>• Thông tin chi tiết &amp; Kỹ thuật vận hành:</w:t>
      </w:r>
    </w:p>
    <w:p>
      <w:pPr>
        <w:ind w:left="360"/>
      </w:pPr>
      <w:r>
        <w:t>Thương hiệu:</w:t>
        <w:br/>
        <w:t>Khóa Huy Hoàng</w:t>
        <w:br/>
        <w:t>Chủng loại:</w:t>
        <w:br/>
        <w:t>Bản lề cửa sổ nhôm kính</w:t>
        <w:br/>
        <w:t>Màu sắc:</w:t>
        <w:br/>
        <w:t>Bạc</w:t>
        <w:br/>
        <w:t>Chất liệu:</w:t>
        <w:br/>
        <w:t>Inox 304</w:t>
        <w:br/>
        <w:t>Đơn vị tính:</w:t>
        <w:br/>
        <w:t>Bộ ( 2 chiếc)</w:t>
        <w:br/>
        <w:t>TÍNH NĂNG CỦA CHỐNG GIÓ CG200</w:t>
        <w:br/>
        <w:t>Chống gió (hay còn gọi là chống sao) là sản phẩm hỗ trợ cho cửa sổ nhôm. Thường sử dụng lắp đặt cho cửa nhôm mở hất. Sản phẩm chống gió có tác dụng giúp cho cửa mở hất không bị gió giật và chống cho cửa không bị sập.</w:t>
        <w:br/>
        <w:t>Lựa chọn chống gió phù hợp với mục đích sử dụng và loại bản lề A tương ứng.</w:t>
        <w:br/>
        <w:t>Chống gió Huy Hoàng được sản xuất bằng inox tiêu chuẩn. Các chi tiết nhựa trên bản lề được làm bằng nhựa ABS chống mài mòn.</w:t>
        <w:br/>
        <w:t>THÔNG SỐ KỸ THUẬT CHỐNG GIÓ CG200</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HUY HOÀNG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HHG-579</w:t>
            </w:r>
          </w:p>
        </w:tc>
        <w:tc>
          <w:tcPr>
            <w:tcW w:type="dxa" w:w="3168"/>
          </w:tcPr>
          <w:p>
            <w:r>
              <w:t>Khóa tay nắm đa điểm Huy Hoàng HC 66</w:t>
            </w:r>
          </w:p>
        </w:tc>
        <w:tc>
          <w:tcPr>
            <w:tcW w:type="dxa" w:w="2160"/>
          </w:tcPr>
          <w:p>
            <w:pPr>
              <w:jc w:val="center"/>
            </w:pPr>
            <w:r>
              <w:t>Khóa tay nắm Huy Hoàng</w:t>
            </w:r>
          </w:p>
        </w:tc>
        <w:tc>
          <w:tcPr>
            <w:tcW w:type="dxa" w:w="1872"/>
          </w:tcPr>
          <w:p>
            <w:pPr>
              <w:jc w:val="center"/>
            </w:pPr>
            <w:r>
              <w:rPr>
                <w:b/>
              </w:rPr>
              <w:t>2,225,190 đ/bộ</w:t>
            </w:r>
          </w:p>
        </w:tc>
      </w:tr>
      <w:tr>
        <w:tc>
          <w:tcPr>
            <w:tcW w:type="dxa" w:w="720"/>
          </w:tcPr>
          <w:p>
            <w:pPr>
              <w:jc w:val="center"/>
            </w:pPr>
            <w:r>
              <w:t>2</w:t>
            </w:r>
          </w:p>
        </w:tc>
        <w:tc>
          <w:tcPr>
            <w:tcW w:type="dxa" w:w="1440"/>
          </w:tcPr>
          <w:p>
            <w:pPr>
              <w:jc w:val="center"/>
            </w:pPr>
            <w:r>
              <w:rPr>
                <w:b/>
              </w:rPr>
              <w:t>HHG-580</w:t>
            </w:r>
          </w:p>
        </w:tc>
        <w:tc>
          <w:tcPr>
            <w:tcW w:type="dxa" w:w="3168"/>
          </w:tcPr>
          <w:p>
            <w:r>
              <w:t>Khóa tay nắm đa điểm Huy Hoàng HC 68</w:t>
            </w:r>
          </w:p>
        </w:tc>
        <w:tc>
          <w:tcPr>
            <w:tcW w:type="dxa" w:w="2160"/>
          </w:tcPr>
          <w:p>
            <w:pPr>
              <w:jc w:val="center"/>
            </w:pPr>
            <w:r>
              <w:t>Khóa tay nắm Huy Hoàng</w:t>
            </w:r>
          </w:p>
        </w:tc>
        <w:tc>
          <w:tcPr>
            <w:tcW w:type="dxa" w:w="1872"/>
          </w:tcPr>
          <w:p>
            <w:pPr>
              <w:jc w:val="center"/>
            </w:pPr>
            <w:r>
              <w:rPr>
                <w:b/>
              </w:rPr>
              <w:t>2,225,289 đ/bộ</w:t>
            </w:r>
          </w:p>
        </w:tc>
      </w:tr>
      <w:tr>
        <w:tc>
          <w:tcPr>
            <w:tcW w:type="dxa" w:w="720"/>
          </w:tcPr>
          <w:p>
            <w:pPr>
              <w:jc w:val="center"/>
            </w:pPr>
            <w:r>
              <w:t>3</w:t>
            </w:r>
          </w:p>
        </w:tc>
        <w:tc>
          <w:tcPr>
            <w:tcW w:type="dxa" w:w="1440"/>
          </w:tcPr>
          <w:p>
            <w:pPr>
              <w:jc w:val="center"/>
            </w:pPr>
            <w:r>
              <w:rPr>
                <w:b/>
              </w:rPr>
              <w:t>HHG-581</w:t>
            </w:r>
          </w:p>
        </w:tc>
        <w:tc>
          <w:tcPr>
            <w:tcW w:type="dxa" w:w="3168"/>
          </w:tcPr>
          <w:p>
            <w:r>
              <w:t>Khóa tay nắm đa điểm APEX66 Mạ đồng đen American</w:t>
            </w:r>
          </w:p>
        </w:tc>
        <w:tc>
          <w:tcPr>
            <w:tcW w:type="dxa" w:w="2160"/>
          </w:tcPr>
          <w:p>
            <w:pPr>
              <w:jc w:val="center"/>
            </w:pPr>
            <w:r>
              <w:t>Khóa tay nắm Huy Hoàng</w:t>
            </w:r>
          </w:p>
        </w:tc>
        <w:tc>
          <w:tcPr>
            <w:tcW w:type="dxa" w:w="1872"/>
          </w:tcPr>
          <w:p>
            <w:pPr>
              <w:jc w:val="center"/>
            </w:pPr>
            <w:r>
              <w:rPr>
                <w:b/>
              </w:rPr>
              <w:t>796,180 đ/bộ</w:t>
            </w:r>
          </w:p>
        </w:tc>
      </w:tr>
      <w:tr>
        <w:tc>
          <w:tcPr>
            <w:tcW w:type="dxa" w:w="720"/>
          </w:tcPr>
          <w:p>
            <w:pPr>
              <w:jc w:val="center"/>
            </w:pPr>
            <w:r>
              <w:t>4</w:t>
            </w:r>
          </w:p>
        </w:tc>
        <w:tc>
          <w:tcPr>
            <w:tcW w:type="dxa" w:w="1440"/>
          </w:tcPr>
          <w:p>
            <w:pPr>
              <w:jc w:val="center"/>
            </w:pPr>
            <w:r>
              <w:rPr>
                <w:b/>
              </w:rPr>
              <w:t>HHG-582</w:t>
            </w:r>
          </w:p>
        </w:tc>
        <w:tc>
          <w:tcPr>
            <w:tcW w:type="dxa" w:w="3168"/>
          </w:tcPr>
          <w:p>
            <w:r>
              <w:t>Khóa tay nắm đa điểm Huy Hoàng APEX66 Mạ trắng bóng</w:t>
            </w:r>
          </w:p>
        </w:tc>
        <w:tc>
          <w:tcPr>
            <w:tcW w:type="dxa" w:w="2160"/>
          </w:tcPr>
          <w:p>
            <w:pPr>
              <w:jc w:val="center"/>
            </w:pPr>
            <w:r>
              <w:t>Khóa tay nắm Huy Hoàng</w:t>
            </w:r>
          </w:p>
        </w:tc>
        <w:tc>
          <w:tcPr>
            <w:tcW w:type="dxa" w:w="1872"/>
          </w:tcPr>
          <w:p>
            <w:pPr>
              <w:jc w:val="center"/>
            </w:pPr>
            <w:r>
              <w:rPr>
                <w:b/>
              </w:rPr>
              <w:t>769,560 đ/bộ</w:t>
            </w:r>
          </w:p>
        </w:tc>
      </w:tr>
      <w:tr>
        <w:tc>
          <w:tcPr>
            <w:tcW w:type="dxa" w:w="720"/>
          </w:tcPr>
          <w:p>
            <w:pPr>
              <w:jc w:val="center"/>
            </w:pPr>
            <w:r>
              <w:t>5</w:t>
            </w:r>
          </w:p>
        </w:tc>
        <w:tc>
          <w:tcPr>
            <w:tcW w:type="dxa" w:w="1440"/>
          </w:tcPr>
          <w:p>
            <w:pPr>
              <w:jc w:val="center"/>
            </w:pPr>
            <w:r>
              <w:rPr>
                <w:b/>
              </w:rPr>
              <w:t>HHG-583</w:t>
            </w:r>
          </w:p>
        </w:tc>
        <w:tc>
          <w:tcPr>
            <w:tcW w:type="dxa" w:w="3168"/>
          </w:tcPr>
          <w:p>
            <w:r>
              <w:t>Khóa tay nắm đa điểm Huy Hoàng 80 Mạ Titan bạc</w:t>
            </w:r>
          </w:p>
        </w:tc>
        <w:tc>
          <w:tcPr>
            <w:tcW w:type="dxa" w:w="2160"/>
          </w:tcPr>
          <w:p>
            <w:pPr>
              <w:jc w:val="center"/>
            </w:pPr>
            <w:r>
              <w:t>Khóa tay nắm Huy Hoàng</w:t>
            </w:r>
          </w:p>
        </w:tc>
        <w:tc>
          <w:tcPr>
            <w:tcW w:type="dxa" w:w="1872"/>
          </w:tcPr>
          <w:p>
            <w:pPr>
              <w:jc w:val="center"/>
            </w:pPr>
            <w:r>
              <w:rPr>
                <w:b/>
              </w:rPr>
              <w:t>605,000 đ/bộ</w:t>
            </w:r>
          </w:p>
        </w:tc>
      </w:tr>
      <w:tr>
        <w:tc>
          <w:tcPr>
            <w:tcW w:type="dxa" w:w="720"/>
          </w:tcPr>
          <w:p>
            <w:pPr>
              <w:jc w:val="center"/>
            </w:pPr>
            <w:r>
              <w:t>6</w:t>
            </w:r>
          </w:p>
        </w:tc>
        <w:tc>
          <w:tcPr>
            <w:tcW w:type="dxa" w:w="1440"/>
          </w:tcPr>
          <w:p>
            <w:pPr>
              <w:jc w:val="center"/>
            </w:pPr>
            <w:r>
              <w:rPr>
                <w:b/>
              </w:rPr>
              <w:t>HHG-584</w:t>
            </w:r>
          </w:p>
        </w:tc>
        <w:tc>
          <w:tcPr>
            <w:tcW w:type="dxa" w:w="3168"/>
          </w:tcPr>
          <w:p>
            <w:r>
              <w:t>Khóa tay nắm đa điểm Huy Hoàng 80 Sơn trắng</w:t>
            </w:r>
          </w:p>
        </w:tc>
        <w:tc>
          <w:tcPr>
            <w:tcW w:type="dxa" w:w="2160"/>
          </w:tcPr>
          <w:p>
            <w:pPr>
              <w:jc w:val="center"/>
            </w:pPr>
            <w:r>
              <w:t>Khóa tay nắm Huy Hoàng</w:t>
            </w:r>
          </w:p>
        </w:tc>
        <w:tc>
          <w:tcPr>
            <w:tcW w:type="dxa" w:w="1872"/>
          </w:tcPr>
          <w:p>
            <w:pPr>
              <w:jc w:val="center"/>
            </w:pPr>
            <w:r>
              <w:rPr>
                <w:b/>
              </w:rPr>
              <w:t>586,850 đ/bộ</w:t>
            </w:r>
          </w:p>
        </w:tc>
      </w:tr>
      <w:tr>
        <w:tc>
          <w:tcPr>
            <w:tcW w:type="dxa" w:w="720"/>
          </w:tcPr>
          <w:p>
            <w:pPr>
              <w:jc w:val="center"/>
            </w:pPr>
            <w:r>
              <w:t>7</w:t>
            </w:r>
          </w:p>
        </w:tc>
        <w:tc>
          <w:tcPr>
            <w:tcW w:type="dxa" w:w="1440"/>
          </w:tcPr>
          <w:p>
            <w:pPr>
              <w:jc w:val="center"/>
            </w:pPr>
            <w:r>
              <w:rPr>
                <w:b/>
              </w:rPr>
              <w:t>HHG-585</w:t>
            </w:r>
          </w:p>
        </w:tc>
        <w:tc>
          <w:tcPr>
            <w:tcW w:type="dxa" w:w="3168"/>
          </w:tcPr>
          <w:p>
            <w:r>
              <w:t>Khóa tay nắm đa điểm Huy Hoàng 80 Sơn đen</w:t>
            </w:r>
          </w:p>
        </w:tc>
        <w:tc>
          <w:tcPr>
            <w:tcW w:type="dxa" w:w="2160"/>
          </w:tcPr>
          <w:p>
            <w:pPr>
              <w:jc w:val="center"/>
            </w:pPr>
            <w:r>
              <w:t>Khóa tay nắm Huy Hoàng</w:t>
            </w:r>
          </w:p>
        </w:tc>
        <w:tc>
          <w:tcPr>
            <w:tcW w:type="dxa" w:w="1872"/>
          </w:tcPr>
          <w:p>
            <w:pPr>
              <w:jc w:val="center"/>
            </w:pPr>
            <w:r>
              <w:rPr>
                <w:b/>
              </w:rPr>
              <w:t>586,850 đ/bộ</w:t>
            </w:r>
          </w:p>
        </w:tc>
      </w:tr>
      <w:tr>
        <w:tc>
          <w:tcPr>
            <w:tcW w:type="dxa" w:w="720"/>
          </w:tcPr>
          <w:p>
            <w:pPr>
              <w:jc w:val="center"/>
            </w:pPr>
            <w:r>
              <w:t>8</w:t>
            </w:r>
          </w:p>
        </w:tc>
        <w:tc>
          <w:tcPr>
            <w:tcW w:type="dxa" w:w="1440"/>
          </w:tcPr>
          <w:p>
            <w:pPr>
              <w:jc w:val="center"/>
            </w:pPr>
            <w:r>
              <w:rPr>
                <w:b/>
              </w:rPr>
              <w:t>HHG-586</w:t>
            </w:r>
          </w:p>
        </w:tc>
        <w:tc>
          <w:tcPr>
            <w:tcW w:type="dxa" w:w="3168"/>
          </w:tcPr>
          <w:p>
            <w:r>
              <w:t>Bản lề 4D 2 cánh Xingfa Mạ Titan bạc</w:t>
            </w:r>
          </w:p>
        </w:tc>
        <w:tc>
          <w:tcPr>
            <w:tcW w:type="dxa" w:w="2160"/>
          </w:tcPr>
          <w:p>
            <w:pPr>
              <w:jc w:val="center"/>
            </w:pPr>
            <w:r>
              <w:t>Bản lề cửa Huy Hoàng</w:t>
            </w:r>
          </w:p>
        </w:tc>
        <w:tc>
          <w:tcPr>
            <w:tcW w:type="dxa" w:w="1872"/>
          </w:tcPr>
          <w:p>
            <w:pPr>
              <w:jc w:val="center"/>
            </w:pPr>
            <w:r>
              <w:rPr>
                <w:b/>
              </w:rPr>
              <w:t>117,370 đ/cái</w:t>
            </w:r>
          </w:p>
        </w:tc>
      </w:tr>
      <w:tr>
        <w:tc>
          <w:tcPr>
            <w:tcW w:type="dxa" w:w="720"/>
          </w:tcPr>
          <w:p>
            <w:pPr>
              <w:jc w:val="center"/>
            </w:pPr>
            <w:r>
              <w:t>9</w:t>
            </w:r>
          </w:p>
        </w:tc>
        <w:tc>
          <w:tcPr>
            <w:tcW w:type="dxa" w:w="1440"/>
          </w:tcPr>
          <w:p>
            <w:pPr>
              <w:jc w:val="center"/>
            </w:pPr>
            <w:r>
              <w:rPr>
                <w:b/>
              </w:rPr>
              <w:t>HHG-588</w:t>
            </w:r>
          </w:p>
        </w:tc>
        <w:tc>
          <w:tcPr>
            <w:tcW w:type="dxa" w:w="3168"/>
          </w:tcPr>
          <w:p>
            <w:r>
              <w:t>Khóa tay nắm cửa trượt Huy Hoàng AP 02 sơn đen, trắng</w:t>
            </w:r>
          </w:p>
        </w:tc>
        <w:tc>
          <w:tcPr>
            <w:tcW w:type="dxa" w:w="2160"/>
          </w:tcPr>
          <w:p>
            <w:pPr>
              <w:jc w:val="center"/>
            </w:pPr>
            <w:r>
              <w:t>Khóa tay nắm Huy Hoàng</w:t>
            </w:r>
          </w:p>
        </w:tc>
        <w:tc>
          <w:tcPr>
            <w:tcW w:type="dxa" w:w="1872"/>
          </w:tcPr>
          <w:p>
            <w:pPr>
              <w:jc w:val="center"/>
            </w:pPr>
            <w:r>
              <w:rPr>
                <w:b/>
              </w:rPr>
              <w:t>914,276 đ/bộ</w:t>
            </w:r>
          </w:p>
        </w:tc>
      </w:tr>
      <w:tr>
        <w:tc>
          <w:tcPr>
            <w:tcW w:type="dxa" w:w="720"/>
          </w:tcPr>
          <w:p>
            <w:pPr>
              <w:jc w:val="center"/>
            </w:pPr>
            <w:r>
              <w:t>10</w:t>
            </w:r>
          </w:p>
        </w:tc>
        <w:tc>
          <w:tcPr>
            <w:tcW w:type="dxa" w:w="1440"/>
          </w:tcPr>
          <w:p>
            <w:pPr>
              <w:jc w:val="center"/>
            </w:pPr>
            <w:r>
              <w:rPr>
                <w:b/>
              </w:rPr>
              <w:t>HHG-589</w:t>
            </w:r>
          </w:p>
        </w:tc>
        <w:tc>
          <w:tcPr>
            <w:tcW w:type="dxa" w:w="3168"/>
          </w:tcPr>
          <w:p>
            <w:r>
              <w:t>Tay nắm cửa trượt Huy Hoàng AP 01 hệ 55 Mạ Titan</w:t>
            </w:r>
          </w:p>
        </w:tc>
        <w:tc>
          <w:tcPr>
            <w:tcW w:type="dxa" w:w="2160"/>
          </w:tcPr>
          <w:p>
            <w:pPr>
              <w:jc w:val="center"/>
            </w:pPr>
            <w:r>
              <w:t>Tay nắm cửa Huy Hoàng</w:t>
            </w:r>
          </w:p>
        </w:tc>
        <w:tc>
          <w:tcPr>
            <w:tcW w:type="dxa" w:w="1872"/>
          </w:tcPr>
          <w:p>
            <w:pPr>
              <w:jc w:val="center"/>
            </w:pPr>
            <w:r>
              <w:rPr>
                <w:b/>
              </w:rPr>
              <w:t>63,916 đ/bộ</w:t>
            </w:r>
          </w:p>
        </w:tc>
      </w:tr>
      <w:tr>
        <w:tc>
          <w:tcPr>
            <w:tcW w:type="dxa" w:w="720"/>
          </w:tcPr>
          <w:p>
            <w:pPr>
              <w:jc w:val="center"/>
            </w:pPr>
            <w:r>
              <w:t>11</w:t>
            </w:r>
          </w:p>
        </w:tc>
        <w:tc>
          <w:tcPr>
            <w:tcW w:type="dxa" w:w="1440"/>
          </w:tcPr>
          <w:p>
            <w:pPr>
              <w:jc w:val="center"/>
            </w:pPr>
            <w:r>
              <w:rPr>
                <w:b/>
              </w:rPr>
              <w:t>HHG-590</w:t>
            </w:r>
          </w:p>
        </w:tc>
        <w:tc>
          <w:tcPr>
            <w:tcW w:type="dxa" w:w="3168"/>
          </w:tcPr>
          <w:p>
            <w:r>
              <w:t>Bản lề chữ A  thương hiệu Huy Hoàng AP 250</w:t>
            </w:r>
          </w:p>
        </w:tc>
        <w:tc>
          <w:tcPr>
            <w:tcW w:type="dxa" w:w="2160"/>
          </w:tcPr>
          <w:p>
            <w:pPr>
              <w:jc w:val="center"/>
            </w:pPr>
            <w:r>
              <w:t>Bản lề cửa Huy Hoàng</w:t>
            </w:r>
          </w:p>
        </w:tc>
        <w:tc>
          <w:tcPr>
            <w:tcW w:type="dxa" w:w="1872"/>
          </w:tcPr>
          <w:p>
            <w:pPr>
              <w:jc w:val="center"/>
            </w:pPr>
            <w:r>
              <w:rPr>
                <w:b/>
              </w:rPr>
              <w:t>133,100 đ/cái</w:t>
            </w:r>
          </w:p>
        </w:tc>
      </w:tr>
      <w:tr>
        <w:tc>
          <w:tcPr>
            <w:tcW w:type="dxa" w:w="720"/>
          </w:tcPr>
          <w:p>
            <w:pPr>
              <w:jc w:val="center"/>
            </w:pPr>
            <w:r>
              <w:t>12</w:t>
            </w:r>
          </w:p>
        </w:tc>
        <w:tc>
          <w:tcPr>
            <w:tcW w:type="dxa" w:w="1440"/>
          </w:tcPr>
          <w:p>
            <w:pPr>
              <w:jc w:val="center"/>
            </w:pPr>
            <w:r>
              <w:rPr>
                <w:b/>
              </w:rPr>
              <w:t>HHG-591</w:t>
            </w:r>
          </w:p>
        </w:tc>
        <w:tc>
          <w:tcPr>
            <w:tcW w:type="dxa" w:w="3168"/>
          </w:tcPr>
          <w:p>
            <w:r>
              <w:t>Chống gió cửa sổ Huy Hoàng CG200</w:t>
            </w:r>
          </w:p>
        </w:tc>
        <w:tc>
          <w:tcPr>
            <w:tcW w:type="dxa" w:w="2160"/>
          </w:tcPr>
          <w:p>
            <w:pPr>
              <w:jc w:val="center"/>
            </w:pPr>
            <w:r>
              <w:t>Phụ kiện định vị &amp; Chống gió</w:t>
            </w:r>
          </w:p>
        </w:tc>
        <w:tc>
          <w:tcPr>
            <w:tcW w:type="dxa" w:w="1872"/>
          </w:tcPr>
          <w:p>
            <w:pPr>
              <w:jc w:val="center"/>
            </w:pPr>
            <w:r>
              <w:rPr>
                <w:b/>
              </w:rPr>
              <w:t>72,600 đ/cái</w:t>
            </w:r>
          </w:p>
        </w:tc>
      </w:tr>
    </w:tbl>
    <w:p/>
    <w:p>
      <w:r>
        <w:t>[KẾT THÚC BÁO CÁO THƯ VIỆN KỸ THUẬT PHỤ KIỆN HUY HOÀNG]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