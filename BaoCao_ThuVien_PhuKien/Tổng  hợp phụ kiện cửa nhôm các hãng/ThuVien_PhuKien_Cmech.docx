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E3E"/>
          <w:sz w:val="26"/>
        </w:rPr>
        <w:t>CÔNG TY CỔ PHẦN SẢN XUẤT CƠ KHÍ SAO VÀNG</w:t>
        <w:br/>
      </w:r>
    </w:p>
    <w:p/>
    <w:p/>
    <w:p/>
    <w:p/>
    <w:p/>
    <w:p>
      <w:pPr>
        <w:jc w:val="center"/>
      </w:pPr>
      <w:r>
        <w:rPr>
          <w:b/>
          <w:color w:val="003E3E"/>
          <w:sz w:val="44"/>
        </w:rPr>
        <w:t>THƯ VIỆN KỸ THUẬT &amp; CATALOGUE</w:t>
        <w:br/>
        <w:t>HỆ PHỤ KIỆN CỬA NHÔM CAO CẤP CMECH (MỸ)</w:t>
        <w:br/>
      </w:r>
    </w:p>
    <w:p>
      <w:pPr>
        <w:jc w:val="center"/>
      </w:pPr>
      <w:r>
        <w:rPr>
          <w:i/>
          <w:color w:val="646464"/>
          <w:sz w:val="22"/>
        </w:rPr>
        <w:t>Tài liệu kỹ thuật tổng hợp chi tiết đầy đủ 116 loại phụ kiện ngũ kim cao cấp Cmech (Mỹ) dùng cho các công trình biệt thự, dự án hạng sang kết hợp nhôm rãnh C cao cấp.</w:t>
        <w:br/>
      </w:r>
    </w:p>
    <w:p/>
    <w:p/>
    <w:p/>
    <w:p/>
    <w:p/>
    <w:p/>
    <w:p/>
    <w:p>
      <w:pPr>
        <w:jc w:val="center"/>
      </w:pPr>
      <w:r>
        <w:rPr>
          <w:b/>
          <w:sz w:val="22"/>
        </w:rPr>
        <w:t>Năm 2026 - Lưu hành nội bộ</w:t>
      </w:r>
    </w:p>
    <w:p>
      <w:r>
        <w:br w:type="page"/>
      </w:r>
    </w:p>
    <w:p>
      <w:r>
        <w:rPr>
          <w:b/>
          <w:color w:val="003E3E"/>
          <w:sz w:val="28"/>
        </w:rPr>
        <w:t>GIỚI THIỆU CHUNG VỀ PHỤ KIỆN NHÔM KÍNH HÃNG CMECH (USA)</w:t>
      </w:r>
    </w:p>
    <w:p>
      <w:r>
        <w:t>Cmech là thương hiệu ngũ kim danh tiếng được thành lập tại Hoa Kỳ (Mỹ) với hơn 20 năm nghiên cứu, sản xuất các giải pháp phụ kiện cửa sổ và cửa đi cao cấp. Với triết lý tập trung vào chất lượng đỉnh cao và công nghệ đi đầu, Cmech sở hữu hơn 100 bằng sáng chế và tiêu chuẩn test khắt khe gấp nhiều lần so với tiêu chuẩn ngành (chu kỳ vận hành test đóng mở trên 100.000 lần, tương đương 30 năm sử dụng liên tục).</w:t>
      </w:r>
    </w:p>
    <w:p>
      <w:r>
        <w:t>Phụ kiện Cmech sở hữu những ưu thế vượt trội độc bản bao gồm: Công nghệ xử lý bề mặt M-Treatment độc quyền giúp tăng khả năng kháng muối biển gấp 10 lần so với thông thường (thích hợp cho các công trình biệt thự ven biển); Thiết kế tay nắm đa dạng tinh xảo được phân chia thành các dòng London (cổ điển quyến rũ), New York (hiện đại mạnh mẽ), Metro (thanh lịch tối giản), Milan, v.v. Sản phẩm Cmech được ứng dụng đồng bộ cùng các dòng nhôm rãnh C tiêu chuẩn Châu Âu như Xingfa hệ 55 rãnh C, Maxpro.JP, Savio Luxury, PMI, v.v. Tài liệu tổng hợp 116 phụ kiện này cung cấp cơ sở dữ liệu kỹ thuật toàn diện cho Cơ Khí Sao Vàng.</w:t>
      </w:r>
    </w:p>
    <w:p/>
    <w:p>
      <w:r>
        <w:rPr>
          <w:b/>
          <w:color w:val="003E3E"/>
          <w:sz w:val="28"/>
        </w:rPr>
        <w:t>CHI TIẾT DANH MỤC 116 PHỤ KIỆN HÃNG CMECH</w:t>
      </w:r>
    </w:p>
    <w:p>
      <w:pPr>
        <w:keepNext/>
        <w:spacing w:before="240"/>
      </w:pPr>
      <w:r>
        <w:rPr>
          <w:b/>
          <w:color w:val="006464"/>
          <w:sz w:val="24"/>
        </w:rPr>
        <w:t>1. Đầu khóa biên 8.5mm có trục xoay Cmech A090032 (Mã: CMH-565)</w:t>
      </w:r>
    </w:p>
    <w:p>
      <w:r>
        <w:t>• Phân nhóm phụ kiện: Chi tiết ngũ kim Cmech</w:t>
      </w:r>
    </w:p>
    <w:p>
      <w:r>
        <w:t>• Đơn giá niêm yết: 42,550 đ/cái</w:t>
      </w:r>
    </w:p>
    <w:p>
      <w:r>
        <w:t>• Thông tin chi tiết &amp; Kỹ thuật vận hành:</w:t>
      </w:r>
    </w:p>
    <w:p>
      <w:pPr>
        <w:ind w:left="360"/>
      </w:pPr>
      <w: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 Phụ kiện Cmech. Bản lề cửa sổ chữ  A 60kg (Mã: CMH-795)</w:t>
      </w:r>
    </w:p>
    <w:p>
      <w:r>
        <w:t>• Phân nhóm phụ kiện: Bản lề cửa Cmech</w:t>
      </w:r>
    </w:p>
    <w:p>
      <w:r>
        <w:t>• Đơn giá niêm yết: 289,800 đ/cặp</w:t>
      </w:r>
    </w:p>
    <w:p>
      <w:r>
        <w:t>• Thông tin chi tiết &amp; Kỹ thuật vận hành:</w:t>
      </w:r>
    </w:p>
    <w:p>
      <w:pPr>
        <w:ind w:left="360"/>
      </w:pPr>
      <w:r>
        <w:t>Phụ kiện Cmech. Bản lề cửa sổ chữ  A 60kg</w:t>
        <w:br/>
        <w:t>Bản lề chữ C cao cấp Cmech là một trong những sản phẩm được ưa chuộng và tin dùng trên thị trường hiện nay. Với thiết kế thông minh và tiên tiến, bản lề này giúp cho việc mở cửa trở nên dễ dàng và thuận tiện hơn bao giờ hết.</w:t>
        <w:br/>
        <w:t>Với tính năng tự động dừng lại ở vị trí mở cửa mong muốn, bản lề chữ C cao cấp Cmech cho phép người sử dụng có thể điều chỉnh mức độ mở cửa một cách chính xác và linh hoạt. Điều này không chỉ giúp cho việc sử dụng cửa trở nên dễ dàng hơn mà còn giúp cho người sử dụng có thể kiểm soát được lượng gió và ánh sáng được đi vào trong phòng.</w:t>
        <w:br/>
        <w:t>Một trong những ưu điểm nổi bật của bản lề chữ C cao cấp Cmech là tính an toàn cao. Với khả năng chịu tải lớn và độ bền cao, bản lề này không chỉ đảm bảo an toàn cho người sử dụng mà còn giúp cho cửa luôn hoạt động một cách ổn định và hiệu quả.</w:t>
        <w:br/>
        <w:t>Ngoài ra, bản lề chữ C cao cấp Cmech còn được thiết kế với chất liệu chịu được áp lực và va đập mạnh, giúp cho việc sử dụng trong thời gian dài không bị trầy xước hay hỏng hóc. Điều này giúp cho người sử dụng có thể yên tâm sử dụng sản phẩm trong thời gian dài mà không lo phải thay thế hay bảo trì quá thường xuyên.</w:t>
        <w:br/>
        <w:t>Vì vậy, nếu bạn đang tìm kiếm một sản phẩm bản lề chữ C cao cấp, chất lượng và tiện ích thì bản lề chữ C cao cấp Cmech là một sự lựa chọn hoàn hảo cho bạn. Với thiết kế thông minh, tính an toàn cao và độ bền vượt trội, sản phẩm này sẽ đáp ứng được những yêu cầu khắt khe nhất của người sử dụng.</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3. Thanh truyền động tích hợp đầu khóa biên​ Cmech Cmech A020050 (Mã: CMH-797)</w:t>
      </w:r>
    </w:p>
    <w:p>
      <w:r>
        <w:t>• Phân nhóm phụ kiện: Bộ khóa &amp; Linh kiện khóa Cmech</w:t>
      </w:r>
    </w:p>
    <w:p>
      <w:r>
        <w:t>• Đơn giá niêm yết: 93,600 đ/thanh</w:t>
      </w:r>
    </w:p>
    <w:p>
      <w:r>
        <w:t>• Thông tin chi tiết &amp; Kỹ thuật vận hành:</w:t>
      </w:r>
    </w:p>
    <w:p>
      <w:pPr>
        <w:ind w:left="360"/>
      </w:pPr>
      <w:r>
        <w:t>Thanh truyền động tích hợp đầu khóa biên​ Cmech Cmech A020050</w:t>
        <w:br/>
        <w:t>Phụ kiện Cmech là một trong những thương hiệu hàng đầu trong lĩnh vực cung cấp các giải pháp truyền động khóa cửa. Với chất lượng sản phẩm và dịch vụ tốt nhất, Phụ kiện Cmech đã được khách hàng tin tưởng và lựa chọn trong nhiều năm qua.</w:t>
        <w:br/>
        <w:t>Thanh truyền động khóa cửa gắn bề mặt B1 của Phụ kiện Cmech là một sản phẩm chất lượng cao, được thiết kế để đáp ứng nhu cầu của khách hàng. Với tính năng gắn bề mặt, sản phẩm này dễ dàng lắp đặt và sử dụng, đồng thời cung cấp hiệu suất hoạt động ổn định và đáng tin cậy.</w:t>
        <w:br/>
        <w:t>Sản phẩm được làm từ các vật liệu chất lượng cao, đảm bảo tính bền vững và độ bền cao. Ngoài ra, thanh truyền động khóa cửa gắn bề mặt B1 còn được thiết kế với kiểu dáng tinh tế, phù hợp với nhiều loại cửa và không gian nội thất khác nhau.</w:t>
        <w:br/>
        <w:t>Với sự cam kết của Phụ kiện Cmech về chất lượng sản phẩm và dịch vụ, khách hàng hoàn toàn có thể yên tâm khi sử dụng sản phẩm này. Đội ngũ nhân viên chuyên nghiệp và giàu kinh nghiệm của Phụ kiện Cmech luôn sẵn sàng hỗ trợ khách hàng trong quá trình lắp đặt và sử dụng sản phẩm.</w:t>
        <w:br/>
        <w:t>Tóm lại, thanh truyền động khóa cửa gắn bề mặt B1 của Phụ kiện Cmech là một giải pháp hoàn hảo cho hệ thống khóa cửa của bạn. Với chất lượng sản phẩm tốt nhất và dịch vụ chuyên nghiệp, Phụ kiện Cmech sẽ là đối tác tin cậy của bạn trong lĩnh vực này.</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4. Lưỡi gà tay nắm cửa sổ quay, hất dài 53mm Cmech A110105 (Mã: CMH-798)</w:t>
      </w:r>
    </w:p>
    <w:p>
      <w:r>
        <w:t>• Phân nhóm phụ kiện: Tay nắm &amp; Tay xoay Cmech</w:t>
      </w:r>
    </w:p>
    <w:p>
      <w:r>
        <w:t>• Đơn giá niêm yết: 37,030 đ/cái</w:t>
      </w:r>
    </w:p>
    <w:p>
      <w:r>
        <w:t>• Thông tin chi tiết &amp; Kỹ thuật vận hành:</w:t>
      </w:r>
    </w:p>
    <w:p>
      <w:pPr>
        <w:ind w:left="360"/>
      </w:pPr>
      <w:r>
        <w:t>Lưỡi gà tay nắm cửa sổ quay, hất dài 53mm Cmech A110105</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5. Đầu biên chốt cánh phụ rời kích thước 90×19.6 mm Cmech A070003 (Mã: CMH-799)</w:t>
      </w:r>
    </w:p>
    <w:p>
      <w:r>
        <w:t>• Phân nhóm phụ kiện: Chốt cánh &amp; Phụ kiện chốt phụ</w:t>
      </w:r>
    </w:p>
    <w:p>
      <w:r>
        <w:t>• Đơn giá niêm yết: 76,050 đ/cái</w:t>
      </w:r>
    </w:p>
    <w:p>
      <w:r>
        <w:t>• Thông tin chi tiết &amp; Kỹ thuật vận hành:</w:t>
      </w:r>
    </w:p>
    <w:p>
      <w:pPr>
        <w:ind w:left="360"/>
      </w:pPr>
      <w:r>
        <w:t>Đầu biên chốt cánh phụ rời dài 90mm Cmech A070003, gắn với A020055 hoặc C459 - 19.5mm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6. Đầu chia loại gia cố Cmech A020023 (Mã: CMH-800)</w:t>
      </w:r>
    </w:p>
    <w:p>
      <w:r>
        <w:t>• Phân nhóm phụ kiện: Thanh truyền &amp; Chốt chuyển động</w:t>
      </w:r>
    </w:p>
    <w:p>
      <w:r>
        <w:t>• Đơn giá niêm yết: Liên hệ</w:t>
      </w:r>
    </w:p>
    <w:p>
      <w:r>
        <w:t>• Thông tin chi tiết &amp; Kỹ thuật vận hành:</w:t>
      </w:r>
    </w:p>
    <w:p>
      <w:pPr>
        <w:ind w:left="360"/>
      </w:pPr>
      <w:r>
        <w:t>Đầu chia loại gia cố Cmech A020023</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7. Đầu chia chuyển động dài 24mm Cmech E020001 (Mã: CMH-801)</w:t>
      </w:r>
    </w:p>
    <w:p>
      <w:r>
        <w:t>• Phân nhóm phụ kiện: Thanh truyền &amp; Chốt chuyển động</w:t>
      </w:r>
    </w:p>
    <w:p>
      <w:r>
        <w:t>• Đơn giá niêm yết: 77,973 đ/cái</w:t>
      </w:r>
    </w:p>
    <w:p>
      <w:r>
        <w:t>• Thông tin chi tiết &amp; Kỹ thuật vận hành:</w:t>
      </w:r>
    </w:p>
    <w:p>
      <w:pPr>
        <w:ind w:left="360"/>
      </w:pPr>
      <w:r>
        <w:t>Đầu chia chuyển động dài 24mm Cmech E020001</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8. Đầu khóa biên cao 7mm Cmech A090005 (Mã: CMH-802)</w:t>
      </w:r>
    </w:p>
    <w:p>
      <w:r>
        <w:t>• Phân nhóm phụ kiện: Bộ khóa &amp; Linh kiện khóa Cmech</w:t>
      </w:r>
    </w:p>
    <w:p>
      <w:r>
        <w:t>• Đơn giá niêm yết: 52,785 đ/cái</w:t>
      </w:r>
    </w:p>
    <w:p>
      <w:r>
        <w:t>• Thông tin chi tiết &amp; Kỹ thuật vận hành:</w:t>
      </w:r>
    </w:p>
    <w:p>
      <w:pPr>
        <w:ind w:left="360"/>
      </w:pPr>
      <w:r>
        <w:t>Đầu khóa biên cao 7mm Cmech A090005</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9. Vấu hãm cửa 2 cánh (vít lục giác) Cmech A100101 (Mã: CMH-803)</w:t>
      </w:r>
    </w:p>
    <w:p>
      <w:r>
        <w:t>• Phân nhóm phụ kiện: Bộ khóa &amp; Linh kiện khóa Cmech</w:t>
      </w:r>
    </w:p>
    <w:p>
      <w:r>
        <w:t>• Đơn giá niêm yết: 24,955 đ/cái</w:t>
      </w:r>
    </w:p>
    <w:p>
      <w:r>
        <w:t>• Thông tin chi tiết &amp; Kỹ thuật vận hành:</w:t>
      </w:r>
    </w:p>
    <w:p>
      <w:pPr>
        <w:ind w:left="360"/>
      </w:pPr>
      <w:r>
        <w:t>Vấu hãm cửa 2 cánh (vít lục giác) Cmech A100101</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10. Vấu hãm 3 lỗ cửa 1 cánh đầu cao  20×9.5mm Cmech A100114 (Mã: CMH-804)</w:t>
      </w:r>
    </w:p>
    <w:p>
      <w:r>
        <w:t>• Phân nhóm phụ kiện: Bộ khóa &amp; Linh kiện khóa Cmech</w:t>
      </w:r>
    </w:p>
    <w:p>
      <w:r>
        <w:t>• Đơn giá niêm yết: 33,695 đ/cái</w:t>
      </w:r>
    </w:p>
    <w:p>
      <w:r>
        <w:t>• Thông tin chi tiết &amp; Kỹ thuật vận hành:</w:t>
      </w:r>
    </w:p>
    <w:p>
      <w:pPr>
        <w:ind w:left="360"/>
      </w:pPr>
      <w:r>
        <w:t>Vấu hãm 3 lỗ cửa 1 cánh đầu cao  20×9.5mm Cmech A100114</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11. Vấu 3 lỗ cửa 1 cánh 20x14mm Cmech A100109 (Mã: CMH-805)</w:t>
      </w:r>
    </w:p>
    <w:p>
      <w:r>
        <w:t>• Phân nhóm phụ kiện: Bộ khóa &amp; Linh kiện khóa Cmech</w:t>
      </w:r>
    </w:p>
    <w:p>
      <w:r>
        <w:t>• Đơn giá niêm yết: 33,695 đ/cái</w:t>
      </w:r>
    </w:p>
    <w:p>
      <w:r>
        <w:t>• Thông tin chi tiết &amp; Kỹ thuật vận hành:</w:t>
      </w:r>
    </w:p>
    <w:p>
      <w:pPr>
        <w:ind w:left="360"/>
      </w:pPr>
      <w:r>
        <w:t>Vấu 3 lỗ cửa 1 cánh 20x14mm Cmech A100109</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12. Móc chốt cánh phụ rời dài 130mm Cmech A020055, gắn với A070003 hoặc C459 (Mã: CMH-806)</w:t>
      </w:r>
    </w:p>
    <w:p>
      <w:r>
        <w:t>• Phân nhóm phụ kiện: Chốt cánh &amp; Phụ kiện chốt phụ</w:t>
      </w:r>
    </w:p>
    <w:p>
      <w:r>
        <w:t>• Đơn giá niêm yết: 71,280 đ/cái</w:t>
      </w:r>
    </w:p>
    <w:p>
      <w:r>
        <w:t>• Thông tin chi tiết &amp; Kỹ thuật vận hành:</w:t>
      </w:r>
    </w:p>
    <w:p>
      <w:pPr>
        <w:ind w:left="360"/>
      </w:pPr>
      <w:r>
        <w:t>Móc chốt cánh phụ rời dài 130mm Cmech A020055, gắn với A070003 hoặc C459</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13. Hố chốt 2 lỗ, hốt cánh phụ Cmech A100112 (Mã: CMH-807)</w:t>
      </w:r>
    </w:p>
    <w:p>
      <w:r>
        <w:t>• Phân nhóm phụ kiện: Chốt cánh &amp; Phụ kiện chốt phụ</w:t>
      </w:r>
    </w:p>
    <w:p>
      <w:r>
        <w:t>• Đơn giá niêm yết: 84,525 đ/cái</w:t>
      </w:r>
    </w:p>
    <w:p>
      <w:r>
        <w:t>• Thông tin chi tiết &amp; Kỹ thuật vận hành:</w:t>
      </w:r>
    </w:p>
    <w:p>
      <w:pPr>
        <w:ind w:left="360"/>
      </w:pPr>
      <w:r>
        <w:t>Hố chốt 2 lỗ, hốt cánh phụ Cmech A100112</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14. Tay cửa sổ New York (Vàng) Cmech A010107-11. Chất liệu nhôm Vàng Gold (Mã: CMH-808)</w:t>
      </w:r>
    </w:p>
    <w:p>
      <w:r>
        <w:t>• Phân nhóm phụ kiện: Chi tiết ngũ kim Cmech</w:t>
      </w:r>
    </w:p>
    <w:p>
      <w:r>
        <w:t>• Đơn giá niêm yết: 344,515 đ/cái</w:t>
      </w:r>
    </w:p>
    <w:p>
      <w:r>
        <w:t>• Thông tin chi tiết &amp; Kỹ thuật vận hành:</w:t>
      </w:r>
    </w:p>
    <w:p>
      <w:pPr>
        <w:ind w:left="360"/>
      </w:pPr>
      <w:r>
        <w:t>Tay nắm cửa sổ quay, hất kiểu New York. Chất liệu nhôm (Vàng) (Type W / Gold)</w:t>
        <w:br/>
        <w:t>Bài viết dưới đây sẽ giới thiệu về một sản phẩm cửa sổ với thiết kế độc đáo và chất liệu nhôm cao cấp. Sản phẩm này được gọi là Tay nắm cửa sổ quay kiểu New York, với màu sắc Vàng (Type W / Gold).</w:t>
        <w:br/>
        <w:t>Sản phẩm Tay nắm cửa sổ quay kiểu New York được thiết kế để mang đến cho người dùng một trải nghiệm sử dụng cửa sổ tốt nhất. Với thiết kế quay độc đáo, sản phẩm cho phép người dùng dễ dàng mở và đóng cửa sổ một cách nhanh chóng và thuận tiện. Đặc biệt, với kiểu dáng độc đáo và sang trọng của sản phẩm, nó sẽ làm tăng thêm vẻ đẹp cho ngôi nhà của bạn.</w:t>
        <w:br/>
        <w:t>Chất liệu nhôm cao cấp được sử dụng để sản xuất sản phẩm này, giúp tăng độ bền và độ chắc chắn của sản phẩm. Với màu sắc Vàng (Type W / Gold), sản phẩm mang lại vẻ đẹp sang trọng và độc đáo cho ngôi nhà của bạn.</w:t>
        <w:br/>
        <w:t>Sản phẩm Tay nắm cửa sổ quay kiểu New York có thể được sử dụng cho các loại cửa sổ khác nhau và phù hợp với các phong cách kiến trúc khác nhau. Ngoài ra, sản phẩm này còn được thiết kế để dễ dàng lắp đặt và thay thế cho các sản phẩm tương tự.</w:t>
        <w:br/>
        <w:t>Tóm lại, sản phẩm Tay nắm cửa sổ quay kiểu New York với chất liệu nhôm cao cấp và màu sắc Vàng (Type W / Gold) là một lựa chọn tuyệt vời cho những ai muốn tăng thêm vẻ đẹp và tính tiện dụng cho ngôi nhà của mình. Sản phẩm này không chỉ mang lại giá trị thẩm mỹ cao mà còn có tính năng vượt trội giúp người dùng sử dụng cửa sổ một cách thuận tiện và an toàn hơn.</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15. Tay nắm cửa sổ quay, hất kiểu New York Cmech A010107-01. Chất liệu nhôm Bạc (Mã: CMH-809)</w:t>
      </w:r>
    </w:p>
    <w:p>
      <w:r>
        <w:t>• Phân nhóm phụ kiện: Tay nắm &amp; Tay xoay Cmech</w:t>
      </w:r>
    </w:p>
    <w:p>
      <w:r>
        <w:t>• Đơn giá niêm yết: 344,515 đ/cái</w:t>
      </w:r>
    </w:p>
    <w:p>
      <w:r>
        <w:t>• Thông tin chi tiết &amp; Kỹ thuật vận hành:</w:t>
      </w:r>
    </w:p>
    <w:p>
      <w:pPr>
        <w:ind w:left="360"/>
      </w:pPr>
      <w:r>
        <w:t>Phụ kiện Cmech. Tay nắm cửa sổ quay, hất kiểu New York. Chất liệu nhôm Bạc</w:t>
        <w:br/>
        <w:t>Tay cửa sổ New York (Bạc) Cmech A010107-01</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16. Thanh chống gió 10 inch Cmech H040067 (1 cặp trái &amp; phải đồng bộ) (Mã: CMH-810)</w:t>
      </w:r>
    </w:p>
    <w:p>
      <w:r>
        <w:t>• Phân nhóm phụ kiện: Chi tiết đệm &amp; Chống gió/va đập</w:t>
      </w:r>
    </w:p>
    <w:p>
      <w:r>
        <w:t>• Đơn giá niêm yết: 230,000 đ/cặp</w:t>
      </w:r>
    </w:p>
    <w:p>
      <w:r>
        <w:t>• Thông tin chi tiết &amp; Kỹ thuật vận hành:</w:t>
      </w:r>
    </w:p>
    <w:p>
      <w:pPr>
        <w:ind w:left="360"/>
      </w:pPr>
      <w:r>
        <w:t>Thanh chống gió 10 inch Cmech H040067 (1 cặp trái &amp; phải đồng bộ)</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17. Tay cửa đi kiểu New York Cmech (màu bạc) D010133-01 (Mã: CMH-811)</w:t>
      </w:r>
    </w:p>
    <w:p>
      <w:r>
        <w:t>• Phân nhóm phụ kiện: Chi tiết ngũ kim Cmech</w:t>
      </w:r>
    </w:p>
    <w:p>
      <w:r>
        <w:t>• Đơn giá niêm yết: 717,135 đ/cặp</w:t>
      </w:r>
    </w:p>
    <w:p>
      <w:r>
        <w:t>• Thông tin chi tiết &amp; Kỹ thuật vận hành:</w:t>
      </w:r>
    </w:p>
    <w:p>
      <w:pPr>
        <w:ind w:left="360"/>
      </w:pPr>
      <w:r>
        <w:t>Bộ tay nắm khóa D010133 Cmech kiểu New York</w:t>
        <w:br/>
        <w:t>Bộ tay nắm khóa D010133 Cmech kiểu New York là một giải pháp tuyệt vời để thay thế phần tay nắm bị hư trên cửa nhôm Xingfa, cửa nhôm hệ rãnh C, TAM 60 và các loại cửa khác có độ dày cánh trên 50mm và bản rộng cánh trên 50mm. Với chất liệu hợp kim nhôm cao cấp, sản phẩm đảm bảo độ bền và độ chắc chắn cao.</w:t>
        <w:br/>
        <w:t>Thông số kỹ thuật tay nắm cửa đi Cmech</w:t>
        <w:br/>
        <w:t>Bộ tay nắm khóa D010133 Cmech kiểu New York có màu sắc bạc sang trọng, phù hợp với nhiều phong cách thiết kế nội thất khác nhau. Điểm nhấn của sản phẩm là tim khóa có kích thước 28mm, giúp đảm bảo độ an toàn tối đa cho ngôi nhà của bạn.</w:t>
        <w:br/>
        <w:t>Sản phẩm được bảo hành 10 năm, cho bạn yên tâm sử dụng trong thời gian dài mà không lo lắng về vấn đề bảo trì hay sửa chữa. Bộ tay nắm khóa D010133 Cmech kiểu New York được bán theo bộ, gồm một tay nắm mặt trong và một tay nắm mặt ngoài.</w:t>
        <w:br/>
        <w:t>Nếu bạn đang tìm kiếm một giải pháp thay thế cho phần tay nắm cửa hư hỏng, bộ tay nắm khóa D010133 Cmech kiểu New York chắc chắn là một lựa chọn hoàn hảo. Hãy liên hệ với chúng tôi để được tư vấn và đặt hàng ngay hôm nay!</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18. Thân khóa đa điểm tim 33mm Cmech D030039 - Dùng cho cánh không gân (Mã: CMH-820)</w:t>
      </w:r>
    </w:p>
    <w:p>
      <w:r>
        <w:t>• Phân nhóm phụ kiện: Chi tiết ngũ kim Cmech</w:t>
      </w:r>
    </w:p>
    <w:p>
      <w:r>
        <w:t>• Đơn giá niêm yết: 862,854 đ/cái</w:t>
      </w:r>
    </w:p>
    <w:p>
      <w:r>
        <w:t>• Thông tin chi tiết &amp; Kỹ thuật vận hành:</w:t>
      </w:r>
    </w:p>
    <w:p>
      <w:pPr>
        <w:ind w:left="360"/>
      </w:pPr>
      <w:r>
        <w:t>Thân khóa đa điểm tim 33mm Cmech D030039 - Dùng cho cánh không gân</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19. Tay nắm cửa sổ quay, hất kiểu Koln (Bạc) Cmech A010210-01. Chất liệu nhôm (Mã: CMH-1128)</w:t>
      </w:r>
    </w:p>
    <w:p>
      <w:r>
        <w:t>• Phân nhóm phụ kiện: Tay nắm &amp; Tay xoay Cmech</w:t>
      </w:r>
    </w:p>
    <w:p>
      <w:r>
        <w:t>• Đơn giá niêm yết: 346,150 đ/cái</w:t>
      </w:r>
    </w:p>
    <w:p>
      <w:r>
        <w:t>• Thông tin chi tiết &amp; Kỹ thuật vận hành:</w:t>
      </w:r>
    </w:p>
    <w:p>
      <w:pPr>
        <w:ind w:left="360"/>
      </w:pPr>
      <w:r>
        <w:t>Tay nắm cửa sổ quay, hất kiểu Koln (Bạc) Cmech A010210-01. Chất liệu nhôm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20. Túi 2 vít + 1 suốt tay hộp số / dài 62.5mm Cmech A110184 (Mã: CMH-1132)</w:t>
      </w:r>
    </w:p>
    <w:p>
      <w:r>
        <w:t>• Phân nhóm phụ kiện: Bộ khóa &amp; Linh kiện khóa Cmech</w:t>
      </w:r>
    </w:p>
    <w:p>
      <w:r>
        <w:t>• Đơn giá niêm yết: 29,900 đ/bịch</w:t>
      </w:r>
    </w:p>
    <w:p>
      <w:r>
        <w:t>• Thông tin chi tiết &amp; Kỹ thuật vận hành:</w:t>
      </w:r>
    </w:p>
    <w:p>
      <w:pPr>
        <w:ind w:left="360"/>
      </w:pPr>
      <w:r>
        <w:t>Túi 2 vít + 1 suốt tay hộp số / dài 62.5mm Cmech A110184</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21. Đầu chia chuyển động 27.5mm Cmech E020012 (Mã: CMH-1139)</w:t>
      </w:r>
    </w:p>
    <w:p>
      <w:r>
        <w:t>• Phân nhóm phụ kiện: Thanh truyền &amp; Chốt chuyển động</w:t>
      </w:r>
    </w:p>
    <w:p>
      <w:r>
        <w:t>• Đơn giá niêm yết: 95,450 đ/cái</w:t>
      </w:r>
    </w:p>
    <w:p>
      <w:r>
        <w:t>• Thông tin chi tiết &amp; Kỹ thuật vận hành:</w:t>
      </w:r>
    </w:p>
    <w:p>
      <w:pPr>
        <w:ind w:left="360"/>
      </w:pPr>
      <w:r>
        <w:t>Đầu chia chuyển động 27.5mm Cmech E020012</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22. Bộ chia chuyển động Cmech A020110 tim 30mm (Mã: CMH-1140)</w:t>
      </w:r>
    </w:p>
    <w:p>
      <w:r>
        <w:t>• Phân nhóm phụ kiện: Thanh truyền &amp; Chốt chuyển động</w:t>
      </w:r>
    </w:p>
    <w:p>
      <w:r>
        <w:t>• Đơn giá niêm yết: 155,250 đ/cái</w:t>
      </w:r>
    </w:p>
    <w:p>
      <w:r>
        <w:t>• Thông tin chi tiết &amp; Kỹ thuật vận hành:</w:t>
      </w:r>
    </w:p>
    <w:p>
      <w:pPr>
        <w:ind w:left="360"/>
      </w:pPr>
      <w:r>
        <w:t>Bộ chia chuyển động Cmech A020110 tim 30mm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23. Vấu hãm đầu khoá biên có trục xoay 9.64mm Cmech A100122 (Mã: CMH-1143)</w:t>
      </w:r>
    </w:p>
    <w:p>
      <w:r>
        <w:t>• Phân nhóm phụ kiện: Bộ khóa &amp; Linh kiện khóa Cmech</w:t>
      </w:r>
    </w:p>
    <w:p>
      <w:r>
        <w:t>• Đơn giá niêm yết: 19,550 đ/cái</w:t>
      </w:r>
    </w:p>
    <w:p>
      <w:r>
        <w:t>• Thông tin chi tiết &amp; Kỹ thuật vận hành:</w:t>
      </w:r>
    </w:p>
    <w:p>
      <w:pPr>
        <w:ind w:left="360"/>
      </w:pPr>
      <w:r>
        <w:t>Vấu hãm đầu khoá biên có trục xoay 9.64mm Cmech A100122</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24. Thanh hạn vị cửa mở quay 10inch Cmech B040041 (Mã: CMH-1145)</w:t>
      </w:r>
    </w:p>
    <w:p>
      <w:r>
        <w:t>• Phân nhóm phụ kiện: Chi tiết ngũ kim Cmech</w:t>
      </w:r>
    </w:p>
    <w:p>
      <w:r>
        <w:t>• Đơn giá niêm yết: 159,850 đ/cái</w:t>
      </w:r>
    </w:p>
    <w:p>
      <w:r>
        <w:t>• Thông tin chi tiết &amp; Kỹ thuật vận hành:</w:t>
      </w:r>
    </w:p>
    <w:p>
      <w:pPr>
        <w:ind w:left="360"/>
      </w:pPr>
      <w:r>
        <w:t>Thanh hạn vị cửa mở quay 10inch Cmech B040041</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25. Cá tay nắm (lưỡi gà) cửa sổ quay, hất dài 45mm Cmech A110102 (Mã: CMH-1148)</w:t>
      </w:r>
    </w:p>
    <w:p>
      <w:r>
        <w:t>• Phân nhóm phụ kiện: Tay nắm &amp; Tay xoay Cmech</w:t>
      </w:r>
    </w:p>
    <w:p>
      <w:r>
        <w:t>• Đơn giá niêm yết: 29,900 đ/cái</w:t>
      </w:r>
    </w:p>
    <w:p>
      <w:r>
        <w:t>• Thông tin chi tiết &amp; Kỹ thuật vận hành:</w:t>
      </w:r>
    </w:p>
    <w:p>
      <w:pPr>
        <w:ind w:left="360"/>
      </w:pPr>
      <w:r>
        <w:t>Cá tay nắm (lưỡi gà) cửa sổ quay, hất dài 45mm Cmech A110102</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26. Bản lề chữ A 14inch trái Cmech A040148, rãnh C (Cánh rộng 450-750mm, tải trọng 60kg, mở 86 độ) (Mã: CMH-1156)</w:t>
      </w:r>
    </w:p>
    <w:p>
      <w:r>
        <w:t>• Phân nhóm phụ kiện: Bản lề cửa Cmech</w:t>
      </w:r>
    </w:p>
    <w:p>
      <w:r>
        <w:t>• Đơn giá niêm yết: 399,050 đ/cặp</w:t>
      </w:r>
    </w:p>
    <w:p>
      <w:r>
        <w:t>• Thông tin chi tiết &amp; Kỹ thuật vận hành:</w:t>
      </w:r>
    </w:p>
    <w:p>
      <w:pPr>
        <w:ind w:left="360"/>
      </w:pPr>
      <w:r>
        <w:t>Bản lề chữ A 14inch trái Cmech A040148, rãnh C (Cánh rộng 450-750mm, tải trọng 60kg, mở 86 độ)</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27. Bản lề A 14inch phải Cmech A040149, rãnh C (Cánh rộng 450-750mm, tải trọng 60kg, mở 86 độ) (Mã: CMH-1157)</w:t>
      </w:r>
    </w:p>
    <w:p>
      <w:r>
        <w:t>• Phân nhóm phụ kiện: Bản lề cửa Cmech</w:t>
      </w:r>
    </w:p>
    <w:p>
      <w:r>
        <w:t>• Đơn giá niêm yết: 399,050 đ/cặp</w:t>
      </w:r>
    </w:p>
    <w:p>
      <w:r>
        <w:t>• Thông tin chi tiết &amp; Kỹ thuật vận hành:</w:t>
      </w:r>
    </w:p>
    <w:p>
      <w:pPr>
        <w:ind w:left="360"/>
      </w:pPr>
      <w:r>
        <w:t>Bản lề A 14inch phải Cmech A040149, rãnh C (Cánh rộng 450-750mm, tải trọng 60kg, mở 86 độ)</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28. Lõi khóa 1 đầu chìa R50x30mm (Mở ra) Cmech D130101 (Mã: CMH-1169)</w:t>
      </w:r>
    </w:p>
    <w:p>
      <w:r>
        <w:t>• Phân nhóm phụ kiện: Bộ khóa &amp; Linh kiện khóa Cmech</w:t>
      </w:r>
    </w:p>
    <w:p>
      <w:r>
        <w:t>• Đơn giá niêm yết: 315,100 đ/cái</w:t>
      </w:r>
    </w:p>
    <w:p>
      <w:r>
        <w:t>• Thông tin chi tiết &amp; Kỹ thuật vận hành:</w:t>
      </w:r>
    </w:p>
    <w:p>
      <w:pPr>
        <w:ind w:left="360"/>
      </w:pPr>
      <w:r>
        <w:t>Lõi khóa 1 đầu chìa R50x30mm (Mở ra) Cmech D130101</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29. Lõi khóa 1 đầu chìa R30x50mm (Mở vào) Cmech D130102 (Mã: CMH-1170)</w:t>
      </w:r>
    </w:p>
    <w:p>
      <w:r>
        <w:t>• Phân nhóm phụ kiện: Bộ khóa &amp; Linh kiện khóa Cmech</w:t>
      </w:r>
    </w:p>
    <w:p>
      <w:r>
        <w:t>• Đơn giá niêm yết: 315,100 đ/cái</w:t>
      </w:r>
    </w:p>
    <w:p>
      <w:r>
        <w:t>• Thông tin chi tiết &amp; Kỹ thuật vận hành:</w:t>
      </w:r>
    </w:p>
    <w:p>
      <w:pPr>
        <w:ind w:left="360"/>
      </w:pPr>
      <w:r>
        <w:t>Lõi khóa 1 đầu chìa R30x50mm (Mở vào) Cmech D130102</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30. Bản lề 3D (2 cục) khung – cánh tải trọng 140kg (Bạc) Cmech D040003-01 (Mã: CMH-1171)</w:t>
      </w:r>
    </w:p>
    <w:p>
      <w:r>
        <w:t>• Phân nhóm phụ kiện: Bản lề cửa Cmech</w:t>
      </w:r>
    </w:p>
    <w:p>
      <w:r>
        <w:t>• Đơn giá niêm yết: 663,550 đ/cái</w:t>
      </w:r>
    </w:p>
    <w:p>
      <w:r>
        <w:t>• Thông tin chi tiết &amp; Kỹ thuật vận hành:</w:t>
      </w:r>
    </w:p>
    <w:p>
      <w:pPr>
        <w:ind w:left="360"/>
      </w:pPr>
      <w:r>
        <w:t>Bản lề 3D (2 cục) khung – cánh tải trọng 140kg (Bạc) Cmech D040003-01</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31. Tay nắm cửa đi mở quay kiểu Koln (Bạc) Cmech D010233-01 (Mã: CMH-1185)</w:t>
      </w:r>
    </w:p>
    <w:p>
      <w:r>
        <w:t>• Phân nhóm phụ kiện: Tay nắm &amp; Tay xoay Cmech</w:t>
      </w:r>
    </w:p>
    <w:p>
      <w:r>
        <w:t>• Đơn giá niêm yết: 619,850 đ/cặp</w:t>
      </w:r>
    </w:p>
    <w:p>
      <w:r>
        <w:t>• Thông tin chi tiết &amp; Kỹ thuật vận hành:</w:t>
      </w:r>
    </w:p>
    <w:p>
      <w:pPr>
        <w:ind w:left="360"/>
      </w:pPr>
      <w:r>
        <w:t>Tay nắm cửa đi mở quay kiểu Koln (Bạc) Cmech D010233-01. Chất liệu nhôm</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32. Suốt tay nắm cửa đi (cánh dày 70-75mm) Cmech D000070 (Mã: CMH-1186)</w:t>
      </w:r>
    </w:p>
    <w:p>
      <w:r>
        <w:t>• Phân nhóm phụ kiện: Tay nắm &amp; Tay xoay Cmech</w:t>
      </w:r>
    </w:p>
    <w:p>
      <w:r>
        <w:t>• Đơn giá niêm yết: 33,350 đ/cái</w:t>
      </w:r>
    </w:p>
    <w:p>
      <w:r>
        <w:t>• Thông tin chi tiết &amp; Kỹ thuật vận hành:</w:t>
      </w:r>
    </w:p>
    <w:p>
      <w:pPr>
        <w:ind w:left="360"/>
      </w:pPr>
      <w:r>
        <w:t>Suốt tay nắm cửa đi (cánh dày 70-75mm) Cmech D000070</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33. Vít tay nắm cửa đi (cánh dày 60-65mm) Cmech D000084-01 (Mã: CMH-1187)</w:t>
      </w:r>
    </w:p>
    <w:p>
      <w:r>
        <w:t>• Phân nhóm phụ kiện: Tay nắm &amp; Tay xoay Cmech</w:t>
      </w:r>
    </w:p>
    <w:p>
      <w:r>
        <w:t>• Đơn giá niêm yết: 16,100 đ/bịch</w:t>
      </w:r>
    </w:p>
    <w:p>
      <w:r>
        <w:t>• Thông tin chi tiết &amp; Kỹ thuật vận hành:</w:t>
      </w:r>
    </w:p>
    <w:p>
      <w:pPr>
        <w:ind w:left="360"/>
      </w:pPr>
      <w:r>
        <w:t>Vít tay nắm cửa đi (cánh dày 60-65mm) Cmech D000084-01</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34. Miệng khóa cửa đi có thể điều chỉnh Cmech G100001 (Mã: CMH-1189)</w:t>
      </w:r>
    </w:p>
    <w:p>
      <w:r>
        <w:t>• Phân nhóm phụ kiện: Chi tiết ngũ kim Cmech</w:t>
      </w:r>
    </w:p>
    <w:p>
      <w:r>
        <w:t>• Đơn giá niêm yết: 103,500 đ/cái</w:t>
      </w:r>
    </w:p>
    <w:p>
      <w:r>
        <w:t>• Thông tin chi tiết &amp; Kỹ thuật vận hành:</w:t>
      </w:r>
    </w:p>
    <w:p>
      <w:pPr>
        <w:ind w:left="360"/>
      </w:pPr>
      <w:r>
        <w:t>Miệng khóa cửa đi có thể điều chỉnh Cmech G100001</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35. Đệm chốt cánh phụ (lắp phía trên khung nhôm, Rãnh-C) Cmech D070003 (Mã: CMH-1194)</w:t>
      </w:r>
    </w:p>
    <w:p>
      <w:r>
        <w:t>• Phân nhóm phụ kiện: Chốt cánh &amp; Phụ kiện chốt phụ</w:t>
      </w:r>
    </w:p>
    <w:p>
      <w:r>
        <w:t>• Đơn giá niêm yết: 115,000 đ/cái</w:t>
      </w:r>
    </w:p>
    <w:p>
      <w:r>
        <w:t>• Thông tin chi tiết &amp; Kỹ thuật vận hành:</w:t>
      </w:r>
    </w:p>
    <w:p>
      <w:pPr>
        <w:ind w:left="360"/>
      </w:pPr>
      <w:r>
        <w:t>Đệm chốt cánh phụ (lắp phía trên khung nhôm, Rãnh-C) Cmech D070003</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36. Lõi khóa 2 đầu chìa R30x50mm Cmech D130409 (Mã: CMH-1195)</w:t>
      </w:r>
    </w:p>
    <w:p>
      <w:r>
        <w:t>• Phân nhóm phụ kiện: Bộ khóa &amp; Linh kiện khóa Cmech</w:t>
      </w:r>
    </w:p>
    <w:p>
      <w:r>
        <w:t>• Đơn giá niêm yết: 303,600 đ/cái</w:t>
      </w:r>
    </w:p>
    <w:p>
      <w:r>
        <w:t>• Thông tin chi tiết &amp; Kỹ thuật vận hành:</w:t>
      </w:r>
    </w:p>
    <w:p>
      <w:pPr>
        <w:ind w:left="360"/>
      </w:pPr>
      <w:r>
        <w:t>Lõi khóa 2 đầu chìa R30x50mm Cmech D130409</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37. Bản lề 3D (2 cục) cánh – cánh tải trọng 140kg (Bạc) Cmech D040013-01 (Mã: CMH-1199)</w:t>
      </w:r>
    </w:p>
    <w:p>
      <w:r>
        <w:t>• Phân nhóm phụ kiện: Bản lề cửa Cmech</w:t>
      </w:r>
    </w:p>
    <w:p>
      <w:r>
        <w:t>• Đơn giá niêm yết: 692,300 đ/cái</w:t>
      </w:r>
    </w:p>
    <w:p>
      <w:r>
        <w:t>• Thông tin chi tiết &amp; Kỹ thuật vận hành:</w:t>
      </w:r>
    </w:p>
    <w:p>
      <w:pPr>
        <w:ind w:left="360"/>
      </w:pPr>
      <w:r>
        <w:t>Bản lề 3D (2 cục) cánh – cánh tải trọng 140kg (Bạc) Cmech D040013-01</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38. Bản lề cối cửa sổ 80 kg (Bạc) - Ballet 80kg (Bạc), chất liệu hợp kim nhôm, Cmech B040059-01 (Mã: CMH-1207)</w:t>
      </w:r>
    </w:p>
    <w:p>
      <w:r>
        <w:t>• Phân nhóm phụ kiện: Bản lề cửa Cmech</w:t>
      </w:r>
    </w:p>
    <w:p>
      <w:r>
        <w:t>• Đơn giá niêm yết: 198,000 đ/cái</w:t>
      </w:r>
    </w:p>
    <w:p>
      <w:r>
        <w:t>• Thông tin chi tiết &amp; Kỹ thuật vận hành:</w:t>
      </w:r>
    </w:p>
    <w:p>
      <w:pPr>
        <w:ind w:left="360"/>
      </w:pPr>
      <w:r>
        <w:t>Bản lề 80 kg (Bạc) - Ballet 80kg (Bạc), chất liệu hợp kim nhôm, mã hàng B040059-01, Phụ kiện cửa, nhãn hiệu CMECH, mới 100%</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39. Đệm chống xệ trên Cánh có hố vít Cmech A080012 (Mã: CMH-1208)</w:t>
      </w:r>
    </w:p>
    <w:p>
      <w:r>
        <w:t>• Phân nhóm phụ kiện: Chi tiết đệm &amp; Chống gió/va đập</w:t>
      </w:r>
    </w:p>
    <w:p>
      <w:r>
        <w:t>• Đơn giá niêm yết: 4,600 đ/cái</w:t>
      </w:r>
    </w:p>
    <w:p>
      <w:r>
        <w:t>• Thông tin chi tiết &amp; Kỹ thuật vận hành:</w:t>
      </w:r>
    </w:p>
    <w:p>
      <w:pPr>
        <w:ind w:left="360"/>
      </w:pPr>
      <w:r>
        <w:t>Đệm chống xệ trên Cánh có hố vít Cmech A080012</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40. Thân khóa đơn điểm tim 33mm Cmech D030041 (Mã: CMH-1210)</w:t>
      </w:r>
    </w:p>
    <w:p>
      <w:r>
        <w:t>• Phân nhóm phụ kiện: Bộ khóa &amp; Linh kiện khóa Cmech</w:t>
      </w:r>
    </w:p>
    <w:p>
      <w:r>
        <w:t>• Đơn giá niêm yết: 583,050 đ/cái</w:t>
      </w:r>
    </w:p>
    <w:p>
      <w:r>
        <w:t>• Thông tin chi tiết &amp; Kỹ thuật vận hành:</w:t>
      </w:r>
    </w:p>
    <w:p>
      <w:pPr>
        <w:ind w:left="360"/>
      </w:pPr>
      <w:r>
        <w:t>Thân khóa đơn điểm tim 33mm Cmech D030041</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41. Lõi khóa 2 đầu chìa R30x60mm Cmech D130415 (Mã: CMH-1211)</w:t>
      </w:r>
    </w:p>
    <w:p>
      <w:r>
        <w:t>• Phân nhóm phụ kiện: Bộ khóa &amp; Linh kiện khóa Cmech</w:t>
      </w:r>
    </w:p>
    <w:p>
      <w:r>
        <w:t>• Đơn giá niêm yết: 325,450 đ/cái</w:t>
      </w:r>
    </w:p>
    <w:p>
      <w:r>
        <w:t>• Thông tin chi tiết &amp; Kỹ thuật vận hành:</w:t>
      </w:r>
    </w:p>
    <w:p>
      <w:pPr>
        <w:ind w:left="360"/>
      </w:pPr>
      <w:r>
        <w:t>Lõi khóa 2 đầu chìa R30x60mm Cmech D130415</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42. Lõi khóa 1 đầu chìa R30x55mm (Mở vào) Cmech D130109 (Mã: CMH-1212)</w:t>
      </w:r>
    </w:p>
    <w:p>
      <w:r>
        <w:t>• Phân nhóm phụ kiện: Bộ khóa &amp; Linh kiện khóa Cmech</w:t>
      </w:r>
    </w:p>
    <w:p>
      <w:r>
        <w:t>• Đơn giá niêm yết: 309,350 đ/cái</w:t>
      </w:r>
    </w:p>
    <w:p>
      <w:r>
        <w:t>• Thông tin chi tiết &amp; Kỹ thuật vận hành:</w:t>
      </w:r>
    </w:p>
    <w:p>
      <w:pPr>
        <w:ind w:left="360"/>
      </w:pPr>
      <w:r>
        <w:t>Lõi khóa 1 đầu chìa R30x55mm (Mở vào) Cmech D130109</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43. Lõi khóa 1 đầu chìa R55x30mm (Mở ra) Cmech D130110 (Mã: CMH-1213)</w:t>
      </w:r>
    </w:p>
    <w:p>
      <w:r>
        <w:t>• Phân nhóm phụ kiện: Bộ khóa &amp; Linh kiện khóa Cmech</w:t>
      </w:r>
    </w:p>
    <w:p>
      <w:r>
        <w:t>• Đơn giá niêm yết: 309,350 đ/cái</w:t>
      </w:r>
    </w:p>
    <w:p>
      <w:r>
        <w:t>• Thông tin chi tiết &amp; Kỹ thuật vận hành:</w:t>
      </w:r>
    </w:p>
    <w:p>
      <w:pPr>
        <w:ind w:left="360"/>
      </w:pPr>
      <w:r>
        <w:t>Lõi khóa 1 đầu chìa R55x30mm (Mở ra) Cmech D130110</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44. Đệm bản lề Bản lề 3D dày 8,5mm Cmech D140003 (Mã: CMH-1216)</w:t>
      </w:r>
    </w:p>
    <w:p>
      <w:r>
        <w:t>• Phân nhóm phụ kiện: Bản lề cửa Cmech</w:t>
      </w:r>
    </w:p>
    <w:p>
      <w:r>
        <w:t>• Đơn giá niêm yết: 46,000 đ/cái</w:t>
      </w:r>
    </w:p>
    <w:p>
      <w:r>
        <w:t>• Thông tin chi tiết &amp; Kỹ thuật vận hành:</w:t>
      </w:r>
    </w:p>
    <w:p>
      <w:pPr>
        <w:ind w:left="360"/>
      </w:pPr>
      <w:r>
        <w:t>Đệm bản lề Bản lề 3D dày 8,5mm Cmech D140003</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45. Chốt âm tự sập không có sẵn Cá móc Cmech P010024 đủ màu (Mã: CMH-1217)</w:t>
      </w:r>
    </w:p>
    <w:p>
      <w:r>
        <w:t>• Phân nhóm phụ kiện: Chốt cánh &amp; Phụ kiện chốt phụ</w:t>
      </w:r>
    </w:p>
    <w:p>
      <w:r>
        <w:t>• Đơn giá niêm yết: 149,500 đ/cái</w:t>
      </w:r>
    </w:p>
    <w:p>
      <w:r>
        <w:t>• Thông tin chi tiết &amp; Kỹ thuật vận hành:</w:t>
      </w:r>
    </w:p>
    <w:p>
      <w:pPr>
        <w:ind w:left="360"/>
      </w:pPr>
      <w:r>
        <w:t>Chốt âm tự sập không có sẵn Cá móc Cmech P010024 màu bạc, màu vàng, màu đồng, màu đen</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46. Cá chốt âm tự sập Cmech P110003 (Mã: CMH-1218)</w:t>
      </w:r>
    </w:p>
    <w:p>
      <w:r>
        <w:t>• Phân nhóm phụ kiện: Chốt cánh &amp; Phụ kiện chốt phụ</w:t>
      </w:r>
    </w:p>
    <w:p>
      <w:r>
        <w:t>• Đơn giá niêm yết: 18,400 đ/cái</w:t>
      </w:r>
    </w:p>
    <w:p>
      <w:r>
        <w:t>• Thông tin chi tiết &amp; Kỹ thuật vận hành:</w:t>
      </w:r>
    </w:p>
    <w:p>
      <w:pPr>
        <w:ind w:left="360"/>
      </w:pPr>
      <w:r>
        <w:t>Cá chốt âm tự sập Cmech P110003</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47. Vấu hãm khóa sập Cmech P100001 (Mã: CMH-1219)</w:t>
      </w:r>
    </w:p>
    <w:p>
      <w:r>
        <w:t>• Phân nhóm phụ kiện: Bộ khóa &amp; Linh kiện khóa Cmech</w:t>
      </w:r>
    </w:p>
    <w:p>
      <w:r>
        <w:t>• Đơn giá niêm yết: 23,000 đ/cái</w:t>
      </w:r>
    </w:p>
    <w:p>
      <w:r>
        <w:t>• Thông tin chi tiết &amp; Kỹ thuật vận hành:</w:t>
      </w:r>
    </w:p>
    <w:p>
      <w:pPr>
        <w:ind w:left="360"/>
      </w:pPr>
      <w:r>
        <w:t>Vấu hãm khóa sập Cmech P100001</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48. Bánh xe đôi rộng 24mm, cao 24-30mm, tải trọng 120kg (Kiểu R) Cmech E050013 (Mã: CMH-1220)</w:t>
      </w:r>
    </w:p>
    <w:p>
      <w:r>
        <w:t>• Phân nhóm phụ kiện: Bánh xe trượt Cmech</w:t>
      </w:r>
    </w:p>
    <w:p>
      <w:r>
        <w:t>• Đơn giá niêm yết: 115,000 đ/cái</w:t>
      </w:r>
    </w:p>
    <w:p>
      <w:r>
        <w:t>• Thông tin chi tiết &amp; Kỹ thuật vận hành:</w:t>
      </w:r>
    </w:p>
    <w:p>
      <w:pPr>
        <w:ind w:left="360"/>
      </w:pPr>
      <w:r>
        <w:t>Bánh xe đôi rộng 24mm, cao 24-30mm, tải trọng 120kg (Kiểu R) Cmech E050013</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49. Bánh xe đôi 120kg Cmmech E050025 (Mã: CMH-1221)</w:t>
      </w:r>
    </w:p>
    <w:p>
      <w:r>
        <w:t>• Phân nhóm phụ kiện: Bánh xe trượt Cmech</w:t>
      </w:r>
    </w:p>
    <w:p>
      <w:r>
        <w:t>• Đơn giá niêm yết: 126,500 đ/cái</w:t>
      </w:r>
    </w:p>
    <w:p>
      <w:r>
        <w:t>• Thông tin chi tiết &amp; Kỹ thuật vận hành:</w:t>
      </w:r>
    </w:p>
    <w:p>
      <w:pPr>
        <w:ind w:left="360"/>
      </w:pPr>
      <w:r>
        <w:t>Bánh xe đôi 120kg Cmmech E050025</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50. Tay nắm đa điểm cửa đi lùa kiểu Metro (màu Bạc) Cmech E010036-01 (Mã: CMH-1222)</w:t>
      </w:r>
    </w:p>
    <w:p>
      <w:r>
        <w:t>• Phân nhóm phụ kiện: Tay nắm &amp; Tay xoay Cmech</w:t>
      </w:r>
    </w:p>
    <w:p>
      <w:r>
        <w:t>• Đơn giá niêm yết: 420,900 đ/cái</w:t>
      </w:r>
    </w:p>
    <w:p>
      <w:r>
        <w:t>• Thông tin chi tiết &amp; Kỹ thuật vận hành:</w:t>
      </w:r>
    </w:p>
    <w:p>
      <w:pPr>
        <w:ind w:left="360"/>
      </w:pPr>
      <w:r>
        <w:t>Tay nắm đa điểm cửa đi lùa kiểu Metro (màu Bạc) Cmech E010036-01</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51. Đầu khóa biên cửa lùa (có núm thắt) Cmech E090009 (Mã: CMH-1223)</w:t>
      </w:r>
    </w:p>
    <w:p>
      <w:r>
        <w:t>• Phân nhóm phụ kiện: Chi tiết ngũ kim Cmech</w:t>
      </w:r>
    </w:p>
    <w:p>
      <w:r>
        <w:t>• Đơn giá niêm yết: 46,000 đ/cái</w:t>
      </w:r>
    </w:p>
    <w:p>
      <w:r>
        <w:t>• Thông tin chi tiết &amp; Kỹ thuật vận hành:</w:t>
      </w:r>
    </w:p>
    <w:p>
      <w:pPr>
        <w:ind w:left="360"/>
      </w:pPr>
      <w:r>
        <w:t>Đầu khóa biên cửa lùa (có núm thắt) Cmech E090009. Đầu khóa biên điều chỉnh 4mm Cmech E090009</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52. Vấu hãm thanh chuyển động cửa lùa bản 17.5 Cmech E100009 (Mã: CMH-1224)</w:t>
      </w:r>
    </w:p>
    <w:p>
      <w:r>
        <w:t>• Phân nhóm phụ kiện: Bộ khóa &amp; Linh kiện khóa Cmech</w:t>
      </w:r>
    </w:p>
    <w:p>
      <w:r>
        <w:t>• Đơn giá niêm yết: 33,350 đ/cái</w:t>
      </w:r>
    </w:p>
    <w:p>
      <w:r>
        <w:t>• Thông tin chi tiết &amp; Kỹ thuật vận hành:</w:t>
      </w:r>
    </w:p>
    <w:p>
      <w:pPr>
        <w:ind w:left="360"/>
      </w:pPr>
      <w:r>
        <w:t>Vấu hãm thanh chuyển động cửa lùa bản 17.5 Cmech E100009</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53. Đầu khóa biên cửa lùa (có núm thắt) Cmech E090009-A (Mã: CMH-1225)</w:t>
      </w:r>
    </w:p>
    <w:p>
      <w:r>
        <w:t>• Phân nhóm phụ kiện: Chi tiết ngũ kim Cmech</w:t>
      </w:r>
    </w:p>
    <w:p>
      <w:r>
        <w:t>• Đơn giá niêm yết: 70,150 đ/cái</w:t>
      </w:r>
    </w:p>
    <w:p>
      <w:r>
        <w:t>• Thông tin chi tiết &amp; Kỹ thuật vận hành:</w:t>
      </w:r>
    </w:p>
    <w:p>
      <w:pPr>
        <w:ind w:left="360"/>
      </w:pPr>
      <w:r>
        <w:t>Đầu khóa biên cửa lùa (có núm thắt) Cmech E090009-A</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54. Vấu hãm khóa sập Cmech P100008 (Mã: CMH-1226)</w:t>
      </w:r>
    </w:p>
    <w:p>
      <w:r>
        <w:t>• Phân nhóm phụ kiện: Bộ khóa &amp; Linh kiện khóa Cmech</w:t>
      </w:r>
    </w:p>
    <w:p>
      <w:r>
        <w:t>• Đơn giá niêm yết: 20,700 đ/cái</w:t>
      </w:r>
    </w:p>
    <w:p>
      <w:r>
        <w:t>• Thông tin chi tiết &amp; Kỹ thuật vận hành:</w:t>
      </w:r>
    </w:p>
    <w:p>
      <w:pPr>
        <w:ind w:left="360"/>
      </w:pPr>
      <w:r>
        <w:t>Vấu hãm khóa sập Cmech P100008</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55. Chốt âm đa điểm 200mm (màu Bạc) Cmech E010026-01 (Mã: CMH-1227)</w:t>
      </w:r>
    </w:p>
    <w:p>
      <w:r>
        <w:t>• Phân nhóm phụ kiện: Chi tiết ngũ kim Cmech</w:t>
      </w:r>
    </w:p>
    <w:p>
      <w:r>
        <w:t>• Đơn giá niêm yết: 149,500 đ/cái</w:t>
      </w:r>
    </w:p>
    <w:p>
      <w:r>
        <w:t>• Thông tin chi tiết &amp; Kỹ thuật vận hành:</w:t>
      </w:r>
    </w:p>
    <w:p>
      <w:pPr>
        <w:ind w:left="360"/>
      </w:pPr>
      <w:r>
        <w:t>Chốt âm đa điểm 200mm (màu Bạc) Cmech E010026-01</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56. Bánh xe đôi 200kg Cmech E050027 (Mã: CMH-1228)</w:t>
      </w:r>
    </w:p>
    <w:p>
      <w:r>
        <w:t>• Phân nhóm phụ kiện: Bánh xe trượt Cmech</w:t>
      </w:r>
    </w:p>
    <w:p>
      <w:r>
        <w:t>• Đơn giá niêm yết: 334,650 đ/cái</w:t>
      </w:r>
    </w:p>
    <w:p>
      <w:r>
        <w:t>• Thông tin chi tiết &amp; Kỹ thuật vận hành:</w:t>
      </w:r>
    </w:p>
    <w:p>
      <w:pPr>
        <w:ind w:left="360"/>
      </w:pPr>
      <w:r>
        <w:t>Bánh xe đôi 200kg Cmech E050027</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57. Bánh xe đôi rộng 16mm, cao 29-35mm, tải trọng 150kg (Kiểu R) Cmech E050001 (Mã: CMH-1229)</w:t>
      </w:r>
    </w:p>
    <w:p>
      <w:r>
        <w:t>• Phân nhóm phụ kiện: Bánh xe trượt Cmech</w:t>
      </w:r>
    </w:p>
    <w:p>
      <w:r>
        <w:t>• Đơn giá niêm yết: 180,550 đ/cái</w:t>
      </w:r>
    </w:p>
    <w:p>
      <w:r>
        <w:t>• Thông tin chi tiết &amp; Kỹ thuật vận hành:</w:t>
      </w:r>
    </w:p>
    <w:p>
      <w:pPr>
        <w:ind w:left="360"/>
      </w:pPr>
      <w:r>
        <w:t>Bánh xe đôi rộng 16mm, cao 29-35mm, tải trọng 150kg (Kiểu R) Cmech E050001</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58. Đệm chống đập cánh Cmech F080001 (Mã: CMH-1230)</w:t>
      </w:r>
    </w:p>
    <w:p>
      <w:r>
        <w:t>• Phân nhóm phụ kiện: Chi tiết ngũ kim Cmech</w:t>
      </w:r>
    </w:p>
    <w:p>
      <w:r>
        <w:t>• Đơn giá niêm yết: 143,750 đ/cái</w:t>
      </w:r>
    </w:p>
    <w:p>
      <w:r>
        <w:t>• Thông tin chi tiết &amp; Kỹ thuật vận hành:</w:t>
      </w:r>
    </w:p>
    <w:p>
      <w:pPr>
        <w:ind w:left="360"/>
      </w:pPr>
      <w:r>
        <w:t>Đệm chống đập cánh Cmech F080001</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59. Tay nắm chữa D cửa đi lùa kiểu London 260mm lắp trong nhà (màu Bạc) Cmech E010106-01 (Mã: CMH-1231)</w:t>
      </w:r>
    </w:p>
    <w:p>
      <w:r>
        <w:t>• Phân nhóm phụ kiện: Tay nắm &amp; Tay xoay Cmech</w:t>
      </w:r>
    </w:p>
    <w:p>
      <w:r>
        <w:t>• Đơn giá niêm yết: 690,000 đ/cái</w:t>
      </w:r>
    </w:p>
    <w:p>
      <w:r>
        <w:t>• Thông tin chi tiết &amp; Kỹ thuật vận hành:</w:t>
      </w:r>
    </w:p>
    <w:p>
      <w:pPr>
        <w:ind w:left="360"/>
      </w:pPr>
      <w:r>
        <w:t>Tay nắm chữa D cửa đi lùa kiểu London 260mm lắp trong nhà (màu Bạc) Cmech E010106-01</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60. Tay nắm chữ D cửa đi lùa kiểu London 260mm lắp ngoài trời (màu Bạc) Cmech E010101-01 (Mã: CMH-1232)</w:t>
      </w:r>
    </w:p>
    <w:p>
      <w:r>
        <w:t>• Phân nhóm phụ kiện: Tay nắm &amp; Tay xoay Cmech</w:t>
      </w:r>
    </w:p>
    <w:p>
      <w:r>
        <w:t>• Đơn giá niêm yết: 690,000 đ/cặp</w:t>
      </w:r>
    </w:p>
    <w:p>
      <w:r>
        <w:t>• Thông tin chi tiết &amp; Kỹ thuật vận hành:</w:t>
      </w:r>
    </w:p>
    <w:p>
      <w:pPr>
        <w:ind w:left="360"/>
      </w:pPr>
      <w:r>
        <w:t>Tay nắm chữ D cửa đi lùa kiểu London 260mm lắp ngoài trời (màu Bạc) Cmech E010101-01</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61. Suốt vít tay nắm London 260mm dùng cả trong và ngoài Cmech E110001 (Mã: CMH-1233)</w:t>
      </w:r>
    </w:p>
    <w:p>
      <w:r>
        <w:t>• Phân nhóm phụ kiện: Tay nắm &amp; Tay xoay Cmech</w:t>
      </w:r>
    </w:p>
    <w:p>
      <w:r>
        <w:t>• Đơn giá niêm yết: 94,300 đ/bịch</w:t>
      </w:r>
    </w:p>
    <w:p>
      <w:r>
        <w:t>• Thông tin chi tiết &amp; Kỹ thuật vận hành:</w:t>
      </w:r>
    </w:p>
    <w:p>
      <w:pPr>
        <w:ind w:left="360"/>
      </w:pPr>
      <w:r>
        <w:t>Suốt vít tay nắm London 260mm dùng cả trong và ngoài Cmech E110001</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62. Thân khóa đa điểm 1 cụm móc Cmech E030017 (Mã: CMH-1234)</w:t>
      </w:r>
    </w:p>
    <w:p>
      <w:r>
        <w:t>• Phân nhóm phụ kiện: Chi tiết ngũ kim Cmech</w:t>
      </w:r>
    </w:p>
    <w:p>
      <w:r>
        <w:t>• Đơn giá niêm yết: 494,500 đ/cái</w:t>
      </w:r>
    </w:p>
    <w:p>
      <w:r>
        <w:t>• Thông tin chi tiết &amp; Kỹ thuật vận hành:</w:t>
      </w:r>
    </w:p>
    <w:p>
      <w:pPr>
        <w:ind w:left="360"/>
      </w:pPr>
      <w:r>
        <w:t>Thân khóa đa điểm 1 cụm móc Cmech E030017</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63. Miệng khóa móc cửa lùa Cmech E100018 (Mã: CMH-1235)</w:t>
      </w:r>
    </w:p>
    <w:p>
      <w:r>
        <w:t>• Phân nhóm phụ kiện: Bộ khóa &amp; Linh kiện khóa Cmech</w:t>
      </w:r>
    </w:p>
    <w:p>
      <w:r>
        <w:t>• Đơn giá niêm yết: 144,900 đ/cái</w:t>
      </w:r>
    </w:p>
    <w:p>
      <w:r>
        <w:t>• Thông tin chi tiết &amp; Kỹ thuật vận hành:</w:t>
      </w:r>
    </w:p>
    <w:p>
      <w:pPr>
        <w:ind w:left="360"/>
      </w:pPr>
      <w:r>
        <w:t>Miệng khóa móc cửa lùa Cmech E100018</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64. Lõi khoá 2 đầu chìa R30x30mm Cmech F130408 (Mã: CMH-1236)</w:t>
      </w:r>
    </w:p>
    <w:p>
      <w:r>
        <w:t>• Phân nhóm phụ kiện: Chi tiết ngũ kim Cmech</w:t>
      </w:r>
    </w:p>
    <w:p>
      <w:r>
        <w:t>• Đơn giá niêm yết: 249,550 đ/cái</w:t>
      </w:r>
    </w:p>
    <w:p>
      <w:r>
        <w:t>• Thông tin chi tiết &amp; Kỹ thuật vận hành:</w:t>
      </w:r>
    </w:p>
    <w:p>
      <w:pPr>
        <w:ind w:left="360"/>
      </w:pPr>
      <w:r>
        <w:t>Lõi khoá 2 đầu chìa R30x30mm Cmech F130408</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65. Nắp ốp 2 mặt che lõi khóa rời (bạc) Cmech E140001-01 (Mã: CMH-1237)</w:t>
      </w:r>
    </w:p>
    <w:p>
      <w:r>
        <w:t>• Phân nhóm phụ kiện: Bộ khóa &amp; Linh kiện khóa Cmech</w:t>
      </w:r>
    </w:p>
    <w:p>
      <w:r>
        <w:t>• Đơn giá niêm yết: 162,150 đ/cặp</w:t>
      </w:r>
    </w:p>
    <w:p>
      <w:r>
        <w:t>• Thông tin chi tiết &amp; Kỹ thuật vận hành:</w:t>
      </w:r>
    </w:p>
    <w:p>
      <w:pPr>
        <w:ind w:left="360"/>
      </w:pPr>
      <w:r>
        <w:t>Nắp ốp 2 mặt che lõi khóa rời (bạc) Cmech E140001-01</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66. Suốt vít nắp ốp che lõi khóa 2 mặt Cmech E110011 (Mã: CMH-1238)</w:t>
      </w:r>
    </w:p>
    <w:p>
      <w:r>
        <w:t>• Phân nhóm phụ kiện: Bộ khóa &amp; Linh kiện khóa Cmech</w:t>
      </w:r>
    </w:p>
    <w:p>
      <w:r>
        <w:t>• Đơn giá niêm yết: 27,600 đ/cái</w:t>
      </w:r>
    </w:p>
    <w:p>
      <w:r>
        <w:t>• Thông tin chi tiết &amp; Kỹ thuật vận hành:</w:t>
      </w:r>
    </w:p>
    <w:p>
      <w:pPr>
        <w:ind w:left="360"/>
      </w:pPr>
      <w:r>
        <w:t>Suốt vít nắp ốp che lõi khóa 2 mặt Cmech E110011</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67. Tay cửa đi lùa kiểu Metro đa điểm có khoá 53.8mm (Bạc) Cmech E010037-01 (Mã: CMH-1239)</w:t>
      </w:r>
    </w:p>
    <w:p>
      <w:r>
        <w:t>• Phân nhóm phụ kiện: Chi tiết ngũ kim Cmech</w:t>
      </w:r>
    </w:p>
    <w:p>
      <w:r>
        <w:t>• Đơn giá niêm yết: 835,130 đ/cặp</w:t>
      </w:r>
    </w:p>
    <w:p>
      <w:r>
        <w:t>• Thông tin chi tiết &amp; Kỹ thuật vận hành:</w:t>
      </w:r>
    </w:p>
    <w:p>
      <w:pPr>
        <w:ind w:left="360"/>
      </w:pPr>
      <w:r>
        <w:t>Tay cửa đi lùa kiểu Metro đa điểm có khoá 53.8mm (Bạc) Cmech E010037-01</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68. Tay cửa lùa chữ D London 600mm lắp trong và ngoài (Bạc) Cmech E010117-01 (Mã: CMH-1240)</w:t>
      </w:r>
    </w:p>
    <w:p>
      <w:r>
        <w:t>• Phân nhóm phụ kiện: Chi tiết ngũ kim Cmech</w:t>
      </w:r>
    </w:p>
    <w:p>
      <w:r>
        <w:t>• Đơn giá niêm yết: 3,567,300 đ/cặp</w:t>
      </w:r>
    </w:p>
    <w:p>
      <w:r>
        <w:t>• Thông tin chi tiết &amp; Kỹ thuật vận hành:</w:t>
      </w:r>
    </w:p>
    <w:p>
      <w:pPr>
        <w:ind w:left="360"/>
      </w:pPr>
      <w:r>
        <w:t>Tay cửa lùa chữ D London 600mm lắp trong và ngoài (Bạc) Cmech E010117-01</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69. Vấu hãm thanh chuyển động cửa lùa Cmech E100012-C (Mã: CMH-1241)</w:t>
      </w:r>
    </w:p>
    <w:p>
      <w:r>
        <w:t>• Phân nhóm phụ kiện: Bộ khóa &amp; Linh kiện khóa Cmech</w:t>
      </w:r>
    </w:p>
    <w:p>
      <w:r>
        <w:t>• Đơn giá niêm yết: 35,650 đ/cái</w:t>
      </w:r>
    </w:p>
    <w:p>
      <w:r>
        <w:t>• Thông tin chi tiết &amp; Kỹ thuật vận hành:</w:t>
      </w:r>
    </w:p>
    <w:p>
      <w:pPr>
        <w:ind w:left="360"/>
      </w:pPr>
      <w:r>
        <w:t>Vấu hãm thanh chuyển động cửa lùa Cmech E100012-C</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70. Tay nắm cửa đi lùa kiểu Metro, loại cố định chỉ để cầm kéo (Bạc) Cmech E010004-01 (Mã: CMH-1243)</w:t>
      </w:r>
    </w:p>
    <w:p>
      <w:r>
        <w:t>• Phân nhóm phụ kiện: Tay nắm &amp; Tay xoay Cmech</w:t>
      </w:r>
    </w:p>
    <w:p>
      <w:r>
        <w:t>• Đơn giá niêm yết: 285,200 đ/cái</w:t>
      </w:r>
    </w:p>
    <w:p>
      <w:r>
        <w:t>• Thông tin chi tiết &amp; Kỹ thuật vận hành:</w:t>
      </w:r>
    </w:p>
    <w:p>
      <w:pPr>
        <w:ind w:left="360"/>
      </w:pPr>
      <w:r>
        <w:t>Tay nắm cửa đi lùa kiểu Metro, loại cố định chỉ để cầm kéo (Bạc) Cmech E010004-01</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71. Lõi khóa 2 đầu chìa R35x35mm Cmech D130402 (Mã: CMH-1244)</w:t>
      </w:r>
    </w:p>
    <w:p>
      <w:r>
        <w:t>• Phân nhóm phụ kiện: Bộ khóa &amp; Linh kiện khóa Cmech</w:t>
      </w:r>
    </w:p>
    <w:p>
      <w:r>
        <w:t>• Đơn giá niêm yết: 200,100 đ/cái</w:t>
      </w:r>
    </w:p>
    <w:p>
      <w:r>
        <w:t>• Thông tin chi tiết &amp; Kỹ thuật vận hành:</w:t>
      </w:r>
    </w:p>
    <w:p>
      <w:pPr>
        <w:ind w:left="360"/>
      </w:pPr>
      <w:r>
        <w:t>Lõi khóa 2 đầu chìa R35x35mm Cmech D130402</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72. Tay nắm cửa đi lùa kiểu New York, tay nắm 2 mặt dài dùng lõi khóa (Bạc) Cmech F800011-01 (Mã: CMH-1245)</w:t>
      </w:r>
    </w:p>
    <w:p>
      <w:r>
        <w:t>• Phân nhóm phụ kiện: Tay nắm &amp; Tay xoay Cmech</w:t>
      </w:r>
    </w:p>
    <w:p>
      <w:r>
        <w:t>• Đơn giá niêm yết: 2,181,550 đ/cặp</w:t>
      </w:r>
    </w:p>
    <w:p>
      <w:r>
        <w:t>• Thông tin chi tiết &amp; Kỹ thuật vận hành:</w:t>
      </w:r>
    </w:p>
    <w:p>
      <w:pPr>
        <w:ind w:left="360"/>
      </w:pPr>
      <w:r>
        <w:t>Tay nắm cửa đi lùa kiểu New York, tay nắm 2 mặt dài dùng lõi khóa (Bạc) Cmech F800011-01</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73. Lõi khóa 2 đầu chìa R40x40mm Cmech E130403 (Mã: CMH-1246)</w:t>
      </w:r>
    </w:p>
    <w:p>
      <w:r>
        <w:t>• Phân nhóm phụ kiện: Bộ khóa &amp; Linh kiện khóa Cmech</w:t>
      </w:r>
    </w:p>
    <w:p>
      <w:r>
        <w:t>• Đơn giá niêm yết: 317,400 đ/cái</w:t>
      </w:r>
    </w:p>
    <w:p>
      <w:r>
        <w:t>• Thông tin chi tiết &amp; Kỹ thuật vận hành:</w:t>
      </w:r>
    </w:p>
    <w:p>
      <w:pPr>
        <w:ind w:left="360"/>
      </w:pPr>
      <w:r>
        <w:t>Lõi khóa 2 đầu chìa R40x40mm Cmech E130403</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74. Tay nắm cửa đi lùa kiểu New York, 1 mặt tay nắm dài không có lõi và 1 mặt hốc kéo (Bạc) Cmech F800018-01 (Mã: CMH-1247)</w:t>
      </w:r>
    </w:p>
    <w:p>
      <w:r>
        <w:t>• Phân nhóm phụ kiện: Tay nắm &amp; Tay xoay Cmech</w:t>
      </w:r>
    </w:p>
    <w:p>
      <w:r>
        <w:t>• Đơn giá niêm yết: 1,274,200 đ/cặp</w:t>
      </w:r>
    </w:p>
    <w:p>
      <w:r>
        <w:t>• Thông tin chi tiết &amp; Kỹ thuật vận hành:</w:t>
      </w:r>
    </w:p>
    <w:p>
      <w:pPr>
        <w:ind w:left="360"/>
      </w:pPr>
      <w:r>
        <w:t>Tay nắm cửa đi lùa kiểu New York, 1 mặt tay nắm dài không có lõi và 1 mặt hốc kéo (Bạc) Cmech F800018-01</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75. Thân khóa cửa đi trượt nâng liên đầu biên dài 2000MM Cmech F020008, SAVIO hệ Luxury (Mã: CMH-1248)</w:t>
      </w:r>
    </w:p>
    <w:p>
      <w:r>
        <w:t>• Phân nhóm phụ kiện: Bộ khóa &amp; Linh kiện khóa Cmech</w:t>
      </w:r>
    </w:p>
    <w:p>
      <w:r>
        <w:t>• Đơn giá niêm yết: 2,892,250 đ/cái</w:t>
      </w:r>
    </w:p>
    <w:p>
      <w:r>
        <w:t>• Thông tin chi tiết &amp; Kỹ thuật vận hành:</w:t>
      </w:r>
    </w:p>
    <w:p>
      <w:pPr>
        <w:ind w:left="360"/>
      </w:pPr>
      <w:r>
        <w:t>Thân khóa cửa đi trượt nâng liên đầu biên dài 2000MM Cmech F020008, SAVIO hệ Luxury</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76. Thanh chuyển động cửa đi trượt - nâng dài 2000mm Cmech F020010 (Mã: CMH-1249)</w:t>
      </w:r>
    </w:p>
    <w:p>
      <w:r>
        <w:t>• Phân nhóm phụ kiện: Thanh truyền &amp; Chốt chuyển động</w:t>
      </w:r>
    </w:p>
    <w:p>
      <w:r>
        <w:t>• Đơn giá niêm yết: 2,622,000 đ/cái</w:t>
      </w:r>
    </w:p>
    <w:p>
      <w:r>
        <w:t>• Thông tin chi tiết &amp; Kỹ thuật vận hành:</w:t>
      </w:r>
    </w:p>
    <w:p>
      <w:pPr>
        <w:ind w:left="360"/>
      </w:pPr>
      <w:r>
        <w:t>Thanh chuyển động cửa đi trượt - nâng dài 2000mm Cmech F020010</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77. Bánh xe trước &amp; sau hệ cửa đi trượt - nâng Cmech F800016 (Mã: CMH-1250)</w:t>
      </w:r>
    </w:p>
    <w:p>
      <w:r>
        <w:t>• Phân nhóm phụ kiện: Bánh xe trượt Cmech</w:t>
      </w:r>
    </w:p>
    <w:p>
      <w:r>
        <w:t>• Đơn giá niêm yết: 2,597,850 đ/cặp</w:t>
      </w:r>
    </w:p>
    <w:p>
      <w:r>
        <w:t>• Thông tin chi tiết &amp; Kỹ thuật vận hành:</w:t>
      </w:r>
    </w:p>
    <w:p>
      <w:pPr>
        <w:ind w:left="360"/>
      </w:pPr>
      <w:r>
        <w:t>Bánh xe trước &amp; sau hệ cửa đi trượt - nâng Cmech F800016</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78. Thanh nối liên động bánh xe cửa đi trượt - nâng dài 1350mm Cmech F020005 (Mã: CMH-1251)</w:t>
      </w:r>
    </w:p>
    <w:p>
      <w:r>
        <w:t>• Phân nhóm phụ kiện: Bánh xe trượt Cmech</w:t>
      </w:r>
    </w:p>
    <w:p>
      <w:r>
        <w:t>• Đơn giá niêm yết: 248,400 đ/thanh</w:t>
      </w:r>
    </w:p>
    <w:p>
      <w:r>
        <w:t>• Thông tin chi tiết &amp; Kỹ thuật vận hành:</w:t>
      </w:r>
    </w:p>
    <w:p>
      <w:pPr>
        <w:ind w:left="360"/>
      </w:pPr>
      <w:r>
        <w:t>Thanh nối liên động bánh xe cửa đi trượt - nâng dài 1350mm Cmech F020005</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79. Phanh hãm bánh xe cửa đi trượt - nâng Cmech F110008 (Mã: CMH-1252)</w:t>
      </w:r>
    </w:p>
    <w:p>
      <w:r>
        <w:t>• Phân nhóm phụ kiện: Bánh xe trượt Cmech</w:t>
      </w:r>
    </w:p>
    <w:p>
      <w:r>
        <w:t>• Đơn giá niêm yết: 39,100 đ/cái</w:t>
      </w:r>
    </w:p>
    <w:p>
      <w:r>
        <w:t>• Thông tin chi tiết &amp; Kỹ thuật vận hành:</w:t>
      </w:r>
    </w:p>
    <w:p>
      <w:pPr>
        <w:ind w:left="360"/>
      </w:pPr>
      <w:r>
        <w:t>Phanh hãm bánh xe cửa đi trượt - nâng Cmech F110008</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80. Gói đệm cửa đi trượt - nâng cao 17mm Cmech F140003 (Mã: CMH-1253)</w:t>
      </w:r>
    </w:p>
    <w:p>
      <w:r>
        <w:t>• Phân nhóm phụ kiện: Chi tiết ngũ kim Cmech</w:t>
      </w:r>
    </w:p>
    <w:p>
      <w:r>
        <w:t>• Đơn giá niêm yết: 170,200 đ/cái</w:t>
      </w:r>
    </w:p>
    <w:p>
      <w:r>
        <w:t>• Thông tin chi tiết &amp; Kỹ thuật vận hành:</w:t>
      </w:r>
    </w:p>
    <w:p>
      <w:pPr>
        <w:ind w:left="360"/>
      </w:pPr>
      <w:r>
        <w:t>Gói đệm cửa đi trượt - nâng cao 17mm Cmech F140003</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81. Vấu khóa đa điểm cho thân trượt nâng liên đầu biên Cmech F100006, SAVIO hệ LUXURY (Mã: CMH-1254)</w:t>
      </w:r>
    </w:p>
    <w:p>
      <w:r>
        <w:t>• Phân nhóm phụ kiện: Bộ khóa &amp; Linh kiện khóa Cmech</w:t>
      </w:r>
    </w:p>
    <w:p>
      <w:r>
        <w:t>• Đơn giá niêm yết: 110,400 đ/cái</w:t>
      </w:r>
    </w:p>
    <w:p>
      <w:r>
        <w:t>• Thông tin chi tiết &amp; Kỹ thuật vận hành:</w:t>
      </w:r>
    </w:p>
    <w:p>
      <w:pPr>
        <w:ind w:left="360"/>
      </w:pPr>
      <w:r>
        <w:t>Vấu khóa đa điểm cho thân trượt nâng liên đầu biên Cmech F100006, SAVIO hệ LUXURY</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82. Vấu khóa nằm dưới Cmech F100002 (bắt trên khung bao đứng cửa lùa) (Mã: CMH-1255)</w:t>
      </w:r>
    </w:p>
    <w:p>
      <w:r>
        <w:t>• Phân nhóm phụ kiện: Bộ khóa &amp; Linh kiện khóa Cmech</w:t>
      </w:r>
    </w:p>
    <w:p>
      <w:r>
        <w:t>• Đơn giá niêm yết: 128,800 đ/cái</w:t>
      </w:r>
    </w:p>
    <w:p>
      <w:r>
        <w:t>• Thông tin chi tiết &amp; Kỹ thuật vận hành:</w:t>
      </w:r>
    </w:p>
    <w:p>
      <w:pPr>
        <w:ind w:left="360"/>
      </w:pPr>
      <w:r>
        <w:t>Vấu khóa nằm dưới Cmech F100002 (bắt trên khung bao đứng cửa lùa)</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83. Bánh xe dưới chịu lực (tích hợp bản lề) (Bạc) Cmech G050001-01 dùng cho cửa xếp trượt (Mã: CMH-1256)</w:t>
      </w:r>
    </w:p>
    <w:p>
      <w:r>
        <w:t>• Phân nhóm phụ kiện: Bản lề cửa Cmech</w:t>
      </w:r>
    </w:p>
    <w:p>
      <w:r>
        <w:t>• Đơn giá niêm yết: 2,156,250 đ/cái</w:t>
      </w:r>
    </w:p>
    <w:p>
      <w:r>
        <w:t>• Thông tin chi tiết &amp; Kỹ thuật vận hành:</w:t>
      </w:r>
    </w:p>
    <w:p>
      <w:pPr>
        <w:ind w:left="360"/>
      </w:pPr>
      <w:r>
        <w:t>Bánh xe dưới chịu lực (tích hợp bản lề) (Bạc) Cmech G050001-01 dùng cho cửa xếp trượt</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84. Bánh xe trên dẫn hướng (tích hợp bản lề) (Bạc) Cmech G050002-01 dùng cho cửa xếp trượt (Mã: CMH-1257)</w:t>
      </w:r>
    </w:p>
    <w:p>
      <w:r>
        <w:t>• Phân nhóm phụ kiện: Bản lề cửa Cmech</w:t>
      </w:r>
    </w:p>
    <w:p>
      <w:r>
        <w:t>• Đơn giá niêm yết: 1,187,950 đ/cái</w:t>
      </w:r>
    </w:p>
    <w:p>
      <w:r>
        <w:t>• Thông tin chi tiết &amp; Kỹ thuật vận hành:</w:t>
      </w:r>
    </w:p>
    <w:p>
      <w:pPr>
        <w:ind w:left="360"/>
      </w:pPr>
      <w:r>
        <w:t>Bánh xe trên dẫn hướng (tích hợp bản lề) (Bạc) Cmech G050002-01 dùng cho cửa xếp trượt</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85. Bản lề treo cánh có thể điều chỉnh (Bạc) Cmech G040001-01 dùng cho cửa xếp trượt (Mã: CMH-1258)</w:t>
      </w:r>
    </w:p>
    <w:p>
      <w:r>
        <w:t>• Phân nhóm phụ kiện: Bản lề cửa Cmech</w:t>
      </w:r>
    </w:p>
    <w:p>
      <w:r>
        <w:t>• Đơn giá niêm yết: 554,300 đ/cái</w:t>
      </w:r>
    </w:p>
    <w:p>
      <w:r>
        <w:t>• Thông tin chi tiết &amp; Kỹ thuật vận hành:</w:t>
      </w:r>
    </w:p>
    <w:p>
      <w:pPr>
        <w:ind w:left="360"/>
      </w:pPr>
      <w:r>
        <w:t>Bản lề treo cánh có thể điều chỉnh (Bạc) Cmech G040001-01 dùng cho cửa xếp trượt</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86. Bản lề treo cánh không điều chỉnh có tích hợp tay kéo (Bạc) Cmech G040002-01 (Mã: CMH-1259)</w:t>
      </w:r>
    </w:p>
    <w:p>
      <w:r>
        <w:t>• Phân nhóm phụ kiện: Bản lề cửa Cmech</w:t>
      </w:r>
    </w:p>
    <w:p>
      <w:r>
        <w:t>• Đơn giá niêm yết: 745,200 đ/cái</w:t>
      </w:r>
    </w:p>
    <w:p>
      <w:r>
        <w:t>• Thông tin chi tiết &amp; Kỹ thuật vận hành:</w:t>
      </w:r>
    </w:p>
    <w:p>
      <w:pPr>
        <w:ind w:left="360"/>
      </w:pPr>
      <w:r>
        <w:t>Bản lề treo cánh không điều chỉnh có tích hợp tay kéo (Bạc) Cmech G040002-01</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87. Tay xoay hộp số dẹp (Bạc) Cmech A010004-01 dùng cho cửa xếp trượt (Mã: CMH-1260)</w:t>
      </w:r>
    </w:p>
    <w:p>
      <w:r>
        <w:t>• Phân nhóm phụ kiện: Tay nắm &amp; Tay xoay Cmech</w:t>
      </w:r>
    </w:p>
    <w:p>
      <w:r>
        <w:t>• Đơn giá niêm yết: 213,900 đ/cái</w:t>
      </w:r>
    </w:p>
    <w:p>
      <w:r>
        <w:t>• Thông tin chi tiết &amp; Kỹ thuật vận hành:</w:t>
      </w:r>
    </w:p>
    <w:p>
      <w:pPr>
        <w:ind w:left="360"/>
      </w:pPr>
      <w:r>
        <w:t>Tay xoay hộp số dẹp (Bạc) Cmech A010004-01 dùng cho cửa xếp trượt</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88. Bộ chia chuyển động chốt cánh hai hướng Cmech G020001 (Mã: CMH-1261)</w:t>
      </w:r>
    </w:p>
    <w:p>
      <w:r>
        <w:t>• Phân nhóm phụ kiện: Thanh truyền &amp; Chốt chuyển động</w:t>
      </w:r>
    </w:p>
    <w:p>
      <w:r>
        <w:t>• Đơn giá niêm yết: 227,700 đ/cái</w:t>
      </w:r>
    </w:p>
    <w:p>
      <w:r>
        <w:t>• Thông tin chi tiết &amp; Kỹ thuật vận hành:</w:t>
      </w:r>
    </w:p>
    <w:p>
      <w:pPr>
        <w:ind w:left="360"/>
      </w:pPr>
      <w:r>
        <w:t>Bộ chia chuyển động chốt cánh hai hướng Cmech G020001</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89. Đầu chốt biên cửa xếp trượt Cmech G070001 (Mã: CMH-1262)</w:t>
      </w:r>
    </w:p>
    <w:p>
      <w:r>
        <w:t>• Phân nhóm phụ kiện: Chốt cánh &amp; Phụ kiện chốt phụ</w:t>
      </w:r>
    </w:p>
    <w:p>
      <w:r>
        <w:t>• Đơn giá niêm yết: 118,450 đ/cái</w:t>
      </w:r>
    </w:p>
    <w:p>
      <w:r>
        <w:t>• Thông tin chi tiết &amp; Kỹ thuật vận hành:</w:t>
      </w:r>
    </w:p>
    <w:p>
      <w:pPr>
        <w:ind w:left="360"/>
      </w:pPr>
      <w:r>
        <w:t>Đầu chốt biên cửa xếp trượt Cmech G070001</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90. Thanh nối đầu chốt biên cửa xếp trượt Cmech G020005 (Mã: CMH-1263)</w:t>
      </w:r>
    </w:p>
    <w:p>
      <w:r>
        <w:t>• Phân nhóm phụ kiện: Thanh truyền &amp; Chốt chuyển động</w:t>
      </w:r>
    </w:p>
    <w:p>
      <w:r>
        <w:t>• Đơn giá niêm yết: 120,750 đ/cái</w:t>
      </w:r>
    </w:p>
    <w:p>
      <w:r>
        <w:t>• Thông tin chi tiết &amp; Kỹ thuật vận hành:</w:t>
      </w:r>
    </w:p>
    <w:p>
      <w:pPr>
        <w:ind w:left="360"/>
      </w:pPr>
      <w:r>
        <w:t>Thanh nối đầu chốt biên cửa xếp trượt Cmech G020005</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91. Đệm chống va đập (có thể điều chỉnh) cố định cánh Cmech G080002. Chuyên dùng xếp trượt (Mã: CMH-1264)</w:t>
      </w:r>
    </w:p>
    <w:p>
      <w:r>
        <w:t>• Phân nhóm phụ kiện: Chi tiết đệm &amp; Chống gió/va đập</w:t>
      </w:r>
    </w:p>
    <w:p>
      <w:r>
        <w:t>• Đơn giá niêm yết: 115,000 đ/cái</w:t>
      </w:r>
    </w:p>
    <w:p>
      <w:r>
        <w:t>• Thông tin chi tiết &amp; Kỹ thuật vận hành:</w:t>
      </w:r>
    </w:p>
    <w:p>
      <w:pPr>
        <w:ind w:left="360"/>
      </w:pPr>
      <w:r>
        <w:t>Đệm chống va đập (có thể điều chỉnh) cố định cánh Cmech G080002. Chuyên dùng xếp trượt</w:t>
        <w:br/>
        <w:t>Thông Tin Chi Tiết Sản Phẩm Đệm Chống Va Đập Có Thể Điều Chỉnh G080002 Cmech</w:t>
        <w:br/>
        <w:t>I. Thông Số Kỹ Thuật</w:t>
        <w:br/>
        <w:t>A. Chất liệu: Hợp kim nhôm kết hợp cùng nhựa cao cấp</w:t>
        <w:br/>
        <w:t>B. Ứng dụng: Phù hợp với cửa nhôm xếp trượt</w:t>
        <w:br/>
        <w:t>II. Đặc Điểm Nổi Bật</w:t>
        <w:br/>
        <w:t>A. Màu sắc: Màu đen sang trọng, dễ dàng phối hợp với nhiều phong cách kiến trúc</w:t>
        <w:br/>
        <w:t>B. Tính năng: Có khả năng điều chỉnh để phù hợp với nhiều kích thước và độ dày của cửa</w:t>
        <w:br/>
        <w:t>III. Thông Tin Mua Hàng</w:t>
        <w:br/>
        <w:t>A. Đơn vị tính: Sản phẩm được bán theo đơn vị là cái</w:t>
        <w:br/>
        <w:t>B. Bảo hành: Sản phẩm được bảo hành trong vòng 2 năm từ thời điểm mua hàng</w:t>
        <w:br/>
        <w:t>IV. Lưu Ý Khi Sử Dụng</w:t>
        <w:br/>
        <w:t>A. Kiểm tra kỹ lưỡng sản phẩm trước khi lắp đặt để đảm bảo không có lỗi từ nhà sản xuất</w:t>
        <w:br/>
        <w:t>B. Tuân thủ hướng dẫn lắp đặt và sử dụng để tối ưu hiệu quả và kéo dài tuổi thọ của sản phẩm</w:t>
        <w:br/>
        <w:t>V. Hỗ Trợ Khách Hàng</w:t>
        <w:br/>
        <w:t>A. Đối với bất kỳ thắc mắc hoặc yêu cầu hỗ trợ kỹ thuật, quý khách có thể liên hệ trực tiếp với nhà cung cấp sản phẩm Cmech</w:t>
        <w:br/>
        <w:t>B. Đảm bảo quyền lợi khách hàng theo chính sách bảo hành và hậu mãi của Cmech</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92. Lõi khóa 2 đầu chìa R45x45mm Cmech D130418 (Mã: CMH-1265)</w:t>
      </w:r>
    </w:p>
    <w:p>
      <w:r>
        <w:t>• Phân nhóm phụ kiện: Bộ khóa &amp; Linh kiện khóa Cmech</w:t>
      </w:r>
    </w:p>
    <w:p>
      <w:r>
        <w:t>• Đơn giá niêm yết: 325,450 đ/cái</w:t>
      </w:r>
    </w:p>
    <w:p>
      <w:r>
        <w:t>• Thông tin chi tiết &amp; Kỹ thuật vận hành:</w:t>
      </w:r>
    </w:p>
    <w:p>
      <w:pPr>
        <w:ind w:left="360"/>
      </w:pPr>
      <w:r>
        <w:t>Lõi khóa 2 đầu chìa R45x45mm Cmech D130418</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93. Bản lề A 10inch (Cánh rộng tối đa 500mm, tải trọng 32kg) Cmech A040131 (Mã: CMH-1266)</w:t>
      </w:r>
    </w:p>
    <w:p>
      <w:r>
        <w:t>• Phân nhóm phụ kiện: Bản lề cửa Cmech</w:t>
      </w:r>
    </w:p>
    <w:p>
      <w:r>
        <w:t>• Đơn giá niêm yết: 285,200 đ/cặp</w:t>
      </w:r>
    </w:p>
    <w:p>
      <w:r>
        <w:t>• Thông tin chi tiết &amp; Kỹ thuật vận hành:</w:t>
      </w:r>
    </w:p>
    <w:p>
      <w:pPr>
        <w:ind w:left="360"/>
      </w:pPr>
      <w:r>
        <w:t>Bản lề A 10inch (Cánh rộng tối đa 500mm, tải trọng 32kg) Cmech A040131</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94. Đệm chống xệ trên khung 12.8mm Cmech A080003 (Mã: CMH-1268)</w:t>
      </w:r>
    </w:p>
    <w:p>
      <w:r>
        <w:t>• Phân nhóm phụ kiện: Chi tiết đệm &amp; Chống gió/va đập</w:t>
      </w:r>
    </w:p>
    <w:p>
      <w:r>
        <w:t>• Đơn giá niêm yết: 13,800 đ/cái</w:t>
      </w:r>
    </w:p>
    <w:p>
      <w:r>
        <w:t>• Thông tin chi tiết &amp; Kỹ thuật vận hành:</w:t>
      </w:r>
    </w:p>
    <w:p>
      <w:pPr>
        <w:ind w:left="360"/>
      </w:pPr>
      <w:r>
        <w:t>Đệm chống xệ trên khung 12.8mm Cmech A080003</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95. Miệng chốt cánh phụ xẻ rãnh Cmech D100021 - hệ Xingfa (Mã: CMH-1269)</w:t>
      </w:r>
    </w:p>
    <w:p>
      <w:r>
        <w:t>• Phân nhóm phụ kiện: Chốt cánh &amp; Phụ kiện chốt phụ</w:t>
      </w:r>
    </w:p>
    <w:p>
      <w:r>
        <w:t>• Đơn giá niêm yết: 64,400 đ/cái</w:t>
      </w:r>
    </w:p>
    <w:p>
      <w:r>
        <w:t>• Thông tin chi tiết &amp; Kỹ thuật vận hành:</w:t>
      </w:r>
    </w:p>
    <w:p>
      <w:pPr>
        <w:ind w:left="360"/>
      </w:pPr>
      <w:r>
        <w:t>Miệng chốt cánh phụ xẻ rãnh Cmech D100021 - hệ Xingfa</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96. Thân khóa đơn điểm tim 28mm Cmech D030040 (Mã: CMH-1270)</w:t>
      </w:r>
    </w:p>
    <w:p>
      <w:r>
        <w:t>• Phân nhóm phụ kiện: Bộ khóa &amp; Linh kiện khóa Cmech</w:t>
      </w:r>
    </w:p>
    <w:p>
      <w:r>
        <w:t>• Đơn giá niêm yết: 554,300 đ/cái</w:t>
      </w:r>
    </w:p>
    <w:p>
      <w:r>
        <w:t>• Thông tin chi tiết &amp; Kỹ thuật vận hành:</w:t>
      </w:r>
    </w:p>
    <w:p>
      <w:pPr>
        <w:ind w:left="360"/>
      </w:pPr>
      <w:r>
        <w:t>Thân khóa đơn điểm tim 28mm Cmech D030040</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97. Miệng khóa cửa đi 1 cánh Cmech D100020 nhôm Xingfa 55 (xẻ gân) (Mã: CMH-1271)</w:t>
      </w:r>
    </w:p>
    <w:p>
      <w:r>
        <w:t>• Phân nhóm phụ kiện: Chi tiết ngũ kim Cmech</w:t>
      </w:r>
    </w:p>
    <w:p>
      <w:r>
        <w:t>• Đơn giá niêm yết: 56,350 đ/cái</w:t>
      </w:r>
    </w:p>
    <w:p>
      <w:r>
        <w:t>• Thông tin chi tiết &amp; Kỹ thuật vận hành:</w:t>
      </w:r>
    </w:p>
    <w:p>
      <w:pPr>
        <w:ind w:left="360"/>
      </w:pPr>
      <w:r>
        <w:t>Miệng khóa cửa đi 1 cánh Cmech D100020 nhôm Xingfa 55 (xẻ gân)</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98. Lõi khóa 2 đầu chìa R45mmx35mm Cmech F130405 (Mã: CMH-1272)</w:t>
      </w:r>
    </w:p>
    <w:p>
      <w:r>
        <w:t>• Phân nhóm phụ kiện: Bộ khóa &amp; Linh kiện khóa Cmech</w:t>
      </w:r>
    </w:p>
    <w:p>
      <w:r>
        <w:t>• Đơn giá niêm yết: 299,000 đ/cái</w:t>
      </w:r>
    </w:p>
    <w:p>
      <w:r>
        <w:t>• Thông tin chi tiết &amp; Kỹ thuật vận hành:</w:t>
      </w:r>
    </w:p>
    <w:p>
      <w:pPr>
        <w:ind w:left="360"/>
      </w:pPr>
      <w:r>
        <w:t>Lõi khóa 2 đầu chìa R45mmx35mm Cmech F130405</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99. Lõi khóa 1 đầu chìa R30x45mm (Mở ra) Cmech D130123 (Mã: CMH-1273)</w:t>
      </w:r>
    </w:p>
    <w:p>
      <w:r>
        <w:t>• Phân nhóm phụ kiện: Bộ khóa &amp; Linh kiện khóa Cmech</w:t>
      </w:r>
    </w:p>
    <w:p>
      <w:r>
        <w:t>• Đơn giá niêm yết: 285,200 đ/cái</w:t>
      </w:r>
    </w:p>
    <w:p>
      <w:r>
        <w:t>• Thông tin chi tiết &amp; Kỹ thuật vận hành:</w:t>
      </w:r>
    </w:p>
    <w:p>
      <w:pPr>
        <w:ind w:left="360"/>
      </w:pPr>
      <w:r>
        <w:t>Lõi khóa 1 đầu chìa R30x45mm (Mở ra) Cmech D130123 (Xingfa)</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100. Lõi khóa 1 đầu chìa R45x30mm (Mở vào) Cmech D130124 (Mã: CMH-1274)</w:t>
      </w:r>
    </w:p>
    <w:p>
      <w:r>
        <w:t>• Phân nhóm phụ kiện: Bộ khóa &amp; Linh kiện khóa Cmech</w:t>
      </w:r>
    </w:p>
    <w:p>
      <w:r>
        <w:t>• Đơn giá niêm yết: 304,750 đ/cái</w:t>
      </w:r>
    </w:p>
    <w:p>
      <w:r>
        <w:t>• Thông tin chi tiết &amp; Kỹ thuật vận hành:</w:t>
      </w:r>
    </w:p>
    <w:p>
      <w:pPr>
        <w:ind w:left="360"/>
      </w:pPr>
      <w:r>
        <w:t>Lõi khóa 1 đầu chìa R45x30mm (Mở vào) Cmech D130124 dùng hệ Xingfa</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101. Thân khóa đa điểm tim 28mm Cmech D030038 (Mã: CMH-1275)</w:t>
      </w:r>
    </w:p>
    <w:p>
      <w:r>
        <w:t>• Phân nhóm phụ kiện: Chi tiết ngũ kim Cmech</w:t>
      </w:r>
    </w:p>
    <w:p>
      <w:r>
        <w:t>• Đơn giá niêm yết: 841,800 đ/cái</w:t>
      </w:r>
    </w:p>
    <w:p>
      <w:r>
        <w:t>• Thông tin chi tiết &amp; Kỹ thuật vận hành:</w:t>
      </w:r>
    </w:p>
    <w:p>
      <w:pPr>
        <w:ind w:left="360"/>
      </w:pPr>
      <w:r>
        <w:t>Thân khóa đa điểm tim 28mm Cmech D030038 (nối với thanh nhôm C459)</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102. Thanh chuyển động cửa lùa 16mm dài 1000mm Cmech E030015 (Mã: CMH-1276)</w:t>
      </w:r>
    </w:p>
    <w:p>
      <w:r>
        <w:t>• Phân nhóm phụ kiện: Thanh truyền &amp; Chốt chuyển động</w:t>
      </w:r>
    </w:p>
    <w:p>
      <w:r>
        <w:t>• Đơn giá niêm yết: 548,550 đ/cái</w:t>
      </w:r>
    </w:p>
    <w:p>
      <w:r>
        <w:t>• Thông tin chi tiết &amp; Kỹ thuật vận hành:</w:t>
      </w:r>
    </w:p>
    <w:p>
      <w:pPr>
        <w:ind w:left="360"/>
      </w:pPr>
      <w:r>
        <w:t>Thanh chuyển động cửa lùa 16mm dài 1000mm Cmech E030015</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103. Vấu hãm thanh chuyển động cửa lùa 14.4x17mm (5.1mm) Cmech E100016 (Mã: CMH-1277)</w:t>
      </w:r>
    </w:p>
    <w:p>
      <w:r>
        <w:t>• Phân nhóm phụ kiện: Bộ khóa &amp; Linh kiện khóa Cmech</w:t>
      </w:r>
    </w:p>
    <w:p>
      <w:r>
        <w:t>• Đơn giá niêm yết: 31,050 đ/cái</w:t>
      </w:r>
    </w:p>
    <w:p>
      <w:r>
        <w:t>• Thông tin chi tiết &amp; Kỹ thuật vận hành:</w:t>
      </w:r>
    </w:p>
    <w:p>
      <w:pPr>
        <w:ind w:left="360"/>
      </w:pPr>
      <w:r>
        <w:t>Vấu hãm thanh chuyển động cửa lùa 14.4x17mm (5.1mm) Cmech E100016</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104. Tay nắm chữ D cửa đi lùa kiểu London 260mm lắp trong nhà (màu Sâm panh) Cmech E010106-02 (Mã: CMH-1531)</w:t>
      </w:r>
    </w:p>
    <w:p>
      <w:r>
        <w:t>• Phân nhóm phụ kiện: Tay nắm &amp; Tay xoay Cmech</w:t>
      </w:r>
    </w:p>
    <w:p>
      <w:r>
        <w:t>• Đơn giá niêm yết: 690,000 đ/cặp</w:t>
      </w:r>
    </w:p>
    <w:p>
      <w:r>
        <w:t>• Thông tin chi tiết &amp; Kỹ thuật vận hành:</w:t>
      </w:r>
    </w:p>
    <w:p>
      <w:pPr>
        <w:ind w:left="360"/>
      </w:pPr>
      <w:r>
        <w:t>Tay nắm chữ D cửa đi lùa kiểu London 260mm lắp trong nhà (màu Sâm panh) Cmech E010106-02</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105. Tay nắm chữ D cửa đi lùa kiểu London 260mm lắp trong nhà (màu Đen) Cmech E010106-10 (Mã: CMH-1532)</w:t>
      </w:r>
    </w:p>
    <w:p>
      <w:r>
        <w:t>• Phân nhóm phụ kiện: Tay nắm &amp; Tay xoay Cmech</w:t>
      </w:r>
    </w:p>
    <w:p>
      <w:r>
        <w:t>• Đơn giá niêm yết: 527,678 đ/cặp</w:t>
      </w:r>
    </w:p>
    <w:p>
      <w:r>
        <w:t>• Thông tin chi tiết &amp; Kỹ thuật vận hành:</w:t>
      </w:r>
    </w:p>
    <w:p>
      <w:pPr>
        <w:ind w:left="360"/>
      </w:pPr>
      <w:r>
        <w:t>Tay nắm chữ D cửa đi lùa kiểu London 260mm lắp trong nhà (màu Đen) Cmech E010106-10</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106. Vấu cửa đi trượt nâng Cmech V3 (Mã: CMH-1529)</w:t>
      </w:r>
    </w:p>
    <w:p>
      <w:r>
        <w:t>• Phân nhóm phụ kiện: Bộ khóa &amp; Linh kiện khóa Cmech</w:t>
      </w:r>
    </w:p>
    <w:p>
      <w:r>
        <w:t>• Đơn giá niêm yết: 120,028 đ/cái</w:t>
      </w:r>
    </w:p>
    <w:p>
      <w:r>
        <w:t>• Thông tin chi tiết &amp; Kỹ thuật vận hành:</w:t>
      </w:r>
    </w:p>
    <w:p>
      <w:pPr>
        <w:ind w:left="360"/>
      </w:pPr>
      <w:r>
        <w:t>Vấu cửa đi trượt nâng Cmech V3</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107. Tay chữ nắm D cửa đi lùa kiểu London 260mm lắp trong nhà (màu vàng) Cmech E010106-11 (Mã: CMH-1533)</w:t>
      </w:r>
    </w:p>
    <w:p>
      <w:r>
        <w:t>• Phân nhóm phụ kiện: Chi tiết ngũ kim Cmech</w:t>
      </w:r>
    </w:p>
    <w:p>
      <w:r>
        <w:t>• Đơn giá niêm yết: 690,000 đ/cặp</w:t>
      </w:r>
    </w:p>
    <w:p>
      <w:r>
        <w:t>• Thông tin chi tiết &amp; Kỹ thuật vận hành:</w:t>
      </w:r>
    </w:p>
    <w:p>
      <w:pPr>
        <w:ind w:left="360"/>
      </w:pPr>
      <w:r>
        <w:t>Tay chữ nắm D cửa đi lùa kiểu London 260mm lắp trong nhà (màu vàng) Cmech E010106-11</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108. Bộ khóa đa điểm cửa xếp trượt Cmech tay nắm kiểu New York (Mã: CMH-1570)</w:t>
      </w:r>
    </w:p>
    <w:p>
      <w:r>
        <w:t>• Phân nhóm phụ kiện: Tay nắm &amp; Tay xoay Cmech</w:t>
      </w:r>
    </w:p>
    <w:p>
      <w:r>
        <w:t>• Đơn giá niêm yết: 3,574,800 đ/bộ</w:t>
      </w:r>
    </w:p>
    <w:p>
      <w:r>
        <w:t>• Thông tin chi tiết &amp; Kỹ thuật vận hành:</w:t>
      </w:r>
    </w:p>
    <w:p>
      <w:pPr>
        <w:ind w:left="360"/>
      </w:pPr>
      <w:r>
        <w:t>Thông Tin Chi Tiết về Bộ Khóa Đa Điểm Cửa Xếp Trượt Cmech Tay Nắm Kiểu New York</w:t>
        <w:br/>
        <w:t>I. Đặc Điểm Sản Phẩm</w:t>
        <w:br/>
        <w:t>A. Chất liệu: Sử dụng hợp kim nhôm, thép và kẽm cao cấp</w:t>
        <w:br/>
        <w:t>B. Loại cửa tương thích: Phù hợp với cửa nhôm xếp trượt, nhôm rãnh C</w:t>
        <w:br/>
        <w:t>C. Màu sắc: Màu Silver (bạc), tạo vẻ đẹp hiện đại và tinh tế cho cửa</w:t>
        <w:br/>
        <w:t>D. Độ dày cánh cửa yêu cầu: Phải lớn hơn 50mm để đảm bảo khả năng lắp đặt và vận hành</w:t>
        <w:br/>
        <w:t>E. Bản rộng cánh cửa yêu cầu: Phải lớn hơn 55mm để phù hợp với kích thước của khóa</w:t>
        <w:br/>
        <w:t>F. Tim khóa: Khoảng cách chuẩn là 33mm</w:t>
        <w:br/>
        <w:t>Cấu tạo bộ khóa lắp cửa xếp trượt Cmech</w:t>
        <w:br/>
        <w:t>II. Đơn Vị Tính và Phụ Kiện Đi Kèm</w:t>
        <w:br/>
        <w:t>A. Mỗi bộ sản phẩm bao gồm:</w:t>
        <w:br/>
        <w:t>1. Một cặp tay nắm</w:t>
        <w:br/>
        <w:t>2. Một thân khóa</w:t>
        <w:br/>
        <w:t>3. Một lõi khóa với 2 đầu chìa dài 90mm</w:t>
        <w:br/>
        <w:t>4. Một miệng khóa</w:t>
        <w:br/>
        <w:t>5. Hai thanh chốt nối</w:t>
        <w:br/>
        <w:t>6. Bốn vấu hãm</w:t>
        <w:br/>
        <w:t>Thông số kỹ thuật tay nắm khóa D010133 Cmech kiểu New York</w:t>
        <w:br/>
        <w:t>III. Bảo Hành và Cam Kết Chất Lượng</w:t>
        <w:br/>
        <w:t>A. Thời gian bảo hành: Lên đến 10 năm, đảm bảo uy tín và chất lượng sản phẩm</w:t>
        <w:br/>
        <w:t>IV. Lưu Ý Quan Trọng Khi Lựa Chọn và Sử Dụng</w:t>
        <w:br/>
        <w:t>A. Khách hàng cần kiểm tra kỹ lưỡng độ dày và bản rộng của cánh cửa trước khi mua hàng.</w:t>
        <w:br/>
        <w:t>B. Việc lắp đặt nên được thực hiện bởi người có kinh nghiệm hoặc đội ngũ kỹ thuật chuyên nghiệp để đảm bảo an toàn và hiệu quả sử dụng.</w:t>
        <w:br/>
        <w:t>C. Bảo dưỡng định kỳ giúp kéo dài tuổi thọ của sản phẩm và duy trì hiệu suất làm việc.</w:t>
        <w:br/>
        <w:t>Thông số kỹ thuật thân khóa đa điểm 22x330 D030026 Cmech</w:t>
        <w:br/>
        <w:t>V. Hỗ Trợ Khách Hàng</w:t>
        <w:br/>
        <w:t>A. Tư vấn kỹ thuật và hỗ trợ lựa chọn sản phẩm phù hợp với yêu cầu cụ thể của từng công trình.</w:t>
        <w:br/>
        <w:t>B. Dịch vụ sau bán hàng và hỗ trợ kỹ thuật sẵn sàng giải quyết mọi thắc mắc hoặc vấn đề phát sinh.</w:t>
        <w:br/>
        <w:t>Để biết thêm thông tin chi tiết hoặc yêu cầu hỗ trợ, quý khách hàng vui lòng liên hệ với nhà cung cấp hoặc đại lý phân phối chính thức của sản phẩm Bộ Khóa Đa Điểm Cmech.</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109. Thanh chuyển động nối khóa đa điểm Cmech G020004 (Mã: CMH-1530)</w:t>
      </w:r>
    </w:p>
    <w:p>
      <w:r>
        <w:t>• Phân nhóm phụ kiện: Bộ khóa &amp; Linh kiện khóa Cmech</w:t>
      </w:r>
    </w:p>
    <w:p>
      <w:r>
        <w:t>• Đơn giá niêm yết: 539,100 đ/thanh</w:t>
      </w:r>
    </w:p>
    <w:p>
      <w:r>
        <w:t>• Thông tin chi tiết &amp; Kỹ thuật vận hành:</w:t>
      </w:r>
    </w:p>
    <w:p>
      <w:pPr>
        <w:ind w:left="360"/>
      </w:pPr>
      <w:r>
        <w:t>Thanh chuyển động nối khóa đa điểm Cmech G020004</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110. Tay nắm chữ D cửa đi lùa kiểu London 260mm lắp trong nhà (màu đồng) Cmech E010106-12 (Mã: CMH-1534)</w:t>
      </w:r>
    </w:p>
    <w:p>
      <w:r>
        <w:t>• Phân nhóm phụ kiện: Tay nắm &amp; Tay xoay Cmech</w:t>
      </w:r>
    </w:p>
    <w:p>
      <w:r>
        <w:t>• Đơn giá niêm yết: 690,000 đ/cặp</w:t>
      </w:r>
    </w:p>
    <w:p>
      <w:r>
        <w:t>• Thông tin chi tiết &amp; Kỹ thuật vận hành:</w:t>
      </w:r>
    </w:p>
    <w:p>
      <w:pPr>
        <w:ind w:left="360"/>
      </w:pPr>
      <w:r>
        <w:t>Tay nắm chữ D cửa đi lùa kiểu London 260mm lắp trong nhà (màu đồng) Cmech E010106-12</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111. Tay nắm chữ D cửa đi lùa kiểu London 260mm lắp trong nhà (màu đồng đỏ) Cmech E010106-13 (Mã: CMH-1535)</w:t>
      </w:r>
    </w:p>
    <w:p>
      <w:r>
        <w:t>• Phân nhóm phụ kiện: Tay nắm &amp; Tay xoay Cmech</w:t>
      </w:r>
    </w:p>
    <w:p>
      <w:r>
        <w:t>• Đơn giá niêm yết: 690,000 đ/cặp</w:t>
      </w:r>
    </w:p>
    <w:p>
      <w:r>
        <w:t>• Thông tin chi tiết &amp; Kỹ thuật vận hành:</w:t>
      </w:r>
    </w:p>
    <w:p>
      <w:pPr>
        <w:ind w:left="360"/>
      </w:pPr>
      <w:r>
        <w:t>Tay nắm chữ D cửa đi lùa kiểu London 260mm lắp trong nhà (màu đồng đỏ) Cmech E010106-13</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112. Tay nắm chữ D cửa đi lùa kiểu London 260mm lắp ngoài trời (màu Sâm panh) Cmech E010101-02 (Mã: CMH-1536)</w:t>
      </w:r>
    </w:p>
    <w:p>
      <w:r>
        <w:t>• Phân nhóm phụ kiện: Tay nắm &amp; Tay xoay Cmech</w:t>
      </w:r>
    </w:p>
    <w:p>
      <w:r>
        <w:t>• Đơn giá niêm yết: 690,000 đ/cặp</w:t>
      </w:r>
    </w:p>
    <w:p>
      <w:r>
        <w:t>• Thông tin chi tiết &amp; Kỹ thuật vận hành:</w:t>
      </w:r>
    </w:p>
    <w:p>
      <w:pPr>
        <w:ind w:left="360"/>
      </w:pPr>
      <w:r>
        <w:t>Tay nắm chữ D cửa đi lùa kiểu London 260mm lắp ngoài trời (màu Sâm panh) Cmech E010101-02</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113. Tay nắm chữ D cửa đi lùa kiểu London 260mm lắp ngoài trời (màu Đen) Cmech E010101-10 (Mã: CMH-1537)</w:t>
      </w:r>
    </w:p>
    <w:p>
      <w:r>
        <w:t>• Phân nhóm phụ kiện: Tay nắm &amp; Tay xoay Cmech</w:t>
      </w:r>
    </w:p>
    <w:p>
      <w:r>
        <w:t>• Đơn giá niêm yết: 558,728 đ/cặp</w:t>
      </w:r>
    </w:p>
    <w:p>
      <w:r>
        <w:t>• Thông tin chi tiết &amp; Kỹ thuật vận hành:</w:t>
      </w:r>
    </w:p>
    <w:p>
      <w:pPr>
        <w:ind w:left="360"/>
      </w:pPr>
      <w:r>
        <w:t>Tay nắm chữ D cửa đi lùa kiểu London 260mm lắp ngoài trời (màu Đen) Cmech E010101-10</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114. Tay nắm chữ D cửa đi lùa kiểu London 260mm lắp ngoài trời (màu Vàng) Cmech E010101-11 (Mã: CMH-1538)</w:t>
      </w:r>
    </w:p>
    <w:p>
      <w:r>
        <w:t>• Phân nhóm phụ kiện: Tay nắm &amp; Tay xoay Cmech</w:t>
      </w:r>
    </w:p>
    <w:p>
      <w:r>
        <w:t>• Đơn giá niêm yết: 690,000 đ/cặp</w:t>
      </w:r>
    </w:p>
    <w:p>
      <w:r>
        <w:t>• Thông tin chi tiết &amp; Kỹ thuật vận hành:</w:t>
      </w:r>
    </w:p>
    <w:p>
      <w:pPr>
        <w:ind w:left="360"/>
      </w:pPr>
      <w:r>
        <w:t>Tay nắm chữ D cửa đi lùa kiểu London 260mm lắp ngoài trời (màu Vàng) Cmech E010101-11</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115. Tay nắm chữ D cửa đi lùa kiểu London 260mm lắp ngoài trời (màu Đồng) Cmech E010101-12 (Mã: CMH-1539)</w:t>
      </w:r>
    </w:p>
    <w:p>
      <w:r>
        <w:t>• Phân nhóm phụ kiện: Tay nắm &amp; Tay xoay Cmech</w:t>
      </w:r>
    </w:p>
    <w:p>
      <w:r>
        <w:t>• Đơn giá niêm yết: 690,000 đ/cặp</w:t>
      </w:r>
    </w:p>
    <w:p>
      <w:r>
        <w:t>• Thông tin chi tiết &amp; Kỹ thuật vận hành:</w:t>
      </w:r>
    </w:p>
    <w:p>
      <w:pPr>
        <w:ind w:left="360"/>
      </w:pPr>
      <w:r>
        <w:t>Tay nắm chữ D cửa đi lùa kiểu London 260mm lắp ngoài trời (màu Đồng) Cmech E010101-12</w:t>
        <w:br/>
        <w:t>Thông tin liên hệ:</w:t>
        <w:br/>
        <w:t>Công Ty TNHH Nhôm Kính Đại Phúc</w:t>
        <w:br/>
        <w:t>Address:</w:t>
        <w:br/>
        <w:t>1/5 Đường số 5, Phường Gò Vấp, TP. Hồ Chí Minh</w:t>
        <w:br/>
        <w:t>Phone:</w:t>
        <w:br/>
        <w:t>09.22.24.66.99</w:t>
        <w:br/>
        <w:t>Email:</w:t>
        <w:br/>
        <w:t>daiphucnhomkinh@gmail.com</w:t>
      </w:r>
    </w:p>
    <w:p>
      <w:pPr>
        <w:keepNext/>
        <w:spacing w:before="240"/>
      </w:pPr>
      <w:r>
        <w:rPr>
          <w:b/>
          <w:color w:val="006464"/>
          <w:sz w:val="24"/>
        </w:rPr>
        <w:t>116. Tay nắm chữ D cửa đi lùa kiểu London 260mm lắp ngoài trời (màu Đồng đỏ) Cmech E010101-13 (Mã: CMH-1540)</w:t>
      </w:r>
    </w:p>
    <w:p>
      <w:r>
        <w:t>• Phân nhóm phụ kiện: Tay nắm &amp; Tay xoay Cmech</w:t>
      </w:r>
    </w:p>
    <w:p>
      <w:r>
        <w:t>• Đơn giá niêm yết: 690,000 đ/cặp</w:t>
      </w:r>
    </w:p>
    <w:p>
      <w:r>
        <w:t>• Thông tin chi tiết &amp; Kỹ thuật vận hành:</w:t>
      </w:r>
    </w:p>
    <w:p>
      <w:pPr>
        <w:ind w:left="360"/>
      </w:pPr>
      <w:r>
        <w:t>Tay nắm chữ D cửa đi lùa kiểu London 260mm lắp ngoài trời (màu Đồng đỏ) Cmech E010101-13</w:t>
        <w:br/>
        <w:t>Thông tin liên hệ:</w:t>
        <w:br/>
        <w:t>Công Ty TNHH Nhôm Kính Đại Phúc</w:t>
        <w:br/>
        <w:t>Address:</w:t>
        <w:br/>
        <w:t>1/5 Đường số 5, Phường Gò Vấp, TP. Hồ Chí Minh</w:t>
        <w:br/>
        <w:t>Phone:</w:t>
        <w:br/>
        <w:t>09.22.24.66.99</w:t>
        <w:br/>
        <w:t>Email:</w:t>
        <w:br/>
        <w:t>daiphucnhomkinh@gmail.com</w:t>
      </w:r>
    </w:p>
    <w:p>
      <w:r>
        <w:br w:type="page"/>
      </w:r>
    </w:p>
    <w:p>
      <w:r>
        <w:rPr>
          <w:b/>
          <w:color w:val="003E3E"/>
          <w:sz w:val="28"/>
        </w:rPr>
        <w:t>BẢNG TỔNG HỢP DANH MỤC THƯ VIỆN PHỤ KIỆN HÃNG CMECH</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720"/>
            <w:shd w:fill="003E3E"/>
          </w:tcPr>
          <w:p>
            <w:pPr>
              <w:jc w:val="center"/>
            </w:pPr>
            <w:r>
              <w:rPr>
                <w:b/>
                <w:color w:val="FFFFFF"/>
              </w:rPr>
              <w:t>STT</w:t>
            </w:r>
          </w:p>
        </w:tc>
        <w:tc>
          <w:tcPr>
            <w:tcW w:type="dxa" w:w="1440"/>
            <w:shd w:fill="003E3E"/>
          </w:tcPr>
          <w:p>
            <w:pPr>
              <w:jc w:val="center"/>
            </w:pPr>
            <w:r>
              <w:rPr>
                <w:b/>
                <w:color w:val="FFFFFF"/>
              </w:rPr>
              <w:t>Mã Phụ Kiện</w:t>
            </w:r>
          </w:p>
        </w:tc>
        <w:tc>
          <w:tcPr>
            <w:tcW w:type="dxa" w:w="3168"/>
            <w:shd w:fill="003E3E"/>
          </w:tcPr>
          <w:p>
            <w:pPr>
              <w:jc w:val="center"/>
            </w:pPr>
            <w:r>
              <w:rPr>
                <w:b/>
                <w:color w:val="FFFFFF"/>
              </w:rPr>
              <w:t>Tên Phụ Kiện</w:t>
            </w:r>
          </w:p>
        </w:tc>
        <w:tc>
          <w:tcPr>
            <w:tcW w:type="dxa" w:w="2160"/>
            <w:shd w:fill="003E3E"/>
          </w:tcPr>
          <w:p>
            <w:pPr>
              <w:jc w:val="center"/>
            </w:pPr>
            <w:r>
              <w:rPr>
                <w:b/>
                <w:color w:val="FFFFFF"/>
              </w:rPr>
              <w:t>Phân Nhóm</w:t>
            </w:r>
          </w:p>
        </w:tc>
        <w:tc>
          <w:tcPr>
            <w:tcW w:type="dxa" w:w="1872"/>
            <w:shd w:fill="003E3E"/>
          </w:tcPr>
          <w:p>
            <w:pPr>
              <w:jc w:val="center"/>
            </w:pPr>
            <w:r>
              <w:rPr>
                <w:b/>
                <w:color w:val="FFFFFF"/>
              </w:rPr>
              <w:t>Giá Bán</w:t>
            </w:r>
          </w:p>
        </w:tc>
      </w:tr>
      <w:tr>
        <w:tc>
          <w:tcPr>
            <w:tcW w:type="dxa" w:w="720"/>
          </w:tcPr>
          <w:p>
            <w:pPr>
              <w:jc w:val="center"/>
            </w:pPr>
            <w:r>
              <w:t>1</w:t>
            </w:r>
          </w:p>
        </w:tc>
        <w:tc>
          <w:tcPr>
            <w:tcW w:type="dxa" w:w="1440"/>
          </w:tcPr>
          <w:p>
            <w:pPr>
              <w:jc w:val="center"/>
            </w:pPr>
            <w:r>
              <w:rPr>
                <w:b/>
              </w:rPr>
              <w:t>CMH-565</w:t>
            </w:r>
          </w:p>
        </w:tc>
        <w:tc>
          <w:tcPr>
            <w:tcW w:type="dxa" w:w="3168"/>
          </w:tcPr>
          <w:p>
            <w:r>
              <w:t>Đầu khóa biên 8.5mm có trục xoay Cmech A090032</w:t>
            </w:r>
          </w:p>
        </w:tc>
        <w:tc>
          <w:tcPr>
            <w:tcW w:type="dxa" w:w="2160"/>
          </w:tcPr>
          <w:p>
            <w:pPr>
              <w:jc w:val="center"/>
            </w:pPr>
            <w:r>
              <w:t>Chi tiết ngũ kim Cmech</w:t>
            </w:r>
          </w:p>
        </w:tc>
        <w:tc>
          <w:tcPr>
            <w:tcW w:type="dxa" w:w="1872"/>
          </w:tcPr>
          <w:p>
            <w:pPr>
              <w:jc w:val="center"/>
            </w:pPr>
            <w:r>
              <w:rPr>
                <w:b/>
              </w:rPr>
              <w:t>42,550 đ/cái</w:t>
            </w:r>
          </w:p>
        </w:tc>
      </w:tr>
      <w:tr>
        <w:tc>
          <w:tcPr>
            <w:tcW w:type="dxa" w:w="720"/>
          </w:tcPr>
          <w:p>
            <w:pPr>
              <w:jc w:val="center"/>
            </w:pPr>
            <w:r>
              <w:t>2</w:t>
            </w:r>
          </w:p>
        </w:tc>
        <w:tc>
          <w:tcPr>
            <w:tcW w:type="dxa" w:w="1440"/>
          </w:tcPr>
          <w:p>
            <w:pPr>
              <w:jc w:val="center"/>
            </w:pPr>
            <w:r>
              <w:rPr>
                <w:b/>
              </w:rPr>
              <w:t>CMH-795</w:t>
            </w:r>
          </w:p>
        </w:tc>
        <w:tc>
          <w:tcPr>
            <w:tcW w:type="dxa" w:w="3168"/>
          </w:tcPr>
          <w:p>
            <w:r>
              <w:t>Phụ kiện Cmech. Bản lề cửa sổ chữ  A 60kg</w:t>
            </w:r>
          </w:p>
        </w:tc>
        <w:tc>
          <w:tcPr>
            <w:tcW w:type="dxa" w:w="2160"/>
          </w:tcPr>
          <w:p>
            <w:pPr>
              <w:jc w:val="center"/>
            </w:pPr>
            <w:r>
              <w:t>Bản lề cửa Cmech</w:t>
            </w:r>
          </w:p>
        </w:tc>
        <w:tc>
          <w:tcPr>
            <w:tcW w:type="dxa" w:w="1872"/>
          </w:tcPr>
          <w:p>
            <w:pPr>
              <w:jc w:val="center"/>
            </w:pPr>
            <w:r>
              <w:rPr>
                <w:b/>
              </w:rPr>
              <w:t>289,800 đ/cặp</w:t>
            </w:r>
          </w:p>
        </w:tc>
      </w:tr>
      <w:tr>
        <w:tc>
          <w:tcPr>
            <w:tcW w:type="dxa" w:w="720"/>
          </w:tcPr>
          <w:p>
            <w:pPr>
              <w:jc w:val="center"/>
            </w:pPr>
            <w:r>
              <w:t>3</w:t>
            </w:r>
          </w:p>
        </w:tc>
        <w:tc>
          <w:tcPr>
            <w:tcW w:type="dxa" w:w="1440"/>
          </w:tcPr>
          <w:p>
            <w:pPr>
              <w:jc w:val="center"/>
            </w:pPr>
            <w:r>
              <w:rPr>
                <w:b/>
              </w:rPr>
              <w:t>CMH-797</w:t>
            </w:r>
          </w:p>
        </w:tc>
        <w:tc>
          <w:tcPr>
            <w:tcW w:type="dxa" w:w="3168"/>
          </w:tcPr>
          <w:p>
            <w:r>
              <w:t>Thanh truyền động tích hợp đầu khóa biên​ Cmech Cmech A020050</w:t>
            </w:r>
          </w:p>
        </w:tc>
        <w:tc>
          <w:tcPr>
            <w:tcW w:type="dxa" w:w="2160"/>
          </w:tcPr>
          <w:p>
            <w:pPr>
              <w:jc w:val="center"/>
            </w:pPr>
            <w:r>
              <w:t>Bộ khóa &amp; Linh kiện khóa Cmech</w:t>
            </w:r>
          </w:p>
        </w:tc>
        <w:tc>
          <w:tcPr>
            <w:tcW w:type="dxa" w:w="1872"/>
          </w:tcPr>
          <w:p>
            <w:pPr>
              <w:jc w:val="center"/>
            </w:pPr>
            <w:r>
              <w:rPr>
                <w:b/>
              </w:rPr>
              <w:t>93,600 đ/thanh</w:t>
            </w:r>
          </w:p>
        </w:tc>
      </w:tr>
      <w:tr>
        <w:tc>
          <w:tcPr>
            <w:tcW w:type="dxa" w:w="720"/>
          </w:tcPr>
          <w:p>
            <w:pPr>
              <w:jc w:val="center"/>
            </w:pPr>
            <w:r>
              <w:t>4</w:t>
            </w:r>
          </w:p>
        </w:tc>
        <w:tc>
          <w:tcPr>
            <w:tcW w:type="dxa" w:w="1440"/>
          </w:tcPr>
          <w:p>
            <w:pPr>
              <w:jc w:val="center"/>
            </w:pPr>
            <w:r>
              <w:rPr>
                <w:b/>
              </w:rPr>
              <w:t>CMH-798</w:t>
            </w:r>
          </w:p>
        </w:tc>
        <w:tc>
          <w:tcPr>
            <w:tcW w:type="dxa" w:w="3168"/>
          </w:tcPr>
          <w:p>
            <w:r>
              <w:t>Lưỡi gà tay nắm cửa sổ quay, hất dài 53mm Cmech A110105</w:t>
            </w:r>
          </w:p>
        </w:tc>
        <w:tc>
          <w:tcPr>
            <w:tcW w:type="dxa" w:w="2160"/>
          </w:tcPr>
          <w:p>
            <w:pPr>
              <w:jc w:val="center"/>
            </w:pPr>
            <w:r>
              <w:t>Tay nắm &amp; Tay xoay Cmech</w:t>
            </w:r>
          </w:p>
        </w:tc>
        <w:tc>
          <w:tcPr>
            <w:tcW w:type="dxa" w:w="1872"/>
          </w:tcPr>
          <w:p>
            <w:pPr>
              <w:jc w:val="center"/>
            </w:pPr>
            <w:r>
              <w:rPr>
                <w:b/>
              </w:rPr>
              <w:t>37,030 đ/cái</w:t>
            </w:r>
          </w:p>
        </w:tc>
      </w:tr>
      <w:tr>
        <w:tc>
          <w:tcPr>
            <w:tcW w:type="dxa" w:w="720"/>
          </w:tcPr>
          <w:p>
            <w:pPr>
              <w:jc w:val="center"/>
            </w:pPr>
            <w:r>
              <w:t>5</w:t>
            </w:r>
          </w:p>
        </w:tc>
        <w:tc>
          <w:tcPr>
            <w:tcW w:type="dxa" w:w="1440"/>
          </w:tcPr>
          <w:p>
            <w:pPr>
              <w:jc w:val="center"/>
            </w:pPr>
            <w:r>
              <w:rPr>
                <w:b/>
              </w:rPr>
              <w:t>CMH-799</w:t>
            </w:r>
          </w:p>
        </w:tc>
        <w:tc>
          <w:tcPr>
            <w:tcW w:type="dxa" w:w="3168"/>
          </w:tcPr>
          <w:p>
            <w:r>
              <w:t>Đầu biên chốt cánh phụ rời kích thước 90×19.6 mm Cmech A070003</w:t>
            </w:r>
          </w:p>
        </w:tc>
        <w:tc>
          <w:tcPr>
            <w:tcW w:type="dxa" w:w="2160"/>
          </w:tcPr>
          <w:p>
            <w:pPr>
              <w:jc w:val="center"/>
            </w:pPr>
            <w:r>
              <w:t>Chốt cánh &amp; Phụ kiện chốt phụ</w:t>
            </w:r>
          </w:p>
        </w:tc>
        <w:tc>
          <w:tcPr>
            <w:tcW w:type="dxa" w:w="1872"/>
          </w:tcPr>
          <w:p>
            <w:pPr>
              <w:jc w:val="center"/>
            </w:pPr>
            <w:r>
              <w:rPr>
                <w:b/>
              </w:rPr>
              <w:t>76,050 đ/cái</w:t>
            </w:r>
          </w:p>
        </w:tc>
      </w:tr>
      <w:tr>
        <w:tc>
          <w:tcPr>
            <w:tcW w:type="dxa" w:w="720"/>
          </w:tcPr>
          <w:p>
            <w:pPr>
              <w:jc w:val="center"/>
            </w:pPr>
            <w:r>
              <w:t>6</w:t>
            </w:r>
          </w:p>
        </w:tc>
        <w:tc>
          <w:tcPr>
            <w:tcW w:type="dxa" w:w="1440"/>
          </w:tcPr>
          <w:p>
            <w:pPr>
              <w:jc w:val="center"/>
            </w:pPr>
            <w:r>
              <w:rPr>
                <w:b/>
              </w:rPr>
              <w:t>CMH-800</w:t>
            </w:r>
          </w:p>
        </w:tc>
        <w:tc>
          <w:tcPr>
            <w:tcW w:type="dxa" w:w="3168"/>
          </w:tcPr>
          <w:p>
            <w:r>
              <w:t>Đầu chia loại gia cố Cmech A020023</w:t>
            </w:r>
          </w:p>
        </w:tc>
        <w:tc>
          <w:tcPr>
            <w:tcW w:type="dxa" w:w="2160"/>
          </w:tcPr>
          <w:p>
            <w:pPr>
              <w:jc w:val="center"/>
            </w:pPr>
            <w:r>
              <w:t>Thanh truyền &amp; Chốt chuyển động</w:t>
            </w:r>
          </w:p>
        </w:tc>
        <w:tc>
          <w:tcPr>
            <w:tcW w:type="dxa" w:w="1872"/>
          </w:tcPr>
          <w:p>
            <w:pPr>
              <w:jc w:val="center"/>
            </w:pPr>
            <w:r>
              <w:rPr>
                <w:b/>
              </w:rPr>
              <w:t>Liên hệ</w:t>
            </w:r>
          </w:p>
        </w:tc>
      </w:tr>
      <w:tr>
        <w:tc>
          <w:tcPr>
            <w:tcW w:type="dxa" w:w="720"/>
          </w:tcPr>
          <w:p>
            <w:pPr>
              <w:jc w:val="center"/>
            </w:pPr>
            <w:r>
              <w:t>7</w:t>
            </w:r>
          </w:p>
        </w:tc>
        <w:tc>
          <w:tcPr>
            <w:tcW w:type="dxa" w:w="1440"/>
          </w:tcPr>
          <w:p>
            <w:pPr>
              <w:jc w:val="center"/>
            </w:pPr>
            <w:r>
              <w:rPr>
                <w:b/>
              </w:rPr>
              <w:t>CMH-801</w:t>
            </w:r>
          </w:p>
        </w:tc>
        <w:tc>
          <w:tcPr>
            <w:tcW w:type="dxa" w:w="3168"/>
          </w:tcPr>
          <w:p>
            <w:r>
              <w:t>Đầu chia chuyển động dài 24mm Cmech E020001</w:t>
            </w:r>
          </w:p>
        </w:tc>
        <w:tc>
          <w:tcPr>
            <w:tcW w:type="dxa" w:w="2160"/>
          </w:tcPr>
          <w:p>
            <w:pPr>
              <w:jc w:val="center"/>
            </w:pPr>
            <w:r>
              <w:t>Thanh truyền &amp; Chốt chuyển động</w:t>
            </w:r>
          </w:p>
        </w:tc>
        <w:tc>
          <w:tcPr>
            <w:tcW w:type="dxa" w:w="1872"/>
          </w:tcPr>
          <w:p>
            <w:pPr>
              <w:jc w:val="center"/>
            </w:pPr>
            <w:r>
              <w:rPr>
                <w:b/>
              </w:rPr>
              <w:t>77,973 đ/cái</w:t>
            </w:r>
          </w:p>
        </w:tc>
      </w:tr>
      <w:tr>
        <w:tc>
          <w:tcPr>
            <w:tcW w:type="dxa" w:w="720"/>
          </w:tcPr>
          <w:p>
            <w:pPr>
              <w:jc w:val="center"/>
            </w:pPr>
            <w:r>
              <w:t>8</w:t>
            </w:r>
          </w:p>
        </w:tc>
        <w:tc>
          <w:tcPr>
            <w:tcW w:type="dxa" w:w="1440"/>
          </w:tcPr>
          <w:p>
            <w:pPr>
              <w:jc w:val="center"/>
            </w:pPr>
            <w:r>
              <w:rPr>
                <w:b/>
              </w:rPr>
              <w:t>CMH-802</w:t>
            </w:r>
          </w:p>
        </w:tc>
        <w:tc>
          <w:tcPr>
            <w:tcW w:type="dxa" w:w="3168"/>
          </w:tcPr>
          <w:p>
            <w:r>
              <w:t>Đầu khóa biên cao 7mm Cmech A090005</w:t>
            </w:r>
          </w:p>
        </w:tc>
        <w:tc>
          <w:tcPr>
            <w:tcW w:type="dxa" w:w="2160"/>
          </w:tcPr>
          <w:p>
            <w:pPr>
              <w:jc w:val="center"/>
            </w:pPr>
            <w:r>
              <w:t>Bộ khóa &amp; Linh kiện khóa Cmech</w:t>
            </w:r>
          </w:p>
        </w:tc>
        <w:tc>
          <w:tcPr>
            <w:tcW w:type="dxa" w:w="1872"/>
          </w:tcPr>
          <w:p>
            <w:pPr>
              <w:jc w:val="center"/>
            </w:pPr>
            <w:r>
              <w:rPr>
                <w:b/>
              </w:rPr>
              <w:t>52,785 đ/cái</w:t>
            </w:r>
          </w:p>
        </w:tc>
      </w:tr>
      <w:tr>
        <w:tc>
          <w:tcPr>
            <w:tcW w:type="dxa" w:w="720"/>
          </w:tcPr>
          <w:p>
            <w:pPr>
              <w:jc w:val="center"/>
            </w:pPr>
            <w:r>
              <w:t>9</w:t>
            </w:r>
          </w:p>
        </w:tc>
        <w:tc>
          <w:tcPr>
            <w:tcW w:type="dxa" w:w="1440"/>
          </w:tcPr>
          <w:p>
            <w:pPr>
              <w:jc w:val="center"/>
            </w:pPr>
            <w:r>
              <w:rPr>
                <w:b/>
              </w:rPr>
              <w:t>CMH-803</w:t>
            </w:r>
          </w:p>
        </w:tc>
        <w:tc>
          <w:tcPr>
            <w:tcW w:type="dxa" w:w="3168"/>
          </w:tcPr>
          <w:p>
            <w:r>
              <w:t>Vấu hãm cửa 2 cánh (vít lục giác) Cmech A100101</w:t>
            </w:r>
          </w:p>
        </w:tc>
        <w:tc>
          <w:tcPr>
            <w:tcW w:type="dxa" w:w="2160"/>
          </w:tcPr>
          <w:p>
            <w:pPr>
              <w:jc w:val="center"/>
            </w:pPr>
            <w:r>
              <w:t>Bộ khóa &amp; Linh kiện khóa Cmech</w:t>
            </w:r>
          </w:p>
        </w:tc>
        <w:tc>
          <w:tcPr>
            <w:tcW w:type="dxa" w:w="1872"/>
          </w:tcPr>
          <w:p>
            <w:pPr>
              <w:jc w:val="center"/>
            </w:pPr>
            <w:r>
              <w:rPr>
                <w:b/>
              </w:rPr>
              <w:t>24,955 đ/cái</w:t>
            </w:r>
          </w:p>
        </w:tc>
      </w:tr>
      <w:tr>
        <w:tc>
          <w:tcPr>
            <w:tcW w:type="dxa" w:w="720"/>
          </w:tcPr>
          <w:p>
            <w:pPr>
              <w:jc w:val="center"/>
            </w:pPr>
            <w:r>
              <w:t>10</w:t>
            </w:r>
          </w:p>
        </w:tc>
        <w:tc>
          <w:tcPr>
            <w:tcW w:type="dxa" w:w="1440"/>
          </w:tcPr>
          <w:p>
            <w:pPr>
              <w:jc w:val="center"/>
            </w:pPr>
            <w:r>
              <w:rPr>
                <w:b/>
              </w:rPr>
              <w:t>CMH-804</w:t>
            </w:r>
          </w:p>
        </w:tc>
        <w:tc>
          <w:tcPr>
            <w:tcW w:type="dxa" w:w="3168"/>
          </w:tcPr>
          <w:p>
            <w:r>
              <w:t>Vấu hãm 3 lỗ cửa 1 cánh đầu cao  20×9.5mm Cmech A100114</w:t>
            </w:r>
          </w:p>
        </w:tc>
        <w:tc>
          <w:tcPr>
            <w:tcW w:type="dxa" w:w="2160"/>
          </w:tcPr>
          <w:p>
            <w:pPr>
              <w:jc w:val="center"/>
            </w:pPr>
            <w:r>
              <w:t>Bộ khóa &amp; Linh kiện khóa Cmech</w:t>
            </w:r>
          </w:p>
        </w:tc>
        <w:tc>
          <w:tcPr>
            <w:tcW w:type="dxa" w:w="1872"/>
          </w:tcPr>
          <w:p>
            <w:pPr>
              <w:jc w:val="center"/>
            </w:pPr>
            <w:r>
              <w:rPr>
                <w:b/>
              </w:rPr>
              <w:t>33,695 đ/cái</w:t>
            </w:r>
          </w:p>
        </w:tc>
      </w:tr>
      <w:tr>
        <w:tc>
          <w:tcPr>
            <w:tcW w:type="dxa" w:w="720"/>
          </w:tcPr>
          <w:p>
            <w:pPr>
              <w:jc w:val="center"/>
            </w:pPr>
            <w:r>
              <w:t>11</w:t>
            </w:r>
          </w:p>
        </w:tc>
        <w:tc>
          <w:tcPr>
            <w:tcW w:type="dxa" w:w="1440"/>
          </w:tcPr>
          <w:p>
            <w:pPr>
              <w:jc w:val="center"/>
            </w:pPr>
            <w:r>
              <w:rPr>
                <w:b/>
              </w:rPr>
              <w:t>CMH-805</w:t>
            </w:r>
          </w:p>
        </w:tc>
        <w:tc>
          <w:tcPr>
            <w:tcW w:type="dxa" w:w="3168"/>
          </w:tcPr>
          <w:p>
            <w:r>
              <w:t>Vấu 3 lỗ cửa 1 cánh 20x14mm Cmech A100109</w:t>
            </w:r>
          </w:p>
        </w:tc>
        <w:tc>
          <w:tcPr>
            <w:tcW w:type="dxa" w:w="2160"/>
          </w:tcPr>
          <w:p>
            <w:pPr>
              <w:jc w:val="center"/>
            </w:pPr>
            <w:r>
              <w:t>Bộ khóa &amp; Linh kiện khóa Cmech</w:t>
            </w:r>
          </w:p>
        </w:tc>
        <w:tc>
          <w:tcPr>
            <w:tcW w:type="dxa" w:w="1872"/>
          </w:tcPr>
          <w:p>
            <w:pPr>
              <w:jc w:val="center"/>
            </w:pPr>
            <w:r>
              <w:rPr>
                <w:b/>
              </w:rPr>
              <w:t>33,695 đ/cái</w:t>
            </w:r>
          </w:p>
        </w:tc>
      </w:tr>
      <w:tr>
        <w:tc>
          <w:tcPr>
            <w:tcW w:type="dxa" w:w="720"/>
          </w:tcPr>
          <w:p>
            <w:pPr>
              <w:jc w:val="center"/>
            </w:pPr>
            <w:r>
              <w:t>12</w:t>
            </w:r>
          </w:p>
        </w:tc>
        <w:tc>
          <w:tcPr>
            <w:tcW w:type="dxa" w:w="1440"/>
          </w:tcPr>
          <w:p>
            <w:pPr>
              <w:jc w:val="center"/>
            </w:pPr>
            <w:r>
              <w:rPr>
                <w:b/>
              </w:rPr>
              <w:t>CMH-806</w:t>
            </w:r>
          </w:p>
        </w:tc>
        <w:tc>
          <w:tcPr>
            <w:tcW w:type="dxa" w:w="3168"/>
          </w:tcPr>
          <w:p>
            <w:r>
              <w:t>Móc chốt cánh phụ rời dài 130mm Cmech A020055, gắn với A070003 hoặc C459</w:t>
            </w:r>
          </w:p>
        </w:tc>
        <w:tc>
          <w:tcPr>
            <w:tcW w:type="dxa" w:w="2160"/>
          </w:tcPr>
          <w:p>
            <w:pPr>
              <w:jc w:val="center"/>
            </w:pPr>
            <w:r>
              <w:t>Chốt cánh &amp; Phụ kiện chốt phụ</w:t>
            </w:r>
          </w:p>
        </w:tc>
        <w:tc>
          <w:tcPr>
            <w:tcW w:type="dxa" w:w="1872"/>
          </w:tcPr>
          <w:p>
            <w:pPr>
              <w:jc w:val="center"/>
            </w:pPr>
            <w:r>
              <w:rPr>
                <w:b/>
              </w:rPr>
              <w:t>71,280 đ/cái</w:t>
            </w:r>
          </w:p>
        </w:tc>
      </w:tr>
      <w:tr>
        <w:tc>
          <w:tcPr>
            <w:tcW w:type="dxa" w:w="720"/>
          </w:tcPr>
          <w:p>
            <w:pPr>
              <w:jc w:val="center"/>
            </w:pPr>
            <w:r>
              <w:t>13</w:t>
            </w:r>
          </w:p>
        </w:tc>
        <w:tc>
          <w:tcPr>
            <w:tcW w:type="dxa" w:w="1440"/>
          </w:tcPr>
          <w:p>
            <w:pPr>
              <w:jc w:val="center"/>
            </w:pPr>
            <w:r>
              <w:rPr>
                <w:b/>
              </w:rPr>
              <w:t>CMH-807</w:t>
            </w:r>
          </w:p>
        </w:tc>
        <w:tc>
          <w:tcPr>
            <w:tcW w:type="dxa" w:w="3168"/>
          </w:tcPr>
          <w:p>
            <w:r>
              <w:t>Hố chốt 2 lỗ, hốt cánh phụ Cmech A100112</w:t>
            </w:r>
          </w:p>
        </w:tc>
        <w:tc>
          <w:tcPr>
            <w:tcW w:type="dxa" w:w="2160"/>
          </w:tcPr>
          <w:p>
            <w:pPr>
              <w:jc w:val="center"/>
            </w:pPr>
            <w:r>
              <w:t>Chốt cánh &amp; Phụ kiện chốt phụ</w:t>
            </w:r>
          </w:p>
        </w:tc>
        <w:tc>
          <w:tcPr>
            <w:tcW w:type="dxa" w:w="1872"/>
          </w:tcPr>
          <w:p>
            <w:pPr>
              <w:jc w:val="center"/>
            </w:pPr>
            <w:r>
              <w:rPr>
                <w:b/>
              </w:rPr>
              <w:t>84,525 đ/cái</w:t>
            </w:r>
          </w:p>
        </w:tc>
      </w:tr>
      <w:tr>
        <w:tc>
          <w:tcPr>
            <w:tcW w:type="dxa" w:w="720"/>
          </w:tcPr>
          <w:p>
            <w:pPr>
              <w:jc w:val="center"/>
            </w:pPr>
            <w:r>
              <w:t>14</w:t>
            </w:r>
          </w:p>
        </w:tc>
        <w:tc>
          <w:tcPr>
            <w:tcW w:type="dxa" w:w="1440"/>
          </w:tcPr>
          <w:p>
            <w:pPr>
              <w:jc w:val="center"/>
            </w:pPr>
            <w:r>
              <w:rPr>
                <w:b/>
              </w:rPr>
              <w:t>CMH-808</w:t>
            </w:r>
          </w:p>
        </w:tc>
        <w:tc>
          <w:tcPr>
            <w:tcW w:type="dxa" w:w="3168"/>
          </w:tcPr>
          <w:p>
            <w:r>
              <w:t>Tay cửa sổ New York (Vàng) Cmech A010107-11. Chất liệu nhôm Vàng Gold</w:t>
            </w:r>
          </w:p>
        </w:tc>
        <w:tc>
          <w:tcPr>
            <w:tcW w:type="dxa" w:w="2160"/>
          </w:tcPr>
          <w:p>
            <w:pPr>
              <w:jc w:val="center"/>
            </w:pPr>
            <w:r>
              <w:t>Chi tiết ngũ kim Cmech</w:t>
            </w:r>
          </w:p>
        </w:tc>
        <w:tc>
          <w:tcPr>
            <w:tcW w:type="dxa" w:w="1872"/>
          </w:tcPr>
          <w:p>
            <w:pPr>
              <w:jc w:val="center"/>
            </w:pPr>
            <w:r>
              <w:rPr>
                <w:b/>
              </w:rPr>
              <w:t>344,515 đ/cái</w:t>
            </w:r>
          </w:p>
        </w:tc>
      </w:tr>
      <w:tr>
        <w:tc>
          <w:tcPr>
            <w:tcW w:type="dxa" w:w="720"/>
          </w:tcPr>
          <w:p>
            <w:pPr>
              <w:jc w:val="center"/>
            </w:pPr>
            <w:r>
              <w:t>15</w:t>
            </w:r>
          </w:p>
        </w:tc>
        <w:tc>
          <w:tcPr>
            <w:tcW w:type="dxa" w:w="1440"/>
          </w:tcPr>
          <w:p>
            <w:pPr>
              <w:jc w:val="center"/>
            </w:pPr>
            <w:r>
              <w:rPr>
                <w:b/>
              </w:rPr>
              <w:t>CMH-809</w:t>
            </w:r>
          </w:p>
        </w:tc>
        <w:tc>
          <w:tcPr>
            <w:tcW w:type="dxa" w:w="3168"/>
          </w:tcPr>
          <w:p>
            <w:r>
              <w:t>Tay nắm cửa sổ quay, hất kiểu New York Cmech A010107-01. Chất liệu nhôm Bạc</w:t>
            </w:r>
          </w:p>
        </w:tc>
        <w:tc>
          <w:tcPr>
            <w:tcW w:type="dxa" w:w="2160"/>
          </w:tcPr>
          <w:p>
            <w:pPr>
              <w:jc w:val="center"/>
            </w:pPr>
            <w:r>
              <w:t>Tay nắm &amp; Tay xoay Cmech</w:t>
            </w:r>
          </w:p>
        </w:tc>
        <w:tc>
          <w:tcPr>
            <w:tcW w:type="dxa" w:w="1872"/>
          </w:tcPr>
          <w:p>
            <w:pPr>
              <w:jc w:val="center"/>
            </w:pPr>
            <w:r>
              <w:rPr>
                <w:b/>
              </w:rPr>
              <w:t>344,515 đ/cái</w:t>
            </w:r>
          </w:p>
        </w:tc>
      </w:tr>
      <w:tr>
        <w:tc>
          <w:tcPr>
            <w:tcW w:type="dxa" w:w="720"/>
          </w:tcPr>
          <w:p>
            <w:pPr>
              <w:jc w:val="center"/>
            </w:pPr>
            <w:r>
              <w:t>16</w:t>
            </w:r>
          </w:p>
        </w:tc>
        <w:tc>
          <w:tcPr>
            <w:tcW w:type="dxa" w:w="1440"/>
          </w:tcPr>
          <w:p>
            <w:pPr>
              <w:jc w:val="center"/>
            </w:pPr>
            <w:r>
              <w:rPr>
                <w:b/>
              </w:rPr>
              <w:t>CMH-810</w:t>
            </w:r>
          </w:p>
        </w:tc>
        <w:tc>
          <w:tcPr>
            <w:tcW w:type="dxa" w:w="3168"/>
          </w:tcPr>
          <w:p>
            <w:r>
              <w:t>Thanh chống gió 10 inch Cmech H040067 (1 cặp trái &amp; phải đồng bộ)</w:t>
            </w:r>
          </w:p>
        </w:tc>
        <w:tc>
          <w:tcPr>
            <w:tcW w:type="dxa" w:w="2160"/>
          </w:tcPr>
          <w:p>
            <w:pPr>
              <w:jc w:val="center"/>
            </w:pPr>
            <w:r>
              <w:t>Chi tiết đệm &amp; Chống gió/va đập</w:t>
            </w:r>
          </w:p>
        </w:tc>
        <w:tc>
          <w:tcPr>
            <w:tcW w:type="dxa" w:w="1872"/>
          </w:tcPr>
          <w:p>
            <w:pPr>
              <w:jc w:val="center"/>
            </w:pPr>
            <w:r>
              <w:rPr>
                <w:b/>
              </w:rPr>
              <w:t>230,000 đ/cặp</w:t>
            </w:r>
          </w:p>
        </w:tc>
      </w:tr>
      <w:tr>
        <w:tc>
          <w:tcPr>
            <w:tcW w:type="dxa" w:w="720"/>
          </w:tcPr>
          <w:p>
            <w:pPr>
              <w:jc w:val="center"/>
            </w:pPr>
            <w:r>
              <w:t>17</w:t>
            </w:r>
          </w:p>
        </w:tc>
        <w:tc>
          <w:tcPr>
            <w:tcW w:type="dxa" w:w="1440"/>
          </w:tcPr>
          <w:p>
            <w:pPr>
              <w:jc w:val="center"/>
            </w:pPr>
            <w:r>
              <w:rPr>
                <w:b/>
              </w:rPr>
              <w:t>CMH-811</w:t>
            </w:r>
          </w:p>
        </w:tc>
        <w:tc>
          <w:tcPr>
            <w:tcW w:type="dxa" w:w="3168"/>
          </w:tcPr>
          <w:p>
            <w:r>
              <w:t>Tay cửa đi kiểu New York Cmech (màu bạc) D010133-01</w:t>
            </w:r>
          </w:p>
        </w:tc>
        <w:tc>
          <w:tcPr>
            <w:tcW w:type="dxa" w:w="2160"/>
          </w:tcPr>
          <w:p>
            <w:pPr>
              <w:jc w:val="center"/>
            </w:pPr>
            <w:r>
              <w:t>Chi tiết ngũ kim Cmech</w:t>
            </w:r>
          </w:p>
        </w:tc>
        <w:tc>
          <w:tcPr>
            <w:tcW w:type="dxa" w:w="1872"/>
          </w:tcPr>
          <w:p>
            <w:pPr>
              <w:jc w:val="center"/>
            </w:pPr>
            <w:r>
              <w:rPr>
                <w:b/>
              </w:rPr>
              <w:t>717,135 đ/cặp</w:t>
            </w:r>
          </w:p>
        </w:tc>
      </w:tr>
      <w:tr>
        <w:tc>
          <w:tcPr>
            <w:tcW w:type="dxa" w:w="720"/>
          </w:tcPr>
          <w:p>
            <w:pPr>
              <w:jc w:val="center"/>
            </w:pPr>
            <w:r>
              <w:t>18</w:t>
            </w:r>
          </w:p>
        </w:tc>
        <w:tc>
          <w:tcPr>
            <w:tcW w:type="dxa" w:w="1440"/>
          </w:tcPr>
          <w:p>
            <w:pPr>
              <w:jc w:val="center"/>
            </w:pPr>
            <w:r>
              <w:rPr>
                <w:b/>
              </w:rPr>
              <w:t>CMH-820</w:t>
            </w:r>
          </w:p>
        </w:tc>
        <w:tc>
          <w:tcPr>
            <w:tcW w:type="dxa" w:w="3168"/>
          </w:tcPr>
          <w:p>
            <w:r>
              <w:t>Thân khóa đa điểm tim 33mm Cmech D030039 - Dùng cho cánh không gân</w:t>
            </w:r>
          </w:p>
        </w:tc>
        <w:tc>
          <w:tcPr>
            <w:tcW w:type="dxa" w:w="2160"/>
          </w:tcPr>
          <w:p>
            <w:pPr>
              <w:jc w:val="center"/>
            </w:pPr>
            <w:r>
              <w:t>Chi tiết ngũ kim Cmech</w:t>
            </w:r>
          </w:p>
        </w:tc>
        <w:tc>
          <w:tcPr>
            <w:tcW w:type="dxa" w:w="1872"/>
          </w:tcPr>
          <w:p>
            <w:pPr>
              <w:jc w:val="center"/>
            </w:pPr>
            <w:r>
              <w:rPr>
                <w:b/>
              </w:rPr>
              <w:t>862,854 đ/cái</w:t>
            </w:r>
          </w:p>
        </w:tc>
      </w:tr>
      <w:tr>
        <w:tc>
          <w:tcPr>
            <w:tcW w:type="dxa" w:w="720"/>
          </w:tcPr>
          <w:p>
            <w:pPr>
              <w:jc w:val="center"/>
            </w:pPr>
            <w:r>
              <w:t>19</w:t>
            </w:r>
          </w:p>
        </w:tc>
        <w:tc>
          <w:tcPr>
            <w:tcW w:type="dxa" w:w="1440"/>
          </w:tcPr>
          <w:p>
            <w:pPr>
              <w:jc w:val="center"/>
            </w:pPr>
            <w:r>
              <w:rPr>
                <w:b/>
              </w:rPr>
              <w:t>CMH-1128</w:t>
            </w:r>
          </w:p>
        </w:tc>
        <w:tc>
          <w:tcPr>
            <w:tcW w:type="dxa" w:w="3168"/>
          </w:tcPr>
          <w:p>
            <w:r>
              <w:t>Tay nắm cửa sổ quay, hất kiểu Koln (Bạc) Cmech A010210-01. Chất liệu nhôm</w:t>
            </w:r>
          </w:p>
        </w:tc>
        <w:tc>
          <w:tcPr>
            <w:tcW w:type="dxa" w:w="2160"/>
          </w:tcPr>
          <w:p>
            <w:pPr>
              <w:jc w:val="center"/>
            </w:pPr>
            <w:r>
              <w:t>Tay nắm &amp; Tay xoay Cmech</w:t>
            </w:r>
          </w:p>
        </w:tc>
        <w:tc>
          <w:tcPr>
            <w:tcW w:type="dxa" w:w="1872"/>
          </w:tcPr>
          <w:p>
            <w:pPr>
              <w:jc w:val="center"/>
            </w:pPr>
            <w:r>
              <w:rPr>
                <w:b/>
              </w:rPr>
              <w:t>346,150 đ/cái</w:t>
            </w:r>
          </w:p>
        </w:tc>
      </w:tr>
      <w:tr>
        <w:tc>
          <w:tcPr>
            <w:tcW w:type="dxa" w:w="720"/>
          </w:tcPr>
          <w:p>
            <w:pPr>
              <w:jc w:val="center"/>
            </w:pPr>
            <w:r>
              <w:t>20</w:t>
            </w:r>
          </w:p>
        </w:tc>
        <w:tc>
          <w:tcPr>
            <w:tcW w:type="dxa" w:w="1440"/>
          </w:tcPr>
          <w:p>
            <w:pPr>
              <w:jc w:val="center"/>
            </w:pPr>
            <w:r>
              <w:rPr>
                <w:b/>
              </w:rPr>
              <w:t>CMH-1132</w:t>
            </w:r>
          </w:p>
        </w:tc>
        <w:tc>
          <w:tcPr>
            <w:tcW w:type="dxa" w:w="3168"/>
          </w:tcPr>
          <w:p>
            <w:r>
              <w:t>Túi 2 vít + 1 suốt tay hộp số / dài 62.5mm Cmech A110184</w:t>
            </w:r>
          </w:p>
        </w:tc>
        <w:tc>
          <w:tcPr>
            <w:tcW w:type="dxa" w:w="2160"/>
          </w:tcPr>
          <w:p>
            <w:pPr>
              <w:jc w:val="center"/>
            </w:pPr>
            <w:r>
              <w:t>Bộ khóa &amp; Linh kiện khóa Cmech</w:t>
            </w:r>
          </w:p>
        </w:tc>
        <w:tc>
          <w:tcPr>
            <w:tcW w:type="dxa" w:w="1872"/>
          </w:tcPr>
          <w:p>
            <w:pPr>
              <w:jc w:val="center"/>
            </w:pPr>
            <w:r>
              <w:rPr>
                <w:b/>
              </w:rPr>
              <w:t>29,900 đ/bịch</w:t>
            </w:r>
          </w:p>
        </w:tc>
      </w:tr>
      <w:tr>
        <w:tc>
          <w:tcPr>
            <w:tcW w:type="dxa" w:w="720"/>
          </w:tcPr>
          <w:p>
            <w:pPr>
              <w:jc w:val="center"/>
            </w:pPr>
            <w:r>
              <w:t>21</w:t>
            </w:r>
          </w:p>
        </w:tc>
        <w:tc>
          <w:tcPr>
            <w:tcW w:type="dxa" w:w="1440"/>
          </w:tcPr>
          <w:p>
            <w:pPr>
              <w:jc w:val="center"/>
            </w:pPr>
            <w:r>
              <w:rPr>
                <w:b/>
              </w:rPr>
              <w:t>CMH-1139</w:t>
            </w:r>
          </w:p>
        </w:tc>
        <w:tc>
          <w:tcPr>
            <w:tcW w:type="dxa" w:w="3168"/>
          </w:tcPr>
          <w:p>
            <w:r>
              <w:t>Đầu chia chuyển động 27.5mm Cmech E020012</w:t>
            </w:r>
          </w:p>
        </w:tc>
        <w:tc>
          <w:tcPr>
            <w:tcW w:type="dxa" w:w="2160"/>
          </w:tcPr>
          <w:p>
            <w:pPr>
              <w:jc w:val="center"/>
            </w:pPr>
            <w:r>
              <w:t>Thanh truyền &amp; Chốt chuyển động</w:t>
            </w:r>
          </w:p>
        </w:tc>
        <w:tc>
          <w:tcPr>
            <w:tcW w:type="dxa" w:w="1872"/>
          </w:tcPr>
          <w:p>
            <w:pPr>
              <w:jc w:val="center"/>
            </w:pPr>
            <w:r>
              <w:rPr>
                <w:b/>
              </w:rPr>
              <w:t>95,450 đ/cái</w:t>
            </w:r>
          </w:p>
        </w:tc>
      </w:tr>
      <w:tr>
        <w:tc>
          <w:tcPr>
            <w:tcW w:type="dxa" w:w="720"/>
          </w:tcPr>
          <w:p>
            <w:pPr>
              <w:jc w:val="center"/>
            </w:pPr>
            <w:r>
              <w:t>22</w:t>
            </w:r>
          </w:p>
        </w:tc>
        <w:tc>
          <w:tcPr>
            <w:tcW w:type="dxa" w:w="1440"/>
          </w:tcPr>
          <w:p>
            <w:pPr>
              <w:jc w:val="center"/>
            </w:pPr>
            <w:r>
              <w:rPr>
                <w:b/>
              </w:rPr>
              <w:t>CMH-1140</w:t>
            </w:r>
          </w:p>
        </w:tc>
        <w:tc>
          <w:tcPr>
            <w:tcW w:type="dxa" w:w="3168"/>
          </w:tcPr>
          <w:p>
            <w:r>
              <w:t>Bộ chia chuyển động Cmech A020110 tim 30mm</w:t>
            </w:r>
          </w:p>
        </w:tc>
        <w:tc>
          <w:tcPr>
            <w:tcW w:type="dxa" w:w="2160"/>
          </w:tcPr>
          <w:p>
            <w:pPr>
              <w:jc w:val="center"/>
            </w:pPr>
            <w:r>
              <w:t>Thanh truyền &amp; Chốt chuyển động</w:t>
            </w:r>
          </w:p>
        </w:tc>
        <w:tc>
          <w:tcPr>
            <w:tcW w:type="dxa" w:w="1872"/>
          </w:tcPr>
          <w:p>
            <w:pPr>
              <w:jc w:val="center"/>
            </w:pPr>
            <w:r>
              <w:rPr>
                <w:b/>
              </w:rPr>
              <w:t>155,250 đ/cái</w:t>
            </w:r>
          </w:p>
        </w:tc>
      </w:tr>
      <w:tr>
        <w:tc>
          <w:tcPr>
            <w:tcW w:type="dxa" w:w="720"/>
          </w:tcPr>
          <w:p>
            <w:pPr>
              <w:jc w:val="center"/>
            </w:pPr>
            <w:r>
              <w:t>23</w:t>
            </w:r>
          </w:p>
        </w:tc>
        <w:tc>
          <w:tcPr>
            <w:tcW w:type="dxa" w:w="1440"/>
          </w:tcPr>
          <w:p>
            <w:pPr>
              <w:jc w:val="center"/>
            </w:pPr>
            <w:r>
              <w:rPr>
                <w:b/>
              </w:rPr>
              <w:t>CMH-1143</w:t>
            </w:r>
          </w:p>
        </w:tc>
        <w:tc>
          <w:tcPr>
            <w:tcW w:type="dxa" w:w="3168"/>
          </w:tcPr>
          <w:p>
            <w:r>
              <w:t>Vấu hãm đầu khoá biên có trục xoay 9.64mm Cmech A100122</w:t>
            </w:r>
          </w:p>
        </w:tc>
        <w:tc>
          <w:tcPr>
            <w:tcW w:type="dxa" w:w="2160"/>
          </w:tcPr>
          <w:p>
            <w:pPr>
              <w:jc w:val="center"/>
            </w:pPr>
            <w:r>
              <w:t>Bộ khóa &amp; Linh kiện khóa Cmech</w:t>
            </w:r>
          </w:p>
        </w:tc>
        <w:tc>
          <w:tcPr>
            <w:tcW w:type="dxa" w:w="1872"/>
          </w:tcPr>
          <w:p>
            <w:pPr>
              <w:jc w:val="center"/>
            </w:pPr>
            <w:r>
              <w:rPr>
                <w:b/>
              </w:rPr>
              <w:t>19,550 đ/cái</w:t>
            </w:r>
          </w:p>
        </w:tc>
      </w:tr>
      <w:tr>
        <w:tc>
          <w:tcPr>
            <w:tcW w:type="dxa" w:w="720"/>
          </w:tcPr>
          <w:p>
            <w:pPr>
              <w:jc w:val="center"/>
            </w:pPr>
            <w:r>
              <w:t>24</w:t>
            </w:r>
          </w:p>
        </w:tc>
        <w:tc>
          <w:tcPr>
            <w:tcW w:type="dxa" w:w="1440"/>
          </w:tcPr>
          <w:p>
            <w:pPr>
              <w:jc w:val="center"/>
            </w:pPr>
            <w:r>
              <w:rPr>
                <w:b/>
              </w:rPr>
              <w:t>CMH-1145</w:t>
            </w:r>
          </w:p>
        </w:tc>
        <w:tc>
          <w:tcPr>
            <w:tcW w:type="dxa" w:w="3168"/>
          </w:tcPr>
          <w:p>
            <w:r>
              <w:t>Thanh hạn vị cửa mở quay 10inch Cmech B040041</w:t>
            </w:r>
          </w:p>
        </w:tc>
        <w:tc>
          <w:tcPr>
            <w:tcW w:type="dxa" w:w="2160"/>
          </w:tcPr>
          <w:p>
            <w:pPr>
              <w:jc w:val="center"/>
            </w:pPr>
            <w:r>
              <w:t>Chi tiết ngũ kim Cmech</w:t>
            </w:r>
          </w:p>
        </w:tc>
        <w:tc>
          <w:tcPr>
            <w:tcW w:type="dxa" w:w="1872"/>
          </w:tcPr>
          <w:p>
            <w:pPr>
              <w:jc w:val="center"/>
            </w:pPr>
            <w:r>
              <w:rPr>
                <w:b/>
              </w:rPr>
              <w:t>159,850 đ/cái</w:t>
            </w:r>
          </w:p>
        </w:tc>
      </w:tr>
      <w:tr>
        <w:tc>
          <w:tcPr>
            <w:tcW w:type="dxa" w:w="720"/>
          </w:tcPr>
          <w:p>
            <w:pPr>
              <w:jc w:val="center"/>
            </w:pPr>
            <w:r>
              <w:t>25</w:t>
            </w:r>
          </w:p>
        </w:tc>
        <w:tc>
          <w:tcPr>
            <w:tcW w:type="dxa" w:w="1440"/>
          </w:tcPr>
          <w:p>
            <w:pPr>
              <w:jc w:val="center"/>
            </w:pPr>
            <w:r>
              <w:rPr>
                <w:b/>
              </w:rPr>
              <w:t>CMH-1148</w:t>
            </w:r>
          </w:p>
        </w:tc>
        <w:tc>
          <w:tcPr>
            <w:tcW w:type="dxa" w:w="3168"/>
          </w:tcPr>
          <w:p>
            <w:r>
              <w:t>Cá tay nắm (lưỡi gà) cửa sổ quay, hất dài 45mm Cmech A110102</w:t>
            </w:r>
          </w:p>
        </w:tc>
        <w:tc>
          <w:tcPr>
            <w:tcW w:type="dxa" w:w="2160"/>
          </w:tcPr>
          <w:p>
            <w:pPr>
              <w:jc w:val="center"/>
            </w:pPr>
            <w:r>
              <w:t>Tay nắm &amp; Tay xoay Cmech</w:t>
            </w:r>
          </w:p>
        </w:tc>
        <w:tc>
          <w:tcPr>
            <w:tcW w:type="dxa" w:w="1872"/>
          </w:tcPr>
          <w:p>
            <w:pPr>
              <w:jc w:val="center"/>
            </w:pPr>
            <w:r>
              <w:rPr>
                <w:b/>
              </w:rPr>
              <w:t>29,900 đ/cái</w:t>
            </w:r>
          </w:p>
        </w:tc>
      </w:tr>
      <w:tr>
        <w:tc>
          <w:tcPr>
            <w:tcW w:type="dxa" w:w="720"/>
          </w:tcPr>
          <w:p>
            <w:pPr>
              <w:jc w:val="center"/>
            </w:pPr>
            <w:r>
              <w:t>26</w:t>
            </w:r>
          </w:p>
        </w:tc>
        <w:tc>
          <w:tcPr>
            <w:tcW w:type="dxa" w:w="1440"/>
          </w:tcPr>
          <w:p>
            <w:pPr>
              <w:jc w:val="center"/>
            </w:pPr>
            <w:r>
              <w:rPr>
                <w:b/>
              </w:rPr>
              <w:t>CMH-1156</w:t>
            </w:r>
          </w:p>
        </w:tc>
        <w:tc>
          <w:tcPr>
            <w:tcW w:type="dxa" w:w="3168"/>
          </w:tcPr>
          <w:p>
            <w:r>
              <w:t>Bản lề chữ A 14inch trái Cmech A040148, rãnh C (Cánh rộng 450-750mm, tải trọng 60kg, mở 86 độ)</w:t>
            </w:r>
          </w:p>
        </w:tc>
        <w:tc>
          <w:tcPr>
            <w:tcW w:type="dxa" w:w="2160"/>
          </w:tcPr>
          <w:p>
            <w:pPr>
              <w:jc w:val="center"/>
            </w:pPr>
            <w:r>
              <w:t>Bản lề cửa Cmech</w:t>
            </w:r>
          </w:p>
        </w:tc>
        <w:tc>
          <w:tcPr>
            <w:tcW w:type="dxa" w:w="1872"/>
          </w:tcPr>
          <w:p>
            <w:pPr>
              <w:jc w:val="center"/>
            </w:pPr>
            <w:r>
              <w:rPr>
                <w:b/>
              </w:rPr>
              <w:t>399,050 đ/cặp</w:t>
            </w:r>
          </w:p>
        </w:tc>
      </w:tr>
      <w:tr>
        <w:tc>
          <w:tcPr>
            <w:tcW w:type="dxa" w:w="720"/>
          </w:tcPr>
          <w:p>
            <w:pPr>
              <w:jc w:val="center"/>
            </w:pPr>
            <w:r>
              <w:t>27</w:t>
            </w:r>
          </w:p>
        </w:tc>
        <w:tc>
          <w:tcPr>
            <w:tcW w:type="dxa" w:w="1440"/>
          </w:tcPr>
          <w:p>
            <w:pPr>
              <w:jc w:val="center"/>
            </w:pPr>
            <w:r>
              <w:rPr>
                <w:b/>
              </w:rPr>
              <w:t>CMH-1157</w:t>
            </w:r>
          </w:p>
        </w:tc>
        <w:tc>
          <w:tcPr>
            <w:tcW w:type="dxa" w:w="3168"/>
          </w:tcPr>
          <w:p>
            <w:r>
              <w:t>Bản lề A 14inch phải Cmech A040149, rãnh C (Cánh rộng 450-750mm, tải trọng 60kg, mở 86 độ)</w:t>
            </w:r>
          </w:p>
        </w:tc>
        <w:tc>
          <w:tcPr>
            <w:tcW w:type="dxa" w:w="2160"/>
          </w:tcPr>
          <w:p>
            <w:pPr>
              <w:jc w:val="center"/>
            </w:pPr>
            <w:r>
              <w:t>Bản lề cửa Cmech</w:t>
            </w:r>
          </w:p>
        </w:tc>
        <w:tc>
          <w:tcPr>
            <w:tcW w:type="dxa" w:w="1872"/>
          </w:tcPr>
          <w:p>
            <w:pPr>
              <w:jc w:val="center"/>
            </w:pPr>
            <w:r>
              <w:rPr>
                <w:b/>
              </w:rPr>
              <w:t>399,050 đ/cặp</w:t>
            </w:r>
          </w:p>
        </w:tc>
      </w:tr>
      <w:tr>
        <w:tc>
          <w:tcPr>
            <w:tcW w:type="dxa" w:w="720"/>
          </w:tcPr>
          <w:p>
            <w:pPr>
              <w:jc w:val="center"/>
            </w:pPr>
            <w:r>
              <w:t>28</w:t>
            </w:r>
          </w:p>
        </w:tc>
        <w:tc>
          <w:tcPr>
            <w:tcW w:type="dxa" w:w="1440"/>
          </w:tcPr>
          <w:p>
            <w:pPr>
              <w:jc w:val="center"/>
            </w:pPr>
            <w:r>
              <w:rPr>
                <w:b/>
              </w:rPr>
              <w:t>CMH-1169</w:t>
            </w:r>
          </w:p>
        </w:tc>
        <w:tc>
          <w:tcPr>
            <w:tcW w:type="dxa" w:w="3168"/>
          </w:tcPr>
          <w:p>
            <w:r>
              <w:t>Lõi khóa 1 đầu chìa R50x30mm (Mở ra) Cmech D130101</w:t>
            </w:r>
          </w:p>
        </w:tc>
        <w:tc>
          <w:tcPr>
            <w:tcW w:type="dxa" w:w="2160"/>
          </w:tcPr>
          <w:p>
            <w:pPr>
              <w:jc w:val="center"/>
            </w:pPr>
            <w:r>
              <w:t>Bộ khóa &amp; Linh kiện khóa Cmech</w:t>
            </w:r>
          </w:p>
        </w:tc>
        <w:tc>
          <w:tcPr>
            <w:tcW w:type="dxa" w:w="1872"/>
          </w:tcPr>
          <w:p>
            <w:pPr>
              <w:jc w:val="center"/>
            </w:pPr>
            <w:r>
              <w:rPr>
                <w:b/>
              </w:rPr>
              <w:t>315,100 đ/cái</w:t>
            </w:r>
          </w:p>
        </w:tc>
      </w:tr>
      <w:tr>
        <w:tc>
          <w:tcPr>
            <w:tcW w:type="dxa" w:w="720"/>
          </w:tcPr>
          <w:p>
            <w:pPr>
              <w:jc w:val="center"/>
            </w:pPr>
            <w:r>
              <w:t>29</w:t>
            </w:r>
          </w:p>
        </w:tc>
        <w:tc>
          <w:tcPr>
            <w:tcW w:type="dxa" w:w="1440"/>
          </w:tcPr>
          <w:p>
            <w:pPr>
              <w:jc w:val="center"/>
            </w:pPr>
            <w:r>
              <w:rPr>
                <w:b/>
              </w:rPr>
              <w:t>CMH-1170</w:t>
            </w:r>
          </w:p>
        </w:tc>
        <w:tc>
          <w:tcPr>
            <w:tcW w:type="dxa" w:w="3168"/>
          </w:tcPr>
          <w:p>
            <w:r>
              <w:t>Lõi khóa 1 đầu chìa R30x50mm (Mở vào) Cmech D130102</w:t>
            </w:r>
          </w:p>
        </w:tc>
        <w:tc>
          <w:tcPr>
            <w:tcW w:type="dxa" w:w="2160"/>
          </w:tcPr>
          <w:p>
            <w:pPr>
              <w:jc w:val="center"/>
            </w:pPr>
            <w:r>
              <w:t>Bộ khóa &amp; Linh kiện khóa Cmech</w:t>
            </w:r>
          </w:p>
        </w:tc>
        <w:tc>
          <w:tcPr>
            <w:tcW w:type="dxa" w:w="1872"/>
          </w:tcPr>
          <w:p>
            <w:pPr>
              <w:jc w:val="center"/>
            </w:pPr>
            <w:r>
              <w:rPr>
                <w:b/>
              </w:rPr>
              <w:t>315,100 đ/cái</w:t>
            </w:r>
          </w:p>
        </w:tc>
      </w:tr>
      <w:tr>
        <w:tc>
          <w:tcPr>
            <w:tcW w:type="dxa" w:w="720"/>
          </w:tcPr>
          <w:p>
            <w:pPr>
              <w:jc w:val="center"/>
            </w:pPr>
            <w:r>
              <w:t>30</w:t>
            </w:r>
          </w:p>
        </w:tc>
        <w:tc>
          <w:tcPr>
            <w:tcW w:type="dxa" w:w="1440"/>
          </w:tcPr>
          <w:p>
            <w:pPr>
              <w:jc w:val="center"/>
            </w:pPr>
            <w:r>
              <w:rPr>
                <w:b/>
              </w:rPr>
              <w:t>CMH-1171</w:t>
            </w:r>
          </w:p>
        </w:tc>
        <w:tc>
          <w:tcPr>
            <w:tcW w:type="dxa" w:w="3168"/>
          </w:tcPr>
          <w:p>
            <w:r>
              <w:t>Bản lề 3D (2 cục) khung – cánh tải trọng 140kg (Bạc) Cmech D040003-01</w:t>
            </w:r>
          </w:p>
        </w:tc>
        <w:tc>
          <w:tcPr>
            <w:tcW w:type="dxa" w:w="2160"/>
          </w:tcPr>
          <w:p>
            <w:pPr>
              <w:jc w:val="center"/>
            </w:pPr>
            <w:r>
              <w:t>Bản lề cửa Cmech</w:t>
            </w:r>
          </w:p>
        </w:tc>
        <w:tc>
          <w:tcPr>
            <w:tcW w:type="dxa" w:w="1872"/>
          </w:tcPr>
          <w:p>
            <w:pPr>
              <w:jc w:val="center"/>
            </w:pPr>
            <w:r>
              <w:rPr>
                <w:b/>
              </w:rPr>
              <w:t>663,550 đ/cái</w:t>
            </w:r>
          </w:p>
        </w:tc>
      </w:tr>
      <w:tr>
        <w:tc>
          <w:tcPr>
            <w:tcW w:type="dxa" w:w="720"/>
          </w:tcPr>
          <w:p>
            <w:pPr>
              <w:jc w:val="center"/>
            </w:pPr>
            <w:r>
              <w:t>31</w:t>
            </w:r>
          </w:p>
        </w:tc>
        <w:tc>
          <w:tcPr>
            <w:tcW w:type="dxa" w:w="1440"/>
          </w:tcPr>
          <w:p>
            <w:pPr>
              <w:jc w:val="center"/>
            </w:pPr>
            <w:r>
              <w:rPr>
                <w:b/>
              </w:rPr>
              <w:t>CMH-1185</w:t>
            </w:r>
          </w:p>
        </w:tc>
        <w:tc>
          <w:tcPr>
            <w:tcW w:type="dxa" w:w="3168"/>
          </w:tcPr>
          <w:p>
            <w:r>
              <w:t>Tay nắm cửa đi mở quay kiểu Koln (Bạc) Cmech D010233-01</w:t>
            </w:r>
          </w:p>
        </w:tc>
        <w:tc>
          <w:tcPr>
            <w:tcW w:type="dxa" w:w="2160"/>
          </w:tcPr>
          <w:p>
            <w:pPr>
              <w:jc w:val="center"/>
            </w:pPr>
            <w:r>
              <w:t>Tay nắm &amp; Tay xoay Cmech</w:t>
            </w:r>
          </w:p>
        </w:tc>
        <w:tc>
          <w:tcPr>
            <w:tcW w:type="dxa" w:w="1872"/>
          </w:tcPr>
          <w:p>
            <w:pPr>
              <w:jc w:val="center"/>
            </w:pPr>
            <w:r>
              <w:rPr>
                <w:b/>
              </w:rPr>
              <w:t>619,850 đ/cặp</w:t>
            </w:r>
          </w:p>
        </w:tc>
      </w:tr>
      <w:tr>
        <w:tc>
          <w:tcPr>
            <w:tcW w:type="dxa" w:w="720"/>
          </w:tcPr>
          <w:p>
            <w:pPr>
              <w:jc w:val="center"/>
            </w:pPr>
            <w:r>
              <w:t>32</w:t>
            </w:r>
          </w:p>
        </w:tc>
        <w:tc>
          <w:tcPr>
            <w:tcW w:type="dxa" w:w="1440"/>
          </w:tcPr>
          <w:p>
            <w:pPr>
              <w:jc w:val="center"/>
            </w:pPr>
            <w:r>
              <w:rPr>
                <w:b/>
              </w:rPr>
              <w:t>CMH-1186</w:t>
            </w:r>
          </w:p>
        </w:tc>
        <w:tc>
          <w:tcPr>
            <w:tcW w:type="dxa" w:w="3168"/>
          </w:tcPr>
          <w:p>
            <w:r>
              <w:t>Suốt tay nắm cửa đi (cánh dày 70-75mm) Cmech D000070</w:t>
            </w:r>
          </w:p>
        </w:tc>
        <w:tc>
          <w:tcPr>
            <w:tcW w:type="dxa" w:w="2160"/>
          </w:tcPr>
          <w:p>
            <w:pPr>
              <w:jc w:val="center"/>
            </w:pPr>
            <w:r>
              <w:t>Tay nắm &amp; Tay xoay Cmech</w:t>
            </w:r>
          </w:p>
        </w:tc>
        <w:tc>
          <w:tcPr>
            <w:tcW w:type="dxa" w:w="1872"/>
          </w:tcPr>
          <w:p>
            <w:pPr>
              <w:jc w:val="center"/>
            </w:pPr>
            <w:r>
              <w:rPr>
                <w:b/>
              </w:rPr>
              <w:t>33,350 đ/cái</w:t>
            </w:r>
          </w:p>
        </w:tc>
      </w:tr>
      <w:tr>
        <w:tc>
          <w:tcPr>
            <w:tcW w:type="dxa" w:w="720"/>
          </w:tcPr>
          <w:p>
            <w:pPr>
              <w:jc w:val="center"/>
            </w:pPr>
            <w:r>
              <w:t>33</w:t>
            </w:r>
          </w:p>
        </w:tc>
        <w:tc>
          <w:tcPr>
            <w:tcW w:type="dxa" w:w="1440"/>
          </w:tcPr>
          <w:p>
            <w:pPr>
              <w:jc w:val="center"/>
            </w:pPr>
            <w:r>
              <w:rPr>
                <w:b/>
              </w:rPr>
              <w:t>CMH-1187</w:t>
            </w:r>
          </w:p>
        </w:tc>
        <w:tc>
          <w:tcPr>
            <w:tcW w:type="dxa" w:w="3168"/>
          </w:tcPr>
          <w:p>
            <w:r>
              <w:t>Vít tay nắm cửa đi (cánh dày 60-65mm) Cmech D000084-01</w:t>
            </w:r>
          </w:p>
        </w:tc>
        <w:tc>
          <w:tcPr>
            <w:tcW w:type="dxa" w:w="2160"/>
          </w:tcPr>
          <w:p>
            <w:pPr>
              <w:jc w:val="center"/>
            </w:pPr>
            <w:r>
              <w:t>Tay nắm &amp; Tay xoay Cmech</w:t>
            </w:r>
          </w:p>
        </w:tc>
        <w:tc>
          <w:tcPr>
            <w:tcW w:type="dxa" w:w="1872"/>
          </w:tcPr>
          <w:p>
            <w:pPr>
              <w:jc w:val="center"/>
            </w:pPr>
            <w:r>
              <w:rPr>
                <w:b/>
              </w:rPr>
              <w:t>16,100 đ/bịch</w:t>
            </w:r>
          </w:p>
        </w:tc>
      </w:tr>
      <w:tr>
        <w:tc>
          <w:tcPr>
            <w:tcW w:type="dxa" w:w="720"/>
          </w:tcPr>
          <w:p>
            <w:pPr>
              <w:jc w:val="center"/>
            </w:pPr>
            <w:r>
              <w:t>34</w:t>
            </w:r>
          </w:p>
        </w:tc>
        <w:tc>
          <w:tcPr>
            <w:tcW w:type="dxa" w:w="1440"/>
          </w:tcPr>
          <w:p>
            <w:pPr>
              <w:jc w:val="center"/>
            </w:pPr>
            <w:r>
              <w:rPr>
                <w:b/>
              </w:rPr>
              <w:t>CMH-1189</w:t>
            </w:r>
          </w:p>
        </w:tc>
        <w:tc>
          <w:tcPr>
            <w:tcW w:type="dxa" w:w="3168"/>
          </w:tcPr>
          <w:p>
            <w:r>
              <w:t>Miệng khóa cửa đi có thể điều chỉnh Cmech G100001</w:t>
            </w:r>
          </w:p>
        </w:tc>
        <w:tc>
          <w:tcPr>
            <w:tcW w:type="dxa" w:w="2160"/>
          </w:tcPr>
          <w:p>
            <w:pPr>
              <w:jc w:val="center"/>
            </w:pPr>
            <w:r>
              <w:t>Chi tiết ngũ kim Cmech</w:t>
            </w:r>
          </w:p>
        </w:tc>
        <w:tc>
          <w:tcPr>
            <w:tcW w:type="dxa" w:w="1872"/>
          </w:tcPr>
          <w:p>
            <w:pPr>
              <w:jc w:val="center"/>
            </w:pPr>
            <w:r>
              <w:rPr>
                <w:b/>
              </w:rPr>
              <w:t>103,500 đ/cái</w:t>
            </w:r>
          </w:p>
        </w:tc>
      </w:tr>
      <w:tr>
        <w:tc>
          <w:tcPr>
            <w:tcW w:type="dxa" w:w="720"/>
          </w:tcPr>
          <w:p>
            <w:pPr>
              <w:jc w:val="center"/>
            </w:pPr>
            <w:r>
              <w:t>35</w:t>
            </w:r>
          </w:p>
        </w:tc>
        <w:tc>
          <w:tcPr>
            <w:tcW w:type="dxa" w:w="1440"/>
          </w:tcPr>
          <w:p>
            <w:pPr>
              <w:jc w:val="center"/>
            </w:pPr>
            <w:r>
              <w:rPr>
                <w:b/>
              </w:rPr>
              <w:t>CMH-1194</w:t>
            </w:r>
          </w:p>
        </w:tc>
        <w:tc>
          <w:tcPr>
            <w:tcW w:type="dxa" w:w="3168"/>
          </w:tcPr>
          <w:p>
            <w:r>
              <w:t>Đệm chốt cánh phụ (lắp phía trên khung nhôm, Rãnh-C) Cmech D070003</w:t>
            </w:r>
          </w:p>
        </w:tc>
        <w:tc>
          <w:tcPr>
            <w:tcW w:type="dxa" w:w="2160"/>
          </w:tcPr>
          <w:p>
            <w:pPr>
              <w:jc w:val="center"/>
            </w:pPr>
            <w:r>
              <w:t>Chốt cánh &amp; Phụ kiện chốt phụ</w:t>
            </w:r>
          </w:p>
        </w:tc>
        <w:tc>
          <w:tcPr>
            <w:tcW w:type="dxa" w:w="1872"/>
          </w:tcPr>
          <w:p>
            <w:pPr>
              <w:jc w:val="center"/>
            </w:pPr>
            <w:r>
              <w:rPr>
                <w:b/>
              </w:rPr>
              <w:t>115,000 đ/cái</w:t>
            </w:r>
          </w:p>
        </w:tc>
      </w:tr>
      <w:tr>
        <w:tc>
          <w:tcPr>
            <w:tcW w:type="dxa" w:w="720"/>
          </w:tcPr>
          <w:p>
            <w:pPr>
              <w:jc w:val="center"/>
            </w:pPr>
            <w:r>
              <w:t>36</w:t>
            </w:r>
          </w:p>
        </w:tc>
        <w:tc>
          <w:tcPr>
            <w:tcW w:type="dxa" w:w="1440"/>
          </w:tcPr>
          <w:p>
            <w:pPr>
              <w:jc w:val="center"/>
            </w:pPr>
            <w:r>
              <w:rPr>
                <w:b/>
              </w:rPr>
              <w:t>CMH-1195</w:t>
            </w:r>
          </w:p>
        </w:tc>
        <w:tc>
          <w:tcPr>
            <w:tcW w:type="dxa" w:w="3168"/>
          </w:tcPr>
          <w:p>
            <w:r>
              <w:t>Lõi khóa 2 đầu chìa R30x50mm Cmech D130409</w:t>
            </w:r>
          </w:p>
        </w:tc>
        <w:tc>
          <w:tcPr>
            <w:tcW w:type="dxa" w:w="2160"/>
          </w:tcPr>
          <w:p>
            <w:pPr>
              <w:jc w:val="center"/>
            </w:pPr>
            <w:r>
              <w:t>Bộ khóa &amp; Linh kiện khóa Cmech</w:t>
            </w:r>
          </w:p>
        </w:tc>
        <w:tc>
          <w:tcPr>
            <w:tcW w:type="dxa" w:w="1872"/>
          </w:tcPr>
          <w:p>
            <w:pPr>
              <w:jc w:val="center"/>
            </w:pPr>
            <w:r>
              <w:rPr>
                <w:b/>
              </w:rPr>
              <w:t>303,600 đ/cái</w:t>
            </w:r>
          </w:p>
        </w:tc>
      </w:tr>
      <w:tr>
        <w:tc>
          <w:tcPr>
            <w:tcW w:type="dxa" w:w="720"/>
          </w:tcPr>
          <w:p>
            <w:pPr>
              <w:jc w:val="center"/>
            </w:pPr>
            <w:r>
              <w:t>37</w:t>
            </w:r>
          </w:p>
        </w:tc>
        <w:tc>
          <w:tcPr>
            <w:tcW w:type="dxa" w:w="1440"/>
          </w:tcPr>
          <w:p>
            <w:pPr>
              <w:jc w:val="center"/>
            </w:pPr>
            <w:r>
              <w:rPr>
                <w:b/>
              </w:rPr>
              <w:t>CMH-1199</w:t>
            </w:r>
          </w:p>
        </w:tc>
        <w:tc>
          <w:tcPr>
            <w:tcW w:type="dxa" w:w="3168"/>
          </w:tcPr>
          <w:p>
            <w:r>
              <w:t>Bản lề 3D (2 cục) cánh – cánh tải trọng 140kg (Bạc) Cmech D040013-01</w:t>
            </w:r>
          </w:p>
        </w:tc>
        <w:tc>
          <w:tcPr>
            <w:tcW w:type="dxa" w:w="2160"/>
          </w:tcPr>
          <w:p>
            <w:pPr>
              <w:jc w:val="center"/>
            </w:pPr>
            <w:r>
              <w:t>Bản lề cửa Cmech</w:t>
            </w:r>
          </w:p>
        </w:tc>
        <w:tc>
          <w:tcPr>
            <w:tcW w:type="dxa" w:w="1872"/>
          </w:tcPr>
          <w:p>
            <w:pPr>
              <w:jc w:val="center"/>
            </w:pPr>
            <w:r>
              <w:rPr>
                <w:b/>
              </w:rPr>
              <w:t>692,300 đ/cái</w:t>
            </w:r>
          </w:p>
        </w:tc>
      </w:tr>
      <w:tr>
        <w:tc>
          <w:tcPr>
            <w:tcW w:type="dxa" w:w="720"/>
          </w:tcPr>
          <w:p>
            <w:pPr>
              <w:jc w:val="center"/>
            </w:pPr>
            <w:r>
              <w:t>38</w:t>
            </w:r>
          </w:p>
        </w:tc>
        <w:tc>
          <w:tcPr>
            <w:tcW w:type="dxa" w:w="1440"/>
          </w:tcPr>
          <w:p>
            <w:pPr>
              <w:jc w:val="center"/>
            </w:pPr>
            <w:r>
              <w:rPr>
                <w:b/>
              </w:rPr>
              <w:t>CMH-1207</w:t>
            </w:r>
          </w:p>
        </w:tc>
        <w:tc>
          <w:tcPr>
            <w:tcW w:type="dxa" w:w="3168"/>
          </w:tcPr>
          <w:p>
            <w:r>
              <w:t>Bản lề cối cửa sổ 80 kg (Bạc) - Ballet 80kg (Bạc), chất liệu hợp kim nhôm, Cmech B040059-01</w:t>
            </w:r>
          </w:p>
        </w:tc>
        <w:tc>
          <w:tcPr>
            <w:tcW w:type="dxa" w:w="2160"/>
          </w:tcPr>
          <w:p>
            <w:pPr>
              <w:jc w:val="center"/>
            </w:pPr>
            <w:r>
              <w:t>Bản lề cửa Cmech</w:t>
            </w:r>
          </w:p>
        </w:tc>
        <w:tc>
          <w:tcPr>
            <w:tcW w:type="dxa" w:w="1872"/>
          </w:tcPr>
          <w:p>
            <w:pPr>
              <w:jc w:val="center"/>
            </w:pPr>
            <w:r>
              <w:rPr>
                <w:b/>
              </w:rPr>
              <w:t>198,000 đ/cái</w:t>
            </w:r>
          </w:p>
        </w:tc>
      </w:tr>
      <w:tr>
        <w:tc>
          <w:tcPr>
            <w:tcW w:type="dxa" w:w="720"/>
          </w:tcPr>
          <w:p>
            <w:pPr>
              <w:jc w:val="center"/>
            </w:pPr>
            <w:r>
              <w:t>39</w:t>
            </w:r>
          </w:p>
        </w:tc>
        <w:tc>
          <w:tcPr>
            <w:tcW w:type="dxa" w:w="1440"/>
          </w:tcPr>
          <w:p>
            <w:pPr>
              <w:jc w:val="center"/>
            </w:pPr>
            <w:r>
              <w:rPr>
                <w:b/>
              </w:rPr>
              <w:t>CMH-1208</w:t>
            </w:r>
          </w:p>
        </w:tc>
        <w:tc>
          <w:tcPr>
            <w:tcW w:type="dxa" w:w="3168"/>
          </w:tcPr>
          <w:p>
            <w:r>
              <w:t>Đệm chống xệ trên Cánh có hố vít Cmech A080012</w:t>
            </w:r>
          </w:p>
        </w:tc>
        <w:tc>
          <w:tcPr>
            <w:tcW w:type="dxa" w:w="2160"/>
          </w:tcPr>
          <w:p>
            <w:pPr>
              <w:jc w:val="center"/>
            </w:pPr>
            <w:r>
              <w:t>Chi tiết đệm &amp; Chống gió/va đập</w:t>
            </w:r>
          </w:p>
        </w:tc>
        <w:tc>
          <w:tcPr>
            <w:tcW w:type="dxa" w:w="1872"/>
          </w:tcPr>
          <w:p>
            <w:pPr>
              <w:jc w:val="center"/>
            </w:pPr>
            <w:r>
              <w:rPr>
                <w:b/>
              </w:rPr>
              <w:t>4,600 đ/cái</w:t>
            </w:r>
          </w:p>
        </w:tc>
      </w:tr>
      <w:tr>
        <w:tc>
          <w:tcPr>
            <w:tcW w:type="dxa" w:w="720"/>
          </w:tcPr>
          <w:p>
            <w:pPr>
              <w:jc w:val="center"/>
            </w:pPr>
            <w:r>
              <w:t>40</w:t>
            </w:r>
          </w:p>
        </w:tc>
        <w:tc>
          <w:tcPr>
            <w:tcW w:type="dxa" w:w="1440"/>
          </w:tcPr>
          <w:p>
            <w:pPr>
              <w:jc w:val="center"/>
            </w:pPr>
            <w:r>
              <w:rPr>
                <w:b/>
              </w:rPr>
              <w:t>CMH-1210</w:t>
            </w:r>
          </w:p>
        </w:tc>
        <w:tc>
          <w:tcPr>
            <w:tcW w:type="dxa" w:w="3168"/>
          </w:tcPr>
          <w:p>
            <w:r>
              <w:t>Thân khóa đơn điểm tim 33mm Cmech D030041</w:t>
            </w:r>
          </w:p>
        </w:tc>
        <w:tc>
          <w:tcPr>
            <w:tcW w:type="dxa" w:w="2160"/>
          </w:tcPr>
          <w:p>
            <w:pPr>
              <w:jc w:val="center"/>
            </w:pPr>
            <w:r>
              <w:t>Bộ khóa &amp; Linh kiện khóa Cmech</w:t>
            </w:r>
          </w:p>
        </w:tc>
        <w:tc>
          <w:tcPr>
            <w:tcW w:type="dxa" w:w="1872"/>
          </w:tcPr>
          <w:p>
            <w:pPr>
              <w:jc w:val="center"/>
            </w:pPr>
            <w:r>
              <w:rPr>
                <w:b/>
              </w:rPr>
              <w:t>583,050 đ/cái</w:t>
            </w:r>
          </w:p>
        </w:tc>
      </w:tr>
      <w:tr>
        <w:tc>
          <w:tcPr>
            <w:tcW w:type="dxa" w:w="720"/>
          </w:tcPr>
          <w:p>
            <w:pPr>
              <w:jc w:val="center"/>
            </w:pPr>
            <w:r>
              <w:t>41</w:t>
            </w:r>
          </w:p>
        </w:tc>
        <w:tc>
          <w:tcPr>
            <w:tcW w:type="dxa" w:w="1440"/>
          </w:tcPr>
          <w:p>
            <w:pPr>
              <w:jc w:val="center"/>
            </w:pPr>
            <w:r>
              <w:rPr>
                <w:b/>
              </w:rPr>
              <w:t>CMH-1211</w:t>
            </w:r>
          </w:p>
        </w:tc>
        <w:tc>
          <w:tcPr>
            <w:tcW w:type="dxa" w:w="3168"/>
          </w:tcPr>
          <w:p>
            <w:r>
              <w:t>Lõi khóa 2 đầu chìa R30x60mm Cmech D130415</w:t>
            </w:r>
          </w:p>
        </w:tc>
        <w:tc>
          <w:tcPr>
            <w:tcW w:type="dxa" w:w="2160"/>
          </w:tcPr>
          <w:p>
            <w:pPr>
              <w:jc w:val="center"/>
            </w:pPr>
            <w:r>
              <w:t>Bộ khóa &amp; Linh kiện khóa Cmech</w:t>
            </w:r>
          </w:p>
        </w:tc>
        <w:tc>
          <w:tcPr>
            <w:tcW w:type="dxa" w:w="1872"/>
          </w:tcPr>
          <w:p>
            <w:pPr>
              <w:jc w:val="center"/>
            </w:pPr>
            <w:r>
              <w:rPr>
                <w:b/>
              </w:rPr>
              <w:t>325,450 đ/cái</w:t>
            </w:r>
          </w:p>
        </w:tc>
      </w:tr>
      <w:tr>
        <w:tc>
          <w:tcPr>
            <w:tcW w:type="dxa" w:w="720"/>
          </w:tcPr>
          <w:p>
            <w:pPr>
              <w:jc w:val="center"/>
            </w:pPr>
            <w:r>
              <w:t>42</w:t>
            </w:r>
          </w:p>
        </w:tc>
        <w:tc>
          <w:tcPr>
            <w:tcW w:type="dxa" w:w="1440"/>
          </w:tcPr>
          <w:p>
            <w:pPr>
              <w:jc w:val="center"/>
            </w:pPr>
            <w:r>
              <w:rPr>
                <w:b/>
              </w:rPr>
              <w:t>CMH-1212</w:t>
            </w:r>
          </w:p>
        </w:tc>
        <w:tc>
          <w:tcPr>
            <w:tcW w:type="dxa" w:w="3168"/>
          </w:tcPr>
          <w:p>
            <w:r>
              <w:t>Lõi khóa 1 đầu chìa R30x55mm (Mở vào) Cmech D130109</w:t>
            </w:r>
          </w:p>
        </w:tc>
        <w:tc>
          <w:tcPr>
            <w:tcW w:type="dxa" w:w="2160"/>
          </w:tcPr>
          <w:p>
            <w:pPr>
              <w:jc w:val="center"/>
            </w:pPr>
            <w:r>
              <w:t>Bộ khóa &amp; Linh kiện khóa Cmech</w:t>
            </w:r>
          </w:p>
        </w:tc>
        <w:tc>
          <w:tcPr>
            <w:tcW w:type="dxa" w:w="1872"/>
          </w:tcPr>
          <w:p>
            <w:pPr>
              <w:jc w:val="center"/>
            </w:pPr>
            <w:r>
              <w:rPr>
                <w:b/>
              </w:rPr>
              <w:t>309,350 đ/cái</w:t>
            </w:r>
          </w:p>
        </w:tc>
      </w:tr>
      <w:tr>
        <w:tc>
          <w:tcPr>
            <w:tcW w:type="dxa" w:w="720"/>
          </w:tcPr>
          <w:p>
            <w:pPr>
              <w:jc w:val="center"/>
            </w:pPr>
            <w:r>
              <w:t>43</w:t>
            </w:r>
          </w:p>
        </w:tc>
        <w:tc>
          <w:tcPr>
            <w:tcW w:type="dxa" w:w="1440"/>
          </w:tcPr>
          <w:p>
            <w:pPr>
              <w:jc w:val="center"/>
            </w:pPr>
            <w:r>
              <w:rPr>
                <w:b/>
              </w:rPr>
              <w:t>CMH-1213</w:t>
            </w:r>
          </w:p>
        </w:tc>
        <w:tc>
          <w:tcPr>
            <w:tcW w:type="dxa" w:w="3168"/>
          </w:tcPr>
          <w:p>
            <w:r>
              <w:t>Lõi khóa 1 đầu chìa R55x30mm (Mở ra) Cmech D130110</w:t>
            </w:r>
          </w:p>
        </w:tc>
        <w:tc>
          <w:tcPr>
            <w:tcW w:type="dxa" w:w="2160"/>
          </w:tcPr>
          <w:p>
            <w:pPr>
              <w:jc w:val="center"/>
            </w:pPr>
            <w:r>
              <w:t>Bộ khóa &amp; Linh kiện khóa Cmech</w:t>
            </w:r>
          </w:p>
        </w:tc>
        <w:tc>
          <w:tcPr>
            <w:tcW w:type="dxa" w:w="1872"/>
          </w:tcPr>
          <w:p>
            <w:pPr>
              <w:jc w:val="center"/>
            </w:pPr>
            <w:r>
              <w:rPr>
                <w:b/>
              </w:rPr>
              <w:t>309,350 đ/cái</w:t>
            </w:r>
          </w:p>
        </w:tc>
      </w:tr>
      <w:tr>
        <w:tc>
          <w:tcPr>
            <w:tcW w:type="dxa" w:w="720"/>
          </w:tcPr>
          <w:p>
            <w:pPr>
              <w:jc w:val="center"/>
            </w:pPr>
            <w:r>
              <w:t>44</w:t>
            </w:r>
          </w:p>
        </w:tc>
        <w:tc>
          <w:tcPr>
            <w:tcW w:type="dxa" w:w="1440"/>
          </w:tcPr>
          <w:p>
            <w:pPr>
              <w:jc w:val="center"/>
            </w:pPr>
            <w:r>
              <w:rPr>
                <w:b/>
              </w:rPr>
              <w:t>CMH-1216</w:t>
            </w:r>
          </w:p>
        </w:tc>
        <w:tc>
          <w:tcPr>
            <w:tcW w:type="dxa" w:w="3168"/>
          </w:tcPr>
          <w:p>
            <w:r>
              <w:t>Đệm bản lề Bản lề 3D dày 8,5mm Cmech D140003</w:t>
            </w:r>
          </w:p>
        </w:tc>
        <w:tc>
          <w:tcPr>
            <w:tcW w:type="dxa" w:w="2160"/>
          </w:tcPr>
          <w:p>
            <w:pPr>
              <w:jc w:val="center"/>
            </w:pPr>
            <w:r>
              <w:t>Bản lề cửa Cmech</w:t>
            </w:r>
          </w:p>
        </w:tc>
        <w:tc>
          <w:tcPr>
            <w:tcW w:type="dxa" w:w="1872"/>
          </w:tcPr>
          <w:p>
            <w:pPr>
              <w:jc w:val="center"/>
            </w:pPr>
            <w:r>
              <w:rPr>
                <w:b/>
              </w:rPr>
              <w:t>46,000 đ/cái</w:t>
            </w:r>
          </w:p>
        </w:tc>
      </w:tr>
      <w:tr>
        <w:tc>
          <w:tcPr>
            <w:tcW w:type="dxa" w:w="720"/>
          </w:tcPr>
          <w:p>
            <w:pPr>
              <w:jc w:val="center"/>
            </w:pPr>
            <w:r>
              <w:t>45</w:t>
            </w:r>
          </w:p>
        </w:tc>
        <w:tc>
          <w:tcPr>
            <w:tcW w:type="dxa" w:w="1440"/>
          </w:tcPr>
          <w:p>
            <w:pPr>
              <w:jc w:val="center"/>
            </w:pPr>
            <w:r>
              <w:rPr>
                <w:b/>
              </w:rPr>
              <w:t>CMH-1217</w:t>
            </w:r>
          </w:p>
        </w:tc>
        <w:tc>
          <w:tcPr>
            <w:tcW w:type="dxa" w:w="3168"/>
          </w:tcPr>
          <w:p>
            <w:r>
              <w:t>Chốt âm tự sập không có sẵn Cá móc Cmech P010024 đủ màu</w:t>
            </w:r>
          </w:p>
        </w:tc>
        <w:tc>
          <w:tcPr>
            <w:tcW w:type="dxa" w:w="2160"/>
          </w:tcPr>
          <w:p>
            <w:pPr>
              <w:jc w:val="center"/>
            </w:pPr>
            <w:r>
              <w:t>Chốt cánh &amp; Phụ kiện chốt phụ</w:t>
            </w:r>
          </w:p>
        </w:tc>
        <w:tc>
          <w:tcPr>
            <w:tcW w:type="dxa" w:w="1872"/>
          </w:tcPr>
          <w:p>
            <w:pPr>
              <w:jc w:val="center"/>
            </w:pPr>
            <w:r>
              <w:rPr>
                <w:b/>
              </w:rPr>
              <w:t>149,500 đ/cái</w:t>
            </w:r>
          </w:p>
        </w:tc>
      </w:tr>
      <w:tr>
        <w:tc>
          <w:tcPr>
            <w:tcW w:type="dxa" w:w="720"/>
          </w:tcPr>
          <w:p>
            <w:pPr>
              <w:jc w:val="center"/>
            </w:pPr>
            <w:r>
              <w:t>46</w:t>
            </w:r>
          </w:p>
        </w:tc>
        <w:tc>
          <w:tcPr>
            <w:tcW w:type="dxa" w:w="1440"/>
          </w:tcPr>
          <w:p>
            <w:pPr>
              <w:jc w:val="center"/>
            </w:pPr>
            <w:r>
              <w:rPr>
                <w:b/>
              </w:rPr>
              <w:t>CMH-1218</w:t>
            </w:r>
          </w:p>
        </w:tc>
        <w:tc>
          <w:tcPr>
            <w:tcW w:type="dxa" w:w="3168"/>
          </w:tcPr>
          <w:p>
            <w:r>
              <w:t>Cá chốt âm tự sập Cmech P110003</w:t>
            </w:r>
          </w:p>
        </w:tc>
        <w:tc>
          <w:tcPr>
            <w:tcW w:type="dxa" w:w="2160"/>
          </w:tcPr>
          <w:p>
            <w:pPr>
              <w:jc w:val="center"/>
            </w:pPr>
            <w:r>
              <w:t>Chốt cánh &amp; Phụ kiện chốt phụ</w:t>
            </w:r>
          </w:p>
        </w:tc>
        <w:tc>
          <w:tcPr>
            <w:tcW w:type="dxa" w:w="1872"/>
          </w:tcPr>
          <w:p>
            <w:pPr>
              <w:jc w:val="center"/>
            </w:pPr>
            <w:r>
              <w:rPr>
                <w:b/>
              </w:rPr>
              <w:t>18,400 đ/cái</w:t>
            </w:r>
          </w:p>
        </w:tc>
      </w:tr>
      <w:tr>
        <w:tc>
          <w:tcPr>
            <w:tcW w:type="dxa" w:w="720"/>
          </w:tcPr>
          <w:p>
            <w:pPr>
              <w:jc w:val="center"/>
            </w:pPr>
            <w:r>
              <w:t>47</w:t>
            </w:r>
          </w:p>
        </w:tc>
        <w:tc>
          <w:tcPr>
            <w:tcW w:type="dxa" w:w="1440"/>
          </w:tcPr>
          <w:p>
            <w:pPr>
              <w:jc w:val="center"/>
            </w:pPr>
            <w:r>
              <w:rPr>
                <w:b/>
              </w:rPr>
              <w:t>CMH-1219</w:t>
            </w:r>
          </w:p>
        </w:tc>
        <w:tc>
          <w:tcPr>
            <w:tcW w:type="dxa" w:w="3168"/>
          </w:tcPr>
          <w:p>
            <w:r>
              <w:t>Vấu hãm khóa sập Cmech P100001</w:t>
            </w:r>
          </w:p>
        </w:tc>
        <w:tc>
          <w:tcPr>
            <w:tcW w:type="dxa" w:w="2160"/>
          </w:tcPr>
          <w:p>
            <w:pPr>
              <w:jc w:val="center"/>
            </w:pPr>
            <w:r>
              <w:t>Bộ khóa &amp; Linh kiện khóa Cmech</w:t>
            </w:r>
          </w:p>
        </w:tc>
        <w:tc>
          <w:tcPr>
            <w:tcW w:type="dxa" w:w="1872"/>
          </w:tcPr>
          <w:p>
            <w:pPr>
              <w:jc w:val="center"/>
            </w:pPr>
            <w:r>
              <w:rPr>
                <w:b/>
              </w:rPr>
              <w:t>23,000 đ/cái</w:t>
            </w:r>
          </w:p>
        </w:tc>
      </w:tr>
      <w:tr>
        <w:tc>
          <w:tcPr>
            <w:tcW w:type="dxa" w:w="720"/>
          </w:tcPr>
          <w:p>
            <w:pPr>
              <w:jc w:val="center"/>
            </w:pPr>
            <w:r>
              <w:t>48</w:t>
            </w:r>
          </w:p>
        </w:tc>
        <w:tc>
          <w:tcPr>
            <w:tcW w:type="dxa" w:w="1440"/>
          </w:tcPr>
          <w:p>
            <w:pPr>
              <w:jc w:val="center"/>
            </w:pPr>
            <w:r>
              <w:rPr>
                <w:b/>
              </w:rPr>
              <w:t>CMH-1220</w:t>
            </w:r>
          </w:p>
        </w:tc>
        <w:tc>
          <w:tcPr>
            <w:tcW w:type="dxa" w:w="3168"/>
          </w:tcPr>
          <w:p>
            <w:r>
              <w:t>Bánh xe đôi rộng 24mm, cao 24-30mm, tải trọng 120kg (Kiểu R) Cmech E050013</w:t>
            </w:r>
          </w:p>
        </w:tc>
        <w:tc>
          <w:tcPr>
            <w:tcW w:type="dxa" w:w="2160"/>
          </w:tcPr>
          <w:p>
            <w:pPr>
              <w:jc w:val="center"/>
            </w:pPr>
            <w:r>
              <w:t>Bánh xe trượt Cmech</w:t>
            </w:r>
          </w:p>
        </w:tc>
        <w:tc>
          <w:tcPr>
            <w:tcW w:type="dxa" w:w="1872"/>
          </w:tcPr>
          <w:p>
            <w:pPr>
              <w:jc w:val="center"/>
            </w:pPr>
            <w:r>
              <w:rPr>
                <w:b/>
              </w:rPr>
              <w:t>115,000 đ/cái</w:t>
            </w:r>
          </w:p>
        </w:tc>
      </w:tr>
      <w:tr>
        <w:tc>
          <w:tcPr>
            <w:tcW w:type="dxa" w:w="720"/>
          </w:tcPr>
          <w:p>
            <w:pPr>
              <w:jc w:val="center"/>
            </w:pPr>
            <w:r>
              <w:t>49</w:t>
            </w:r>
          </w:p>
        </w:tc>
        <w:tc>
          <w:tcPr>
            <w:tcW w:type="dxa" w:w="1440"/>
          </w:tcPr>
          <w:p>
            <w:pPr>
              <w:jc w:val="center"/>
            </w:pPr>
            <w:r>
              <w:rPr>
                <w:b/>
              </w:rPr>
              <w:t>CMH-1221</w:t>
            </w:r>
          </w:p>
        </w:tc>
        <w:tc>
          <w:tcPr>
            <w:tcW w:type="dxa" w:w="3168"/>
          </w:tcPr>
          <w:p>
            <w:r>
              <w:t>Bánh xe đôi 120kg Cmmech E050025</w:t>
            </w:r>
          </w:p>
        </w:tc>
        <w:tc>
          <w:tcPr>
            <w:tcW w:type="dxa" w:w="2160"/>
          </w:tcPr>
          <w:p>
            <w:pPr>
              <w:jc w:val="center"/>
            </w:pPr>
            <w:r>
              <w:t>Bánh xe trượt Cmech</w:t>
            </w:r>
          </w:p>
        </w:tc>
        <w:tc>
          <w:tcPr>
            <w:tcW w:type="dxa" w:w="1872"/>
          </w:tcPr>
          <w:p>
            <w:pPr>
              <w:jc w:val="center"/>
            </w:pPr>
            <w:r>
              <w:rPr>
                <w:b/>
              </w:rPr>
              <w:t>126,500 đ/cái</w:t>
            </w:r>
          </w:p>
        </w:tc>
      </w:tr>
      <w:tr>
        <w:tc>
          <w:tcPr>
            <w:tcW w:type="dxa" w:w="720"/>
          </w:tcPr>
          <w:p>
            <w:pPr>
              <w:jc w:val="center"/>
            </w:pPr>
            <w:r>
              <w:t>50</w:t>
            </w:r>
          </w:p>
        </w:tc>
        <w:tc>
          <w:tcPr>
            <w:tcW w:type="dxa" w:w="1440"/>
          </w:tcPr>
          <w:p>
            <w:pPr>
              <w:jc w:val="center"/>
            </w:pPr>
            <w:r>
              <w:rPr>
                <w:b/>
              </w:rPr>
              <w:t>CMH-1222</w:t>
            </w:r>
          </w:p>
        </w:tc>
        <w:tc>
          <w:tcPr>
            <w:tcW w:type="dxa" w:w="3168"/>
          </w:tcPr>
          <w:p>
            <w:r>
              <w:t>Tay nắm đa điểm cửa đi lùa kiểu Metro (màu Bạc) Cmech E010036-01</w:t>
            </w:r>
          </w:p>
        </w:tc>
        <w:tc>
          <w:tcPr>
            <w:tcW w:type="dxa" w:w="2160"/>
          </w:tcPr>
          <w:p>
            <w:pPr>
              <w:jc w:val="center"/>
            </w:pPr>
            <w:r>
              <w:t>Tay nắm &amp; Tay xoay Cmech</w:t>
            </w:r>
          </w:p>
        </w:tc>
        <w:tc>
          <w:tcPr>
            <w:tcW w:type="dxa" w:w="1872"/>
          </w:tcPr>
          <w:p>
            <w:pPr>
              <w:jc w:val="center"/>
            </w:pPr>
            <w:r>
              <w:rPr>
                <w:b/>
              </w:rPr>
              <w:t>420,900 đ/cái</w:t>
            </w:r>
          </w:p>
        </w:tc>
      </w:tr>
      <w:tr>
        <w:tc>
          <w:tcPr>
            <w:tcW w:type="dxa" w:w="720"/>
          </w:tcPr>
          <w:p>
            <w:pPr>
              <w:jc w:val="center"/>
            </w:pPr>
            <w:r>
              <w:t>51</w:t>
            </w:r>
          </w:p>
        </w:tc>
        <w:tc>
          <w:tcPr>
            <w:tcW w:type="dxa" w:w="1440"/>
          </w:tcPr>
          <w:p>
            <w:pPr>
              <w:jc w:val="center"/>
            </w:pPr>
            <w:r>
              <w:rPr>
                <w:b/>
              </w:rPr>
              <w:t>CMH-1223</w:t>
            </w:r>
          </w:p>
        </w:tc>
        <w:tc>
          <w:tcPr>
            <w:tcW w:type="dxa" w:w="3168"/>
          </w:tcPr>
          <w:p>
            <w:r>
              <w:t>Đầu khóa biên cửa lùa (có núm thắt) Cmech E090009</w:t>
            </w:r>
          </w:p>
        </w:tc>
        <w:tc>
          <w:tcPr>
            <w:tcW w:type="dxa" w:w="2160"/>
          </w:tcPr>
          <w:p>
            <w:pPr>
              <w:jc w:val="center"/>
            </w:pPr>
            <w:r>
              <w:t>Chi tiết ngũ kim Cmech</w:t>
            </w:r>
          </w:p>
        </w:tc>
        <w:tc>
          <w:tcPr>
            <w:tcW w:type="dxa" w:w="1872"/>
          </w:tcPr>
          <w:p>
            <w:pPr>
              <w:jc w:val="center"/>
            </w:pPr>
            <w:r>
              <w:rPr>
                <w:b/>
              </w:rPr>
              <w:t>46,000 đ/cái</w:t>
            </w:r>
          </w:p>
        </w:tc>
      </w:tr>
      <w:tr>
        <w:tc>
          <w:tcPr>
            <w:tcW w:type="dxa" w:w="720"/>
          </w:tcPr>
          <w:p>
            <w:pPr>
              <w:jc w:val="center"/>
            </w:pPr>
            <w:r>
              <w:t>52</w:t>
            </w:r>
          </w:p>
        </w:tc>
        <w:tc>
          <w:tcPr>
            <w:tcW w:type="dxa" w:w="1440"/>
          </w:tcPr>
          <w:p>
            <w:pPr>
              <w:jc w:val="center"/>
            </w:pPr>
            <w:r>
              <w:rPr>
                <w:b/>
              </w:rPr>
              <w:t>CMH-1224</w:t>
            </w:r>
          </w:p>
        </w:tc>
        <w:tc>
          <w:tcPr>
            <w:tcW w:type="dxa" w:w="3168"/>
          </w:tcPr>
          <w:p>
            <w:r>
              <w:t>Vấu hãm thanh chuyển động cửa lùa bản 17.5 Cmech E100009</w:t>
            </w:r>
          </w:p>
        </w:tc>
        <w:tc>
          <w:tcPr>
            <w:tcW w:type="dxa" w:w="2160"/>
          </w:tcPr>
          <w:p>
            <w:pPr>
              <w:jc w:val="center"/>
            </w:pPr>
            <w:r>
              <w:t>Bộ khóa &amp; Linh kiện khóa Cmech</w:t>
            </w:r>
          </w:p>
        </w:tc>
        <w:tc>
          <w:tcPr>
            <w:tcW w:type="dxa" w:w="1872"/>
          </w:tcPr>
          <w:p>
            <w:pPr>
              <w:jc w:val="center"/>
            </w:pPr>
            <w:r>
              <w:rPr>
                <w:b/>
              </w:rPr>
              <w:t>33,350 đ/cái</w:t>
            </w:r>
          </w:p>
        </w:tc>
      </w:tr>
      <w:tr>
        <w:tc>
          <w:tcPr>
            <w:tcW w:type="dxa" w:w="720"/>
          </w:tcPr>
          <w:p>
            <w:pPr>
              <w:jc w:val="center"/>
            </w:pPr>
            <w:r>
              <w:t>53</w:t>
            </w:r>
          </w:p>
        </w:tc>
        <w:tc>
          <w:tcPr>
            <w:tcW w:type="dxa" w:w="1440"/>
          </w:tcPr>
          <w:p>
            <w:pPr>
              <w:jc w:val="center"/>
            </w:pPr>
            <w:r>
              <w:rPr>
                <w:b/>
              </w:rPr>
              <w:t>CMH-1225</w:t>
            </w:r>
          </w:p>
        </w:tc>
        <w:tc>
          <w:tcPr>
            <w:tcW w:type="dxa" w:w="3168"/>
          </w:tcPr>
          <w:p>
            <w:r>
              <w:t>Đầu khóa biên cửa lùa (có núm thắt) Cmech E090009-A</w:t>
            </w:r>
          </w:p>
        </w:tc>
        <w:tc>
          <w:tcPr>
            <w:tcW w:type="dxa" w:w="2160"/>
          </w:tcPr>
          <w:p>
            <w:pPr>
              <w:jc w:val="center"/>
            </w:pPr>
            <w:r>
              <w:t>Chi tiết ngũ kim Cmech</w:t>
            </w:r>
          </w:p>
        </w:tc>
        <w:tc>
          <w:tcPr>
            <w:tcW w:type="dxa" w:w="1872"/>
          </w:tcPr>
          <w:p>
            <w:pPr>
              <w:jc w:val="center"/>
            </w:pPr>
            <w:r>
              <w:rPr>
                <w:b/>
              </w:rPr>
              <w:t>70,150 đ/cái</w:t>
            </w:r>
          </w:p>
        </w:tc>
      </w:tr>
      <w:tr>
        <w:tc>
          <w:tcPr>
            <w:tcW w:type="dxa" w:w="720"/>
          </w:tcPr>
          <w:p>
            <w:pPr>
              <w:jc w:val="center"/>
            </w:pPr>
            <w:r>
              <w:t>54</w:t>
            </w:r>
          </w:p>
        </w:tc>
        <w:tc>
          <w:tcPr>
            <w:tcW w:type="dxa" w:w="1440"/>
          </w:tcPr>
          <w:p>
            <w:pPr>
              <w:jc w:val="center"/>
            </w:pPr>
            <w:r>
              <w:rPr>
                <w:b/>
              </w:rPr>
              <w:t>CMH-1226</w:t>
            </w:r>
          </w:p>
        </w:tc>
        <w:tc>
          <w:tcPr>
            <w:tcW w:type="dxa" w:w="3168"/>
          </w:tcPr>
          <w:p>
            <w:r>
              <w:t>Vấu hãm khóa sập Cmech P100008</w:t>
            </w:r>
          </w:p>
        </w:tc>
        <w:tc>
          <w:tcPr>
            <w:tcW w:type="dxa" w:w="2160"/>
          </w:tcPr>
          <w:p>
            <w:pPr>
              <w:jc w:val="center"/>
            </w:pPr>
            <w:r>
              <w:t>Bộ khóa &amp; Linh kiện khóa Cmech</w:t>
            </w:r>
          </w:p>
        </w:tc>
        <w:tc>
          <w:tcPr>
            <w:tcW w:type="dxa" w:w="1872"/>
          </w:tcPr>
          <w:p>
            <w:pPr>
              <w:jc w:val="center"/>
            </w:pPr>
            <w:r>
              <w:rPr>
                <w:b/>
              </w:rPr>
              <w:t>20,700 đ/cái</w:t>
            </w:r>
          </w:p>
        </w:tc>
      </w:tr>
      <w:tr>
        <w:tc>
          <w:tcPr>
            <w:tcW w:type="dxa" w:w="720"/>
          </w:tcPr>
          <w:p>
            <w:pPr>
              <w:jc w:val="center"/>
            </w:pPr>
            <w:r>
              <w:t>55</w:t>
            </w:r>
          </w:p>
        </w:tc>
        <w:tc>
          <w:tcPr>
            <w:tcW w:type="dxa" w:w="1440"/>
          </w:tcPr>
          <w:p>
            <w:pPr>
              <w:jc w:val="center"/>
            </w:pPr>
            <w:r>
              <w:rPr>
                <w:b/>
              </w:rPr>
              <w:t>CMH-1227</w:t>
            </w:r>
          </w:p>
        </w:tc>
        <w:tc>
          <w:tcPr>
            <w:tcW w:type="dxa" w:w="3168"/>
          </w:tcPr>
          <w:p>
            <w:r>
              <w:t>Chốt âm đa điểm 200mm (màu Bạc) Cmech E010026-01</w:t>
            </w:r>
          </w:p>
        </w:tc>
        <w:tc>
          <w:tcPr>
            <w:tcW w:type="dxa" w:w="2160"/>
          </w:tcPr>
          <w:p>
            <w:pPr>
              <w:jc w:val="center"/>
            </w:pPr>
            <w:r>
              <w:t>Chi tiết ngũ kim Cmech</w:t>
            </w:r>
          </w:p>
        </w:tc>
        <w:tc>
          <w:tcPr>
            <w:tcW w:type="dxa" w:w="1872"/>
          </w:tcPr>
          <w:p>
            <w:pPr>
              <w:jc w:val="center"/>
            </w:pPr>
            <w:r>
              <w:rPr>
                <w:b/>
              </w:rPr>
              <w:t>149,500 đ/cái</w:t>
            </w:r>
          </w:p>
        </w:tc>
      </w:tr>
      <w:tr>
        <w:tc>
          <w:tcPr>
            <w:tcW w:type="dxa" w:w="720"/>
          </w:tcPr>
          <w:p>
            <w:pPr>
              <w:jc w:val="center"/>
            </w:pPr>
            <w:r>
              <w:t>56</w:t>
            </w:r>
          </w:p>
        </w:tc>
        <w:tc>
          <w:tcPr>
            <w:tcW w:type="dxa" w:w="1440"/>
          </w:tcPr>
          <w:p>
            <w:pPr>
              <w:jc w:val="center"/>
            </w:pPr>
            <w:r>
              <w:rPr>
                <w:b/>
              </w:rPr>
              <w:t>CMH-1228</w:t>
            </w:r>
          </w:p>
        </w:tc>
        <w:tc>
          <w:tcPr>
            <w:tcW w:type="dxa" w:w="3168"/>
          </w:tcPr>
          <w:p>
            <w:r>
              <w:t>Bánh xe đôi 200kg Cmech E050027</w:t>
            </w:r>
          </w:p>
        </w:tc>
        <w:tc>
          <w:tcPr>
            <w:tcW w:type="dxa" w:w="2160"/>
          </w:tcPr>
          <w:p>
            <w:pPr>
              <w:jc w:val="center"/>
            </w:pPr>
            <w:r>
              <w:t>Bánh xe trượt Cmech</w:t>
            </w:r>
          </w:p>
        </w:tc>
        <w:tc>
          <w:tcPr>
            <w:tcW w:type="dxa" w:w="1872"/>
          </w:tcPr>
          <w:p>
            <w:pPr>
              <w:jc w:val="center"/>
            </w:pPr>
            <w:r>
              <w:rPr>
                <w:b/>
              </w:rPr>
              <w:t>334,650 đ/cái</w:t>
            </w:r>
          </w:p>
        </w:tc>
      </w:tr>
      <w:tr>
        <w:tc>
          <w:tcPr>
            <w:tcW w:type="dxa" w:w="720"/>
          </w:tcPr>
          <w:p>
            <w:pPr>
              <w:jc w:val="center"/>
            </w:pPr>
            <w:r>
              <w:t>57</w:t>
            </w:r>
          </w:p>
        </w:tc>
        <w:tc>
          <w:tcPr>
            <w:tcW w:type="dxa" w:w="1440"/>
          </w:tcPr>
          <w:p>
            <w:pPr>
              <w:jc w:val="center"/>
            </w:pPr>
            <w:r>
              <w:rPr>
                <w:b/>
              </w:rPr>
              <w:t>CMH-1229</w:t>
            </w:r>
          </w:p>
        </w:tc>
        <w:tc>
          <w:tcPr>
            <w:tcW w:type="dxa" w:w="3168"/>
          </w:tcPr>
          <w:p>
            <w:r>
              <w:t>Bánh xe đôi rộng 16mm, cao 29-35mm, tải trọng 150kg (Kiểu R) Cmech E050001</w:t>
            </w:r>
          </w:p>
        </w:tc>
        <w:tc>
          <w:tcPr>
            <w:tcW w:type="dxa" w:w="2160"/>
          </w:tcPr>
          <w:p>
            <w:pPr>
              <w:jc w:val="center"/>
            </w:pPr>
            <w:r>
              <w:t>Bánh xe trượt Cmech</w:t>
            </w:r>
          </w:p>
        </w:tc>
        <w:tc>
          <w:tcPr>
            <w:tcW w:type="dxa" w:w="1872"/>
          </w:tcPr>
          <w:p>
            <w:pPr>
              <w:jc w:val="center"/>
            </w:pPr>
            <w:r>
              <w:rPr>
                <w:b/>
              </w:rPr>
              <w:t>180,550 đ/cái</w:t>
            </w:r>
          </w:p>
        </w:tc>
      </w:tr>
      <w:tr>
        <w:tc>
          <w:tcPr>
            <w:tcW w:type="dxa" w:w="720"/>
          </w:tcPr>
          <w:p>
            <w:pPr>
              <w:jc w:val="center"/>
            </w:pPr>
            <w:r>
              <w:t>58</w:t>
            </w:r>
          </w:p>
        </w:tc>
        <w:tc>
          <w:tcPr>
            <w:tcW w:type="dxa" w:w="1440"/>
          </w:tcPr>
          <w:p>
            <w:pPr>
              <w:jc w:val="center"/>
            </w:pPr>
            <w:r>
              <w:rPr>
                <w:b/>
              </w:rPr>
              <w:t>CMH-1230</w:t>
            </w:r>
          </w:p>
        </w:tc>
        <w:tc>
          <w:tcPr>
            <w:tcW w:type="dxa" w:w="3168"/>
          </w:tcPr>
          <w:p>
            <w:r>
              <w:t>Đệm chống đập cánh Cmech F080001</w:t>
            </w:r>
          </w:p>
        </w:tc>
        <w:tc>
          <w:tcPr>
            <w:tcW w:type="dxa" w:w="2160"/>
          </w:tcPr>
          <w:p>
            <w:pPr>
              <w:jc w:val="center"/>
            </w:pPr>
            <w:r>
              <w:t>Chi tiết ngũ kim Cmech</w:t>
            </w:r>
          </w:p>
        </w:tc>
        <w:tc>
          <w:tcPr>
            <w:tcW w:type="dxa" w:w="1872"/>
          </w:tcPr>
          <w:p>
            <w:pPr>
              <w:jc w:val="center"/>
            </w:pPr>
            <w:r>
              <w:rPr>
                <w:b/>
              </w:rPr>
              <w:t>143,750 đ/cái</w:t>
            </w:r>
          </w:p>
        </w:tc>
      </w:tr>
      <w:tr>
        <w:tc>
          <w:tcPr>
            <w:tcW w:type="dxa" w:w="720"/>
          </w:tcPr>
          <w:p>
            <w:pPr>
              <w:jc w:val="center"/>
            </w:pPr>
            <w:r>
              <w:t>59</w:t>
            </w:r>
          </w:p>
        </w:tc>
        <w:tc>
          <w:tcPr>
            <w:tcW w:type="dxa" w:w="1440"/>
          </w:tcPr>
          <w:p>
            <w:pPr>
              <w:jc w:val="center"/>
            </w:pPr>
            <w:r>
              <w:rPr>
                <w:b/>
              </w:rPr>
              <w:t>CMH-1231</w:t>
            </w:r>
          </w:p>
        </w:tc>
        <w:tc>
          <w:tcPr>
            <w:tcW w:type="dxa" w:w="3168"/>
          </w:tcPr>
          <w:p>
            <w:r>
              <w:t>Tay nắm chữa D cửa đi lùa kiểu London 260mm lắp trong nhà (màu Bạc) Cmech E010106-01</w:t>
            </w:r>
          </w:p>
        </w:tc>
        <w:tc>
          <w:tcPr>
            <w:tcW w:type="dxa" w:w="2160"/>
          </w:tcPr>
          <w:p>
            <w:pPr>
              <w:jc w:val="center"/>
            </w:pPr>
            <w:r>
              <w:t>Tay nắm &amp; Tay xoay Cmech</w:t>
            </w:r>
          </w:p>
        </w:tc>
        <w:tc>
          <w:tcPr>
            <w:tcW w:type="dxa" w:w="1872"/>
          </w:tcPr>
          <w:p>
            <w:pPr>
              <w:jc w:val="center"/>
            </w:pPr>
            <w:r>
              <w:rPr>
                <w:b/>
              </w:rPr>
              <w:t>690,000 đ/cái</w:t>
            </w:r>
          </w:p>
        </w:tc>
      </w:tr>
      <w:tr>
        <w:tc>
          <w:tcPr>
            <w:tcW w:type="dxa" w:w="720"/>
          </w:tcPr>
          <w:p>
            <w:pPr>
              <w:jc w:val="center"/>
            </w:pPr>
            <w:r>
              <w:t>60</w:t>
            </w:r>
          </w:p>
        </w:tc>
        <w:tc>
          <w:tcPr>
            <w:tcW w:type="dxa" w:w="1440"/>
          </w:tcPr>
          <w:p>
            <w:pPr>
              <w:jc w:val="center"/>
            </w:pPr>
            <w:r>
              <w:rPr>
                <w:b/>
              </w:rPr>
              <w:t>CMH-1232</w:t>
            </w:r>
          </w:p>
        </w:tc>
        <w:tc>
          <w:tcPr>
            <w:tcW w:type="dxa" w:w="3168"/>
          </w:tcPr>
          <w:p>
            <w:r>
              <w:t>Tay nắm chữ D cửa đi lùa kiểu London 260mm lắp ngoài trời (màu Bạc) Cmech E010101-01</w:t>
            </w:r>
          </w:p>
        </w:tc>
        <w:tc>
          <w:tcPr>
            <w:tcW w:type="dxa" w:w="2160"/>
          </w:tcPr>
          <w:p>
            <w:pPr>
              <w:jc w:val="center"/>
            </w:pPr>
            <w:r>
              <w:t>Tay nắm &amp; Tay xoay Cmech</w:t>
            </w:r>
          </w:p>
        </w:tc>
        <w:tc>
          <w:tcPr>
            <w:tcW w:type="dxa" w:w="1872"/>
          </w:tcPr>
          <w:p>
            <w:pPr>
              <w:jc w:val="center"/>
            </w:pPr>
            <w:r>
              <w:rPr>
                <w:b/>
              </w:rPr>
              <w:t>690,000 đ/cặp</w:t>
            </w:r>
          </w:p>
        </w:tc>
      </w:tr>
      <w:tr>
        <w:tc>
          <w:tcPr>
            <w:tcW w:type="dxa" w:w="720"/>
          </w:tcPr>
          <w:p>
            <w:pPr>
              <w:jc w:val="center"/>
            </w:pPr>
            <w:r>
              <w:t>61</w:t>
            </w:r>
          </w:p>
        </w:tc>
        <w:tc>
          <w:tcPr>
            <w:tcW w:type="dxa" w:w="1440"/>
          </w:tcPr>
          <w:p>
            <w:pPr>
              <w:jc w:val="center"/>
            </w:pPr>
            <w:r>
              <w:rPr>
                <w:b/>
              </w:rPr>
              <w:t>CMH-1233</w:t>
            </w:r>
          </w:p>
        </w:tc>
        <w:tc>
          <w:tcPr>
            <w:tcW w:type="dxa" w:w="3168"/>
          </w:tcPr>
          <w:p>
            <w:r>
              <w:t>Suốt vít tay nắm London 260mm dùng cả trong và ngoài Cmech E110001</w:t>
            </w:r>
          </w:p>
        </w:tc>
        <w:tc>
          <w:tcPr>
            <w:tcW w:type="dxa" w:w="2160"/>
          </w:tcPr>
          <w:p>
            <w:pPr>
              <w:jc w:val="center"/>
            </w:pPr>
            <w:r>
              <w:t>Tay nắm &amp; Tay xoay Cmech</w:t>
            </w:r>
          </w:p>
        </w:tc>
        <w:tc>
          <w:tcPr>
            <w:tcW w:type="dxa" w:w="1872"/>
          </w:tcPr>
          <w:p>
            <w:pPr>
              <w:jc w:val="center"/>
            </w:pPr>
            <w:r>
              <w:rPr>
                <w:b/>
              </w:rPr>
              <w:t>94,300 đ/bịch</w:t>
            </w:r>
          </w:p>
        </w:tc>
      </w:tr>
      <w:tr>
        <w:tc>
          <w:tcPr>
            <w:tcW w:type="dxa" w:w="720"/>
          </w:tcPr>
          <w:p>
            <w:pPr>
              <w:jc w:val="center"/>
            </w:pPr>
            <w:r>
              <w:t>62</w:t>
            </w:r>
          </w:p>
        </w:tc>
        <w:tc>
          <w:tcPr>
            <w:tcW w:type="dxa" w:w="1440"/>
          </w:tcPr>
          <w:p>
            <w:pPr>
              <w:jc w:val="center"/>
            </w:pPr>
            <w:r>
              <w:rPr>
                <w:b/>
              </w:rPr>
              <w:t>CMH-1234</w:t>
            </w:r>
          </w:p>
        </w:tc>
        <w:tc>
          <w:tcPr>
            <w:tcW w:type="dxa" w:w="3168"/>
          </w:tcPr>
          <w:p>
            <w:r>
              <w:t>Thân khóa đa điểm 1 cụm móc Cmech E030017</w:t>
            </w:r>
          </w:p>
        </w:tc>
        <w:tc>
          <w:tcPr>
            <w:tcW w:type="dxa" w:w="2160"/>
          </w:tcPr>
          <w:p>
            <w:pPr>
              <w:jc w:val="center"/>
            </w:pPr>
            <w:r>
              <w:t>Chi tiết ngũ kim Cmech</w:t>
            </w:r>
          </w:p>
        </w:tc>
        <w:tc>
          <w:tcPr>
            <w:tcW w:type="dxa" w:w="1872"/>
          </w:tcPr>
          <w:p>
            <w:pPr>
              <w:jc w:val="center"/>
            </w:pPr>
            <w:r>
              <w:rPr>
                <w:b/>
              </w:rPr>
              <w:t>494,500 đ/cái</w:t>
            </w:r>
          </w:p>
        </w:tc>
      </w:tr>
      <w:tr>
        <w:tc>
          <w:tcPr>
            <w:tcW w:type="dxa" w:w="720"/>
          </w:tcPr>
          <w:p>
            <w:pPr>
              <w:jc w:val="center"/>
            </w:pPr>
            <w:r>
              <w:t>63</w:t>
            </w:r>
          </w:p>
        </w:tc>
        <w:tc>
          <w:tcPr>
            <w:tcW w:type="dxa" w:w="1440"/>
          </w:tcPr>
          <w:p>
            <w:pPr>
              <w:jc w:val="center"/>
            </w:pPr>
            <w:r>
              <w:rPr>
                <w:b/>
              </w:rPr>
              <w:t>CMH-1235</w:t>
            </w:r>
          </w:p>
        </w:tc>
        <w:tc>
          <w:tcPr>
            <w:tcW w:type="dxa" w:w="3168"/>
          </w:tcPr>
          <w:p>
            <w:r>
              <w:t>Miệng khóa móc cửa lùa Cmech E100018</w:t>
            </w:r>
          </w:p>
        </w:tc>
        <w:tc>
          <w:tcPr>
            <w:tcW w:type="dxa" w:w="2160"/>
          </w:tcPr>
          <w:p>
            <w:pPr>
              <w:jc w:val="center"/>
            </w:pPr>
            <w:r>
              <w:t>Bộ khóa &amp; Linh kiện khóa Cmech</w:t>
            </w:r>
          </w:p>
        </w:tc>
        <w:tc>
          <w:tcPr>
            <w:tcW w:type="dxa" w:w="1872"/>
          </w:tcPr>
          <w:p>
            <w:pPr>
              <w:jc w:val="center"/>
            </w:pPr>
            <w:r>
              <w:rPr>
                <w:b/>
              </w:rPr>
              <w:t>144,900 đ/cái</w:t>
            </w:r>
          </w:p>
        </w:tc>
      </w:tr>
      <w:tr>
        <w:tc>
          <w:tcPr>
            <w:tcW w:type="dxa" w:w="720"/>
          </w:tcPr>
          <w:p>
            <w:pPr>
              <w:jc w:val="center"/>
            </w:pPr>
            <w:r>
              <w:t>64</w:t>
            </w:r>
          </w:p>
        </w:tc>
        <w:tc>
          <w:tcPr>
            <w:tcW w:type="dxa" w:w="1440"/>
          </w:tcPr>
          <w:p>
            <w:pPr>
              <w:jc w:val="center"/>
            </w:pPr>
            <w:r>
              <w:rPr>
                <w:b/>
              </w:rPr>
              <w:t>CMH-1236</w:t>
            </w:r>
          </w:p>
        </w:tc>
        <w:tc>
          <w:tcPr>
            <w:tcW w:type="dxa" w:w="3168"/>
          </w:tcPr>
          <w:p>
            <w:r>
              <w:t>Lõi khoá 2 đầu chìa R30x30mm Cmech F130408</w:t>
            </w:r>
          </w:p>
        </w:tc>
        <w:tc>
          <w:tcPr>
            <w:tcW w:type="dxa" w:w="2160"/>
          </w:tcPr>
          <w:p>
            <w:pPr>
              <w:jc w:val="center"/>
            </w:pPr>
            <w:r>
              <w:t>Chi tiết ngũ kim Cmech</w:t>
            </w:r>
          </w:p>
        </w:tc>
        <w:tc>
          <w:tcPr>
            <w:tcW w:type="dxa" w:w="1872"/>
          </w:tcPr>
          <w:p>
            <w:pPr>
              <w:jc w:val="center"/>
            </w:pPr>
            <w:r>
              <w:rPr>
                <w:b/>
              </w:rPr>
              <w:t>249,550 đ/cái</w:t>
            </w:r>
          </w:p>
        </w:tc>
      </w:tr>
      <w:tr>
        <w:tc>
          <w:tcPr>
            <w:tcW w:type="dxa" w:w="720"/>
          </w:tcPr>
          <w:p>
            <w:pPr>
              <w:jc w:val="center"/>
            </w:pPr>
            <w:r>
              <w:t>65</w:t>
            </w:r>
          </w:p>
        </w:tc>
        <w:tc>
          <w:tcPr>
            <w:tcW w:type="dxa" w:w="1440"/>
          </w:tcPr>
          <w:p>
            <w:pPr>
              <w:jc w:val="center"/>
            </w:pPr>
            <w:r>
              <w:rPr>
                <w:b/>
              </w:rPr>
              <w:t>CMH-1237</w:t>
            </w:r>
          </w:p>
        </w:tc>
        <w:tc>
          <w:tcPr>
            <w:tcW w:type="dxa" w:w="3168"/>
          </w:tcPr>
          <w:p>
            <w:r>
              <w:t>Nắp ốp 2 mặt che lõi khóa rời (bạc) Cmech E140001-01</w:t>
            </w:r>
          </w:p>
        </w:tc>
        <w:tc>
          <w:tcPr>
            <w:tcW w:type="dxa" w:w="2160"/>
          </w:tcPr>
          <w:p>
            <w:pPr>
              <w:jc w:val="center"/>
            </w:pPr>
            <w:r>
              <w:t>Bộ khóa &amp; Linh kiện khóa Cmech</w:t>
            </w:r>
          </w:p>
        </w:tc>
        <w:tc>
          <w:tcPr>
            <w:tcW w:type="dxa" w:w="1872"/>
          </w:tcPr>
          <w:p>
            <w:pPr>
              <w:jc w:val="center"/>
            </w:pPr>
            <w:r>
              <w:rPr>
                <w:b/>
              </w:rPr>
              <w:t>162,150 đ/cặp</w:t>
            </w:r>
          </w:p>
        </w:tc>
      </w:tr>
      <w:tr>
        <w:tc>
          <w:tcPr>
            <w:tcW w:type="dxa" w:w="720"/>
          </w:tcPr>
          <w:p>
            <w:pPr>
              <w:jc w:val="center"/>
            </w:pPr>
            <w:r>
              <w:t>66</w:t>
            </w:r>
          </w:p>
        </w:tc>
        <w:tc>
          <w:tcPr>
            <w:tcW w:type="dxa" w:w="1440"/>
          </w:tcPr>
          <w:p>
            <w:pPr>
              <w:jc w:val="center"/>
            </w:pPr>
            <w:r>
              <w:rPr>
                <w:b/>
              </w:rPr>
              <w:t>CMH-1238</w:t>
            </w:r>
          </w:p>
        </w:tc>
        <w:tc>
          <w:tcPr>
            <w:tcW w:type="dxa" w:w="3168"/>
          </w:tcPr>
          <w:p>
            <w:r>
              <w:t>Suốt vít nắp ốp che lõi khóa 2 mặt Cmech E110011</w:t>
            </w:r>
          </w:p>
        </w:tc>
        <w:tc>
          <w:tcPr>
            <w:tcW w:type="dxa" w:w="2160"/>
          </w:tcPr>
          <w:p>
            <w:pPr>
              <w:jc w:val="center"/>
            </w:pPr>
            <w:r>
              <w:t>Bộ khóa &amp; Linh kiện khóa Cmech</w:t>
            </w:r>
          </w:p>
        </w:tc>
        <w:tc>
          <w:tcPr>
            <w:tcW w:type="dxa" w:w="1872"/>
          </w:tcPr>
          <w:p>
            <w:pPr>
              <w:jc w:val="center"/>
            </w:pPr>
            <w:r>
              <w:rPr>
                <w:b/>
              </w:rPr>
              <w:t>27,600 đ/cái</w:t>
            </w:r>
          </w:p>
        </w:tc>
      </w:tr>
      <w:tr>
        <w:tc>
          <w:tcPr>
            <w:tcW w:type="dxa" w:w="720"/>
          </w:tcPr>
          <w:p>
            <w:pPr>
              <w:jc w:val="center"/>
            </w:pPr>
            <w:r>
              <w:t>67</w:t>
            </w:r>
          </w:p>
        </w:tc>
        <w:tc>
          <w:tcPr>
            <w:tcW w:type="dxa" w:w="1440"/>
          </w:tcPr>
          <w:p>
            <w:pPr>
              <w:jc w:val="center"/>
            </w:pPr>
            <w:r>
              <w:rPr>
                <w:b/>
              </w:rPr>
              <w:t>CMH-1239</w:t>
            </w:r>
          </w:p>
        </w:tc>
        <w:tc>
          <w:tcPr>
            <w:tcW w:type="dxa" w:w="3168"/>
          </w:tcPr>
          <w:p>
            <w:r>
              <w:t>Tay cửa đi lùa kiểu Metro đa điểm có khoá 53.8mm (Bạc) Cmech E010037-01</w:t>
            </w:r>
          </w:p>
        </w:tc>
        <w:tc>
          <w:tcPr>
            <w:tcW w:type="dxa" w:w="2160"/>
          </w:tcPr>
          <w:p>
            <w:pPr>
              <w:jc w:val="center"/>
            </w:pPr>
            <w:r>
              <w:t>Chi tiết ngũ kim Cmech</w:t>
            </w:r>
          </w:p>
        </w:tc>
        <w:tc>
          <w:tcPr>
            <w:tcW w:type="dxa" w:w="1872"/>
          </w:tcPr>
          <w:p>
            <w:pPr>
              <w:jc w:val="center"/>
            </w:pPr>
            <w:r>
              <w:rPr>
                <w:b/>
              </w:rPr>
              <w:t>835,130 đ/cặp</w:t>
            </w:r>
          </w:p>
        </w:tc>
      </w:tr>
      <w:tr>
        <w:tc>
          <w:tcPr>
            <w:tcW w:type="dxa" w:w="720"/>
          </w:tcPr>
          <w:p>
            <w:pPr>
              <w:jc w:val="center"/>
            </w:pPr>
            <w:r>
              <w:t>68</w:t>
            </w:r>
          </w:p>
        </w:tc>
        <w:tc>
          <w:tcPr>
            <w:tcW w:type="dxa" w:w="1440"/>
          </w:tcPr>
          <w:p>
            <w:pPr>
              <w:jc w:val="center"/>
            </w:pPr>
            <w:r>
              <w:rPr>
                <w:b/>
              </w:rPr>
              <w:t>CMH-1240</w:t>
            </w:r>
          </w:p>
        </w:tc>
        <w:tc>
          <w:tcPr>
            <w:tcW w:type="dxa" w:w="3168"/>
          </w:tcPr>
          <w:p>
            <w:r>
              <w:t>Tay cửa lùa chữ D London 600mm lắp trong và ngoài (Bạc) Cmech E010117-01</w:t>
            </w:r>
          </w:p>
        </w:tc>
        <w:tc>
          <w:tcPr>
            <w:tcW w:type="dxa" w:w="2160"/>
          </w:tcPr>
          <w:p>
            <w:pPr>
              <w:jc w:val="center"/>
            </w:pPr>
            <w:r>
              <w:t>Chi tiết ngũ kim Cmech</w:t>
            </w:r>
          </w:p>
        </w:tc>
        <w:tc>
          <w:tcPr>
            <w:tcW w:type="dxa" w:w="1872"/>
          </w:tcPr>
          <w:p>
            <w:pPr>
              <w:jc w:val="center"/>
            </w:pPr>
            <w:r>
              <w:rPr>
                <w:b/>
              </w:rPr>
              <w:t>3,567,300 đ/cặp</w:t>
            </w:r>
          </w:p>
        </w:tc>
      </w:tr>
      <w:tr>
        <w:tc>
          <w:tcPr>
            <w:tcW w:type="dxa" w:w="720"/>
          </w:tcPr>
          <w:p>
            <w:pPr>
              <w:jc w:val="center"/>
            </w:pPr>
            <w:r>
              <w:t>69</w:t>
            </w:r>
          </w:p>
        </w:tc>
        <w:tc>
          <w:tcPr>
            <w:tcW w:type="dxa" w:w="1440"/>
          </w:tcPr>
          <w:p>
            <w:pPr>
              <w:jc w:val="center"/>
            </w:pPr>
            <w:r>
              <w:rPr>
                <w:b/>
              </w:rPr>
              <w:t>CMH-1241</w:t>
            </w:r>
          </w:p>
        </w:tc>
        <w:tc>
          <w:tcPr>
            <w:tcW w:type="dxa" w:w="3168"/>
          </w:tcPr>
          <w:p>
            <w:r>
              <w:t>Vấu hãm thanh chuyển động cửa lùa Cmech E100012-C</w:t>
            </w:r>
          </w:p>
        </w:tc>
        <w:tc>
          <w:tcPr>
            <w:tcW w:type="dxa" w:w="2160"/>
          </w:tcPr>
          <w:p>
            <w:pPr>
              <w:jc w:val="center"/>
            </w:pPr>
            <w:r>
              <w:t>Bộ khóa &amp; Linh kiện khóa Cmech</w:t>
            </w:r>
          </w:p>
        </w:tc>
        <w:tc>
          <w:tcPr>
            <w:tcW w:type="dxa" w:w="1872"/>
          </w:tcPr>
          <w:p>
            <w:pPr>
              <w:jc w:val="center"/>
            </w:pPr>
            <w:r>
              <w:rPr>
                <w:b/>
              </w:rPr>
              <w:t>35,650 đ/cái</w:t>
            </w:r>
          </w:p>
        </w:tc>
      </w:tr>
      <w:tr>
        <w:tc>
          <w:tcPr>
            <w:tcW w:type="dxa" w:w="720"/>
          </w:tcPr>
          <w:p>
            <w:pPr>
              <w:jc w:val="center"/>
            </w:pPr>
            <w:r>
              <w:t>70</w:t>
            </w:r>
          </w:p>
        </w:tc>
        <w:tc>
          <w:tcPr>
            <w:tcW w:type="dxa" w:w="1440"/>
          </w:tcPr>
          <w:p>
            <w:pPr>
              <w:jc w:val="center"/>
            </w:pPr>
            <w:r>
              <w:rPr>
                <w:b/>
              </w:rPr>
              <w:t>CMH-1243</w:t>
            </w:r>
          </w:p>
        </w:tc>
        <w:tc>
          <w:tcPr>
            <w:tcW w:type="dxa" w:w="3168"/>
          </w:tcPr>
          <w:p>
            <w:r>
              <w:t>Tay nắm cửa đi lùa kiểu Metro, loại cố định chỉ để cầm kéo (Bạc) Cmech E010004-01</w:t>
            </w:r>
          </w:p>
        </w:tc>
        <w:tc>
          <w:tcPr>
            <w:tcW w:type="dxa" w:w="2160"/>
          </w:tcPr>
          <w:p>
            <w:pPr>
              <w:jc w:val="center"/>
            </w:pPr>
            <w:r>
              <w:t>Tay nắm &amp; Tay xoay Cmech</w:t>
            </w:r>
          </w:p>
        </w:tc>
        <w:tc>
          <w:tcPr>
            <w:tcW w:type="dxa" w:w="1872"/>
          </w:tcPr>
          <w:p>
            <w:pPr>
              <w:jc w:val="center"/>
            </w:pPr>
            <w:r>
              <w:rPr>
                <w:b/>
              </w:rPr>
              <w:t>285,200 đ/cái</w:t>
            </w:r>
          </w:p>
        </w:tc>
      </w:tr>
      <w:tr>
        <w:tc>
          <w:tcPr>
            <w:tcW w:type="dxa" w:w="720"/>
          </w:tcPr>
          <w:p>
            <w:pPr>
              <w:jc w:val="center"/>
            </w:pPr>
            <w:r>
              <w:t>71</w:t>
            </w:r>
          </w:p>
        </w:tc>
        <w:tc>
          <w:tcPr>
            <w:tcW w:type="dxa" w:w="1440"/>
          </w:tcPr>
          <w:p>
            <w:pPr>
              <w:jc w:val="center"/>
            </w:pPr>
            <w:r>
              <w:rPr>
                <w:b/>
              </w:rPr>
              <w:t>CMH-1244</w:t>
            </w:r>
          </w:p>
        </w:tc>
        <w:tc>
          <w:tcPr>
            <w:tcW w:type="dxa" w:w="3168"/>
          </w:tcPr>
          <w:p>
            <w:r>
              <w:t>Lõi khóa 2 đầu chìa R35x35mm Cmech D130402</w:t>
            </w:r>
          </w:p>
        </w:tc>
        <w:tc>
          <w:tcPr>
            <w:tcW w:type="dxa" w:w="2160"/>
          </w:tcPr>
          <w:p>
            <w:pPr>
              <w:jc w:val="center"/>
            </w:pPr>
            <w:r>
              <w:t>Bộ khóa &amp; Linh kiện khóa Cmech</w:t>
            </w:r>
          </w:p>
        </w:tc>
        <w:tc>
          <w:tcPr>
            <w:tcW w:type="dxa" w:w="1872"/>
          </w:tcPr>
          <w:p>
            <w:pPr>
              <w:jc w:val="center"/>
            </w:pPr>
            <w:r>
              <w:rPr>
                <w:b/>
              </w:rPr>
              <w:t>200,100 đ/cái</w:t>
            </w:r>
          </w:p>
        </w:tc>
      </w:tr>
      <w:tr>
        <w:tc>
          <w:tcPr>
            <w:tcW w:type="dxa" w:w="720"/>
          </w:tcPr>
          <w:p>
            <w:pPr>
              <w:jc w:val="center"/>
            </w:pPr>
            <w:r>
              <w:t>72</w:t>
            </w:r>
          </w:p>
        </w:tc>
        <w:tc>
          <w:tcPr>
            <w:tcW w:type="dxa" w:w="1440"/>
          </w:tcPr>
          <w:p>
            <w:pPr>
              <w:jc w:val="center"/>
            </w:pPr>
            <w:r>
              <w:rPr>
                <w:b/>
              </w:rPr>
              <w:t>CMH-1245</w:t>
            </w:r>
          </w:p>
        </w:tc>
        <w:tc>
          <w:tcPr>
            <w:tcW w:type="dxa" w:w="3168"/>
          </w:tcPr>
          <w:p>
            <w:r>
              <w:t>Tay nắm cửa đi lùa kiểu New York, tay nắm 2 mặt dài dùng lõi khóa (Bạc) Cmech F800011-01</w:t>
            </w:r>
          </w:p>
        </w:tc>
        <w:tc>
          <w:tcPr>
            <w:tcW w:type="dxa" w:w="2160"/>
          </w:tcPr>
          <w:p>
            <w:pPr>
              <w:jc w:val="center"/>
            </w:pPr>
            <w:r>
              <w:t>Tay nắm &amp; Tay xoay Cmech</w:t>
            </w:r>
          </w:p>
        </w:tc>
        <w:tc>
          <w:tcPr>
            <w:tcW w:type="dxa" w:w="1872"/>
          </w:tcPr>
          <w:p>
            <w:pPr>
              <w:jc w:val="center"/>
            </w:pPr>
            <w:r>
              <w:rPr>
                <w:b/>
              </w:rPr>
              <w:t>2,181,550 đ/cặp</w:t>
            </w:r>
          </w:p>
        </w:tc>
      </w:tr>
      <w:tr>
        <w:tc>
          <w:tcPr>
            <w:tcW w:type="dxa" w:w="720"/>
          </w:tcPr>
          <w:p>
            <w:pPr>
              <w:jc w:val="center"/>
            </w:pPr>
            <w:r>
              <w:t>73</w:t>
            </w:r>
          </w:p>
        </w:tc>
        <w:tc>
          <w:tcPr>
            <w:tcW w:type="dxa" w:w="1440"/>
          </w:tcPr>
          <w:p>
            <w:pPr>
              <w:jc w:val="center"/>
            </w:pPr>
            <w:r>
              <w:rPr>
                <w:b/>
              </w:rPr>
              <w:t>CMH-1246</w:t>
            </w:r>
          </w:p>
        </w:tc>
        <w:tc>
          <w:tcPr>
            <w:tcW w:type="dxa" w:w="3168"/>
          </w:tcPr>
          <w:p>
            <w:r>
              <w:t>Lõi khóa 2 đầu chìa R40x40mm Cmech E130403</w:t>
            </w:r>
          </w:p>
        </w:tc>
        <w:tc>
          <w:tcPr>
            <w:tcW w:type="dxa" w:w="2160"/>
          </w:tcPr>
          <w:p>
            <w:pPr>
              <w:jc w:val="center"/>
            </w:pPr>
            <w:r>
              <w:t>Bộ khóa &amp; Linh kiện khóa Cmech</w:t>
            </w:r>
          </w:p>
        </w:tc>
        <w:tc>
          <w:tcPr>
            <w:tcW w:type="dxa" w:w="1872"/>
          </w:tcPr>
          <w:p>
            <w:pPr>
              <w:jc w:val="center"/>
            </w:pPr>
            <w:r>
              <w:rPr>
                <w:b/>
              </w:rPr>
              <w:t>317,400 đ/cái</w:t>
            </w:r>
          </w:p>
        </w:tc>
      </w:tr>
      <w:tr>
        <w:tc>
          <w:tcPr>
            <w:tcW w:type="dxa" w:w="720"/>
          </w:tcPr>
          <w:p>
            <w:pPr>
              <w:jc w:val="center"/>
            </w:pPr>
            <w:r>
              <w:t>74</w:t>
            </w:r>
          </w:p>
        </w:tc>
        <w:tc>
          <w:tcPr>
            <w:tcW w:type="dxa" w:w="1440"/>
          </w:tcPr>
          <w:p>
            <w:pPr>
              <w:jc w:val="center"/>
            </w:pPr>
            <w:r>
              <w:rPr>
                <w:b/>
              </w:rPr>
              <w:t>CMH-1247</w:t>
            </w:r>
          </w:p>
        </w:tc>
        <w:tc>
          <w:tcPr>
            <w:tcW w:type="dxa" w:w="3168"/>
          </w:tcPr>
          <w:p>
            <w:r>
              <w:t>Tay nắm cửa đi lùa kiểu New York, 1 mặt tay nắm dài không có lõi và 1 mặt hốc kéo (Bạc) Cmech F800018-01</w:t>
            </w:r>
          </w:p>
        </w:tc>
        <w:tc>
          <w:tcPr>
            <w:tcW w:type="dxa" w:w="2160"/>
          </w:tcPr>
          <w:p>
            <w:pPr>
              <w:jc w:val="center"/>
            </w:pPr>
            <w:r>
              <w:t>Tay nắm &amp; Tay xoay Cmech</w:t>
            </w:r>
          </w:p>
        </w:tc>
        <w:tc>
          <w:tcPr>
            <w:tcW w:type="dxa" w:w="1872"/>
          </w:tcPr>
          <w:p>
            <w:pPr>
              <w:jc w:val="center"/>
            </w:pPr>
            <w:r>
              <w:rPr>
                <w:b/>
              </w:rPr>
              <w:t>1,274,200 đ/cặp</w:t>
            </w:r>
          </w:p>
        </w:tc>
      </w:tr>
      <w:tr>
        <w:tc>
          <w:tcPr>
            <w:tcW w:type="dxa" w:w="720"/>
          </w:tcPr>
          <w:p>
            <w:pPr>
              <w:jc w:val="center"/>
            </w:pPr>
            <w:r>
              <w:t>75</w:t>
            </w:r>
          </w:p>
        </w:tc>
        <w:tc>
          <w:tcPr>
            <w:tcW w:type="dxa" w:w="1440"/>
          </w:tcPr>
          <w:p>
            <w:pPr>
              <w:jc w:val="center"/>
            </w:pPr>
            <w:r>
              <w:rPr>
                <w:b/>
              </w:rPr>
              <w:t>CMH-1248</w:t>
            </w:r>
          </w:p>
        </w:tc>
        <w:tc>
          <w:tcPr>
            <w:tcW w:type="dxa" w:w="3168"/>
          </w:tcPr>
          <w:p>
            <w:r>
              <w:t>Thân khóa cửa đi trượt nâng liên đầu biên dài 2000MM Cmech F020008, SAVIO hệ Luxury</w:t>
            </w:r>
          </w:p>
        </w:tc>
        <w:tc>
          <w:tcPr>
            <w:tcW w:type="dxa" w:w="2160"/>
          </w:tcPr>
          <w:p>
            <w:pPr>
              <w:jc w:val="center"/>
            </w:pPr>
            <w:r>
              <w:t>Bộ khóa &amp; Linh kiện khóa Cmech</w:t>
            </w:r>
          </w:p>
        </w:tc>
        <w:tc>
          <w:tcPr>
            <w:tcW w:type="dxa" w:w="1872"/>
          </w:tcPr>
          <w:p>
            <w:pPr>
              <w:jc w:val="center"/>
            </w:pPr>
            <w:r>
              <w:rPr>
                <w:b/>
              </w:rPr>
              <w:t>2,892,250 đ/cái</w:t>
            </w:r>
          </w:p>
        </w:tc>
      </w:tr>
      <w:tr>
        <w:tc>
          <w:tcPr>
            <w:tcW w:type="dxa" w:w="720"/>
          </w:tcPr>
          <w:p>
            <w:pPr>
              <w:jc w:val="center"/>
            </w:pPr>
            <w:r>
              <w:t>76</w:t>
            </w:r>
          </w:p>
        </w:tc>
        <w:tc>
          <w:tcPr>
            <w:tcW w:type="dxa" w:w="1440"/>
          </w:tcPr>
          <w:p>
            <w:pPr>
              <w:jc w:val="center"/>
            </w:pPr>
            <w:r>
              <w:rPr>
                <w:b/>
              </w:rPr>
              <w:t>CMH-1249</w:t>
            </w:r>
          </w:p>
        </w:tc>
        <w:tc>
          <w:tcPr>
            <w:tcW w:type="dxa" w:w="3168"/>
          </w:tcPr>
          <w:p>
            <w:r>
              <w:t>Thanh chuyển động cửa đi trượt - nâng dài 2000mm Cmech F020010</w:t>
            </w:r>
          </w:p>
        </w:tc>
        <w:tc>
          <w:tcPr>
            <w:tcW w:type="dxa" w:w="2160"/>
          </w:tcPr>
          <w:p>
            <w:pPr>
              <w:jc w:val="center"/>
            </w:pPr>
            <w:r>
              <w:t>Thanh truyền &amp; Chốt chuyển động</w:t>
            </w:r>
          </w:p>
        </w:tc>
        <w:tc>
          <w:tcPr>
            <w:tcW w:type="dxa" w:w="1872"/>
          </w:tcPr>
          <w:p>
            <w:pPr>
              <w:jc w:val="center"/>
            </w:pPr>
            <w:r>
              <w:rPr>
                <w:b/>
              </w:rPr>
              <w:t>2,622,000 đ/cái</w:t>
            </w:r>
          </w:p>
        </w:tc>
      </w:tr>
      <w:tr>
        <w:tc>
          <w:tcPr>
            <w:tcW w:type="dxa" w:w="720"/>
          </w:tcPr>
          <w:p>
            <w:pPr>
              <w:jc w:val="center"/>
            </w:pPr>
            <w:r>
              <w:t>77</w:t>
            </w:r>
          </w:p>
        </w:tc>
        <w:tc>
          <w:tcPr>
            <w:tcW w:type="dxa" w:w="1440"/>
          </w:tcPr>
          <w:p>
            <w:pPr>
              <w:jc w:val="center"/>
            </w:pPr>
            <w:r>
              <w:rPr>
                <w:b/>
              </w:rPr>
              <w:t>CMH-1250</w:t>
            </w:r>
          </w:p>
        </w:tc>
        <w:tc>
          <w:tcPr>
            <w:tcW w:type="dxa" w:w="3168"/>
          </w:tcPr>
          <w:p>
            <w:r>
              <w:t>Bánh xe trước &amp; sau hệ cửa đi trượt - nâng Cmech F800016</w:t>
            </w:r>
          </w:p>
        </w:tc>
        <w:tc>
          <w:tcPr>
            <w:tcW w:type="dxa" w:w="2160"/>
          </w:tcPr>
          <w:p>
            <w:pPr>
              <w:jc w:val="center"/>
            </w:pPr>
            <w:r>
              <w:t>Bánh xe trượt Cmech</w:t>
            </w:r>
          </w:p>
        </w:tc>
        <w:tc>
          <w:tcPr>
            <w:tcW w:type="dxa" w:w="1872"/>
          </w:tcPr>
          <w:p>
            <w:pPr>
              <w:jc w:val="center"/>
            </w:pPr>
            <w:r>
              <w:rPr>
                <w:b/>
              </w:rPr>
              <w:t>2,597,850 đ/cặp</w:t>
            </w:r>
          </w:p>
        </w:tc>
      </w:tr>
      <w:tr>
        <w:tc>
          <w:tcPr>
            <w:tcW w:type="dxa" w:w="720"/>
          </w:tcPr>
          <w:p>
            <w:pPr>
              <w:jc w:val="center"/>
            </w:pPr>
            <w:r>
              <w:t>78</w:t>
            </w:r>
          </w:p>
        </w:tc>
        <w:tc>
          <w:tcPr>
            <w:tcW w:type="dxa" w:w="1440"/>
          </w:tcPr>
          <w:p>
            <w:pPr>
              <w:jc w:val="center"/>
            </w:pPr>
            <w:r>
              <w:rPr>
                <w:b/>
              </w:rPr>
              <w:t>CMH-1251</w:t>
            </w:r>
          </w:p>
        </w:tc>
        <w:tc>
          <w:tcPr>
            <w:tcW w:type="dxa" w:w="3168"/>
          </w:tcPr>
          <w:p>
            <w:r>
              <w:t>Thanh nối liên động bánh xe cửa đi trượt - nâng dài 1350mm Cmech F020005</w:t>
            </w:r>
          </w:p>
        </w:tc>
        <w:tc>
          <w:tcPr>
            <w:tcW w:type="dxa" w:w="2160"/>
          </w:tcPr>
          <w:p>
            <w:pPr>
              <w:jc w:val="center"/>
            </w:pPr>
            <w:r>
              <w:t>Bánh xe trượt Cmech</w:t>
            </w:r>
          </w:p>
        </w:tc>
        <w:tc>
          <w:tcPr>
            <w:tcW w:type="dxa" w:w="1872"/>
          </w:tcPr>
          <w:p>
            <w:pPr>
              <w:jc w:val="center"/>
            </w:pPr>
            <w:r>
              <w:rPr>
                <w:b/>
              </w:rPr>
              <w:t>248,400 đ/thanh</w:t>
            </w:r>
          </w:p>
        </w:tc>
      </w:tr>
      <w:tr>
        <w:tc>
          <w:tcPr>
            <w:tcW w:type="dxa" w:w="720"/>
          </w:tcPr>
          <w:p>
            <w:pPr>
              <w:jc w:val="center"/>
            </w:pPr>
            <w:r>
              <w:t>79</w:t>
            </w:r>
          </w:p>
        </w:tc>
        <w:tc>
          <w:tcPr>
            <w:tcW w:type="dxa" w:w="1440"/>
          </w:tcPr>
          <w:p>
            <w:pPr>
              <w:jc w:val="center"/>
            </w:pPr>
            <w:r>
              <w:rPr>
                <w:b/>
              </w:rPr>
              <w:t>CMH-1252</w:t>
            </w:r>
          </w:p>
        </w:tc>
        <w:tc>
          <w:tcPr>
            <w:tcW w:type="dxa" w:w="3168"/>
          </w:tcPr>
          <w:p>
            <w:r>
              <w:t>Phanh hãm bánh xe cửa đi trượt - nâng Cmech F110008</w:t>
            </w:r>
          </w:p>
        </w:tc>
        <w:tc>
          <w:tcPr>
            <w:tcW w:type="dxa" w:w="2160"/>
          </w:tcPr>
          <w:p>
            <w:pPr>
              <w:jc w:val="center"/>
            </w:pPr>
            <w:r>
              <w:t>Bánh xe trượt Cmech</w:t>
            </w:r>
          </w:p>
        </w:tc>
        <w:tc>
          <w:tcPr>
            <w:tcW w:type="dxa" w:w="1872"/>
          </w:tcPr>
          <w:p>
            <w:pPr>
              <w:jc w:val="center"/>
            </w:pPr>
            <w:r>
              <w:rPr>
                <w:b/>
              </w:rPr>
              <w:t>39,100 đ/cái</w:t>
            </w:r>
          </w:p>
        </w:tc>
      </w:tr>
      <w:tr>
        <w:tc>
          <w:tcPr>
            <w:tcW w:type="dxa" w:w="720"/>
          </w:tcPr>
          <w:p>
            <w:pPr>
              <w:jc w:val="center"/>
            </w:pPr>
            <w:r>
              <w:t>80</w:t>
            </w:r>
          </w:p>
        </w:tc>
        <w:tc>
          <w:tcPr>
            <w:tcW w:type="dxa" w:w="1440"/>
          </w:tcPr>
          <w:p>
            <w:pPr>
              <w:jc w:val="center"/>
            </w:pPr>
            <w:r>
              <w:rPr>
                <w:b/>
              </w:rPr>
              <w:t>CMH-1253</w:t>
            </w:r>
          </w:p>
        </w:tc>
        <w:tc>
          <w:tcPr>
            <w:tcW w:type="dxa" w:w="3168"/>
          </w:tcPr>
          <w:p>
            <w:r>
              <w:t>Gói đệm cửa đi trượt - nâng cao 17mm Cmech F140003</w:t>
            </w:r>
          </w:p>
        </w:tc>
        <w:tc>
          <w:tcPr>
            <w:tcW w:type="dxa" w:w="2160"/>
          </w:tcPr>
          <w:p>
            <w:pPr>
              <w:jc w:val="center"/>
            </w:pPr>
            <w:r>
              <w:t>Chi tiết ngũ kim Cmech</w:t>
            </w:r>
          </w:p>
        </w:tc>
        <w:tc>
          <w:tcPr>
            <w:tcW w:type="dxa" w:w="1872"/>
          </w:tcPr>
          <w:p>
            <w:pPr>
              <w:jc w:val="center"/>
            </w:pPr>
            <w:r>
              <w:rPr>
                <w:b/>
              </w:rPr>
              <w:t>170,200 đ/cái</w:t>
            </w:r>
          </w:p>
        </w:tc>
      </w:tr>
      <w:tr>
        <w:tc>
          <w:tcPr>
            <w:tcW w:type="dxa" w:w="720"/>
          </w:tcPr>
          <w:p>
            <w:pPr>
              <w:jc w:val="center"/>
            </w:pPr>
            <w:r>
              <w:t>81</w:t>
            </w:r>
          </w:p>
        </w:tc>
        <w:tc>
          <w:tcPr>
            <w:tcW w:type="dxa" w:w="1440"/>
          </w:tcPr>
          <w:p>
            <w:pPr>
              <w:jc w:val="center"/>
            </w:pPr>
            <w:r>
              <w:rPr>
                <w:b/>
              </w:rPr>
              <w:t>CMH-1254</w:t>
            </w:r>
          </w:p>
        </w:tc>
        <w:tc>
          <w:tcPr>
            <w:tcW w:type="dxa" w:w="3168"/>
          </w:tcPr>
          <w:p>
            <w:r>
              <w:t>Vấu khóa đa điểm cho thân trượt nâng liên đầu biên Cmech F100006, SAVIO hệ LUXURY</w:t>
            </w:r>
          </w:p>
        </w:tc>
        <w:tc>
          <w:tcPr>
            <w:tcW w:type="dxa" w:w="2160"/>
          </w:tcPr>
          <w:p>
            <w:pPr>
              <w:jc w:val="center"/>
            </w:pPr>
            <w:r>
              <w:t>Bộ khóa &amp; Linh kiện khóa Cmech</w:t>
            </w:r>
          </w:p>
        </w:tc>
        <w:tc>
          <w:tcPr>
            <w:tcW w:type="dxa" w:w="1872"/>
          </w:tcPr>
          <w:p>
            <w:pPr>
              <w:jc w:val="center"/>
            </w:pPr>
            <w:r>
              <w:rPr>
                <w:b/>
              </w:rPr>
              <w:t>110,400 đ/cái</w:t>
            </w:r>
          </w:p>
        </w:tc>
      </w:tr>
      <w:tr>
        <w:tc>
          <w:tcPr>
            <w:tcW w:type="dxa" w:w="720"/>
          </w:tcPr>
          <w:p>
            <w:pPr>
              <w:jc w:val="center"/>
            </w:pPr>
            <w:r>
              <w:t>82</w:t>
            </w:r>
          </w:p>
        </w:tc>
        <w:tc>
          <w:tcPr>
            <w:tcW w:type="dxa" w:w="1440"/>
          </w:tcPr>
          <w:p>
            <w:pPr>
              <w:jc w:val="center"/>
            </w:pPr>
            <w:r>
              <w:rPr>
                <w:b/>
              </w:rPr>
              <w:t>CMH-1255</w:t>
            </w:r>
          </w:p>
        </w:tc>
        <w:tc>
          <w:tcPr>
            <w:tcW w:type="dxa" w:w="3168"/>
          </w:tcPr>
          <w:p>
            <w:r>
              <w:t>Vấu khóa nằm dưới Cmech F100002 (bắt trên khung bao đứng cửa lùa)</w:t>
            </w:r>
          </w:p>
        </w:tc>
        <w:tc>
          <w:tcPr>
            <w:tcW w:type="dxa" w:w="2160"/>
          </w:tcPr>
          <w:p>
            <w:pPr>
              <w:jc w:val="center"/>
            </w:pPr>
            <w:r>
              <w:t>Bộ khóa &amp; Linh kiện khóa Cmech</w:t>
            </w:r>
          </w:p>
        </w:tc>
        <w:tc>
          <w:tcPr>
            <w:tcW w:type="dxa" w:w="1872"/>
          </w:tcPr>
          <w:p>
            <w:pPr>
              <w:jc w:val="center"/>
            </w:pPr>
            <w:r>
              <w:rPr>
                <w:b/>
              </w:rPr>
              <w:t>128,800 đ/cái</w:t>
            </w:r>
          </w:p>
        </w:tc>
      </w:tr>
      <w:tr>
        <w:tc>
          <w:tcPr>
            <w:tcW w:type="dxa" w:w="720"/>
          </w:tcPr>
          <w:p>
            <w:pPr>
              <w:jc w:val="center"/>
            </w:pPr>
            <w:r>
              <w:t>83</w:t>
            </w:r>
          </w:p>
        </w:tc>
        <w:tc>
          <w:tcPr>
            <w:tcW w:type="dxa" w:w="1440"/>
          </w:tcPr>
          <w:p>
            <w:pPr>
              <w:jc w:val="center"/>
            </w:pPr>
            <w:r>
              <w:rPr>
                <w:b/>
              </w:rPr>
              <w:t>CMH-1256</w:t>
            </w:r>
          </w:p>
        </w:tc>
        <w:tc>
          <w:tcPr>
            <w:tcW w:type="dxa" w:w="3168"/>
          </w:tcPr>
          <w:p>
            <w:r>
              <w:t>Bánh xe dưới chịu lực (tích hợp bản lề) (Bạc) Cmech G050001-01 dùng cho cửa xếp trượt</w:t>
            </w:r>
          </w:p>
        </w:tc>
        <w:tc>
          <w:tcPr>
            <w:tcW w:type="dxa" w:w="2160"/>
          </w:tcPr>
          <w:p>
            <w:pPr>
              <w:jc w:val="center"/>
            </w:pPr>
            <w:r>
              <w:t>Bản lề cửa Cmech</w:t>
            </w:r>
          </w:p>
        </w:tc>
        <w:tc>
          <w:tcPr>
            <w:tcW w:type="dxa" w:w="1872"/>
          </w:tcPr>
          <w:p>
            <w:pPr>
              <w:jc w:val="center"/>
            </w:pPr>
            <w:r>
              <w:rPr>
                <w:b/>
              </w:rPr>
              <w:t>2,156,250 đ/cái</w:t>
            </w:r>
          </w:p>
        </w:tc>
      </w:tr>
      <w:tr>
        <w:tc>
          <w:tcPr>
            <w:tcW w:type="dxa" w:w="720"/>
          </w:tcPr>
          <w:p>
            <w:pPr>
              <w:jc w:val="center"/>
            </w:pPr>
            <w:r>
              <w:t>84</w:t>
            </w:r>
          </w:p>
        </w:tc>
        <w:tc>
          <w:tcPr>
            <w:tcW w:type="dxa" w:w="1440"/>
          </w:tcPr>
          <w:p>
            <w:pPr>
              <w:jc w:val="center"/>
            </w:pPr>
            <w:r>
              <w:rPr>
                <w:b/>
              </w:rPr>
              <w:t>CMH-1257</w:t>
            </w:r>
          </w:p>
        </w:tc>
        <w:tc>
          <w:tcPr>
            <w:tcW w:type="dxa" w:w="3168"/>
          </w:tcPr>
          <w:p>
            <w:r>
              <w:t>Bánh xe trên dẫn hướng (tích hợp bản lề) (Bạc) Cmech G050002-01 dùng cho cửa xếp trượt</w:t>
            </w:r>
          </w:p>
        </w:tc>
        <w:tc>
          <w:tcPr>
            <w:tcW w:type="dxa" w:w="2160"/>
          </w:tcPr>
          <w:p>
            <w:pPr>
              <w:jc w:val="center"/>
            </w:pPr>
            <w:r>
              <w:t>Bản lề cửa Cmech</w:t>
            </w:r>
          </w:p>
        </w:tc>
        <w:tc>
          <w:tcPr>
            <w:tcW w:type="dxa" w:w="1872"/>
          </w:tcPr>
          <w:p>
            <w:pPr>
              <w:jc w:val="center"/>
            </w:pPr>
            <w:r>
              <w:rPr>
                <w:b/>
              </w:rPr>
              <w:t>1,187,950 đ/cái</w:t>
            </w:r>
          </w:p>
        </w:tc>
      </w:tr>
      <w:tr>
        <w:tc>
          <w:tcPr>
            <w:tcW w:type="dxa" w:w="720"/>
          </w:tcPr>
          <w:p>
            <w:pPr>
              <w:jc w:val="center"/>
            </w:pPr>
            <w:r>
              <w:t>85</w:t>
            </w:r>
          </w:p>
        </w:tc>
        <w:tc>
          <w:tcPr>
            <w:tcW w:type="dxa" w:w="1440"/>
          </w:tcPr>
          <w:p>
            <w:pPr>
              <w:jc w:val="center"/>
            </w:pPr>
            <w:r>
              <w:rPr>
                <w:b/>
              </w:rPr>
              <w:t>CMH-1258</w:t>
            </w:r>
          </w:p>
        </w:tc>
        <w:tc>
          <w:tcPr>
            <w:tcW w:type="dxa" w:w="3168"/>
          </w:tcPr>
          <w:p>
            <w:r>
              <w:t>Bản lề treo cánh có thể điều chỉnh (Bạc) Cmech G040001-01 dùng cho cửa xếp trượt</w:t>
            </w:r>
          </w:p>
        </w:tc>
        <w:tc>
          <w:tcPr>
            <w:tcW w:type="dxa" w:w="2160"/>
          </w:tcPr>
          <w:p>
            <w:pPr>
              <w:jc w:val="center"/>
            </w:pPr>
            <w:r>
              <w:t>Bản lề cửa Cmech</w:t>
            </w:r>
          </w:p>
        </w:tc>
        <w:tc>
          <w:tcPr>
            <w:tcW w:type="dxa" w:w="1872"/>
          </w:tcPr>
          <w:p>
            <w:pPr>
              <w:jc w:val="center"/>
            </w:pPr>
            <w:r>
              <w:rPr>
                <w:b/>
              </w:rPr>
              <w:t>554,300 đ/cái</w:t>
            </w:r>
          </w:p>
        </w:tc>
      </w:tr>
      <w:tr>
        <w:tc>
          <w:tcPr>
            <w:tcW w:type="dxa" w:w="720"/>
          </w:tcPr>
          <w:p>
            <w:pPr>
              <w:jc w:val="center"/>
            </w:pPr>
            <w:r>
              <w:t>86</w:t>
            </w:r>
          </w:p>
        </w:tc>
        <w:tc>
          <w:tcPr>
            <w:tcW w:type="dxa" w:w="1440"/>
          </w:tcPr>
          <w:p>
            <w:pPr>
              <w:jc w:val="center"/>
            </w:pPr>
            <w:r>
              <w:rPr>
                <w:b/>
              </w:rPr>
              <w:t>CMH-1259</w:t>
            </w:r>
          </w:p>
        </w:tc>
        <w:tc>
          <w:tcPr>
            <w:tcW w:type="dxa" w:w="3168"/>
          </w:tcPr>
          <w:p>
            <w:r>
              <w:t>Bản lề treo cánh không điều chỉnh có tích hợp tay kéo (Bạc) Cmech G040002-01</w:t>
            </w:r>
          </w:p>
        </w:tc>
        <w:tc>
          <w:tcPr>
            <w:tcW w:type="dxa" w:w="2160"/>
          </w:tcPr>
          <w:p>
            <w:pPr>
              <w:jc w:val="center"/>
            </w:pPr>
            <w:r>
              <w:t>Bản lề cửa Cmech</w:t>
            </w:r>
          </w:p>
        </w:tc>
        <w:tc>
          <w:tcPr>
            <w:tcW w:type="dxa" w:w="1872"/>
          </w:tcPr>
          <w:p>
            <w:pPr>
              <w:jc w:val="center"/>
            </w:pPr>
            <w:r>
              <w:rPr>
                <w:b/>
              </w:rPr>
              <w:t>745,200 đ/cái</w:t>
            </w:r>
          </w:p>
        </w:tc>
      </w:tr>
      <w:tr>
        <w:tc>
          <w:tcPr>
            <w:tcW w:type="dxa" w:w="720"/>
          </w:tcPr>
          <w:p>
            <w:pPr>
              <w:jc w:val="center"/>
            </w:pPr>
            <w:r>
              <w:t>87</w:t>
            </w:r>
          </w:p>
        </w:tc>
        <w:tc>
          <w:tcPr>
            <w:tcW w:type="dxa" w:w="1440"/>
          </w:tcPr>
          <w:p>
            <w:pPr>
              <w:jc w:val="center"/>
            </w:pPr>
            <w:r>
              <w:rPr>
                <w:b/>
              </w:rPr>
              <w:t>CMH-1260</w:t>
            </w:r>
          </w:p>
        </w:tc>
        <w:tc>
          <w:tcPr>
            <w:tcW w:type="dxa" w:w="3168"/>
          </w:tcPr>
          <w:p>
            <w:r>
              <w:t>Tay xoay hộp số dẹp (Bạc) Cmech A010004-01 dùng cho cửa xếp trượt</w:t>
            </w:r>
          </w:p>
        </w:tc>
        <w:tc>
          <w:tcPr>
            <w:tcW w:type="dxa" w:w="2160"/>
          </w:tcPr>
          <w:p>
            <w:pPr>
              <w:jc w:val="center"/>
            </w:pPr>
            <w:r>
              <w:t>Tay nắm &amp; Tay xoay Cmech</w:t>
            </w:r>
          </w:p>
        </w:tc>
        <w:tc>
          <w:tcPr>
            <w:tcW w:type="dxa" w:w="1872"/>
          </w:tcPr>
          <w:p>
            <w:pPr>
              <w:jc w:val="center"/>
            </w:pPr>
            <w:r>
              <w:rPr>
                <w:b/>
              </w:rPr>
              <w:t>213,900 đ/cái</w:t>
            </w:r>
          </w:p>
        </w:tc>
      </w:tr>
      <w:tr>
        <w:tc>
          <w:tcPr>
            <w:tcW w:type="dxa" w:w="720"/>
          </w:tcPr>
          <w:p>
            <w:pPr>
              <w:jc w:val="center"/>
            </w:pPr>
            <w:r>
              <w:t>88</w:t>
            </w:r>
          </w:p>
        </w:tc>
        <w:tc>
          <w:tcPr>
            <w:tcW w:type="dxa" w:w="1440"/>
          </w:tcPr>
          <w:p>
            <w:pPr>
              <w:jc w:val="center"/>
            </w:pPr>
            <w:r>
              <w:rPr>
                <w:b/>
              </w:rPr>
              <w:t>CMH-1261</w:t>
            </w:r>
          </w:p>
        </w:tc>
        <w:tc>
          <w:tcPr>
            <w:tcW w:type="dxa" w:w="3168"/>
          </w:tcPr>
          <w:p>
            <w:r>
              <w:t>Bộ chia chuyển động chốt cánh hai hướng Cmech G020001</w:t>
            </w:r>
          </w:p>
        </w:tc>
        <w:tc>
          <w:tcPr>
            <w:tcW w:type="dxa" w:w="2160"/>
          </w:tcPr>
          <w:p>
            <w:pPr>
              <w:jc w:val="center"/>
            </w:pPr>
            <w:r>
              <w:t>Thanh truyền &amp; Chốt chuyển động</w:t>
            </w:r>
          </w:p>
        </w:tc>
        <w:tc>
          <w:tcPr>
            <w:tcW w:type="dxa" w:w="1872"/>
          </w:tcPr>
          <w:p>
            <w:pPr>
              <w:jc w:val="center"/>
            </w:pPr>
            <w:r>
              <w:rPr>
                <w:b/>
              </w:rPr>
              <w:t>227,700 đ/cái</w:t>
            </w:r>
          </w:p>
        </w:tc>
      </w:tr>
      <w:tr>
        <w:tc>
          <w:tcPr>
            <w:tcW w:type="dxa" w:w="720"/>
          </w:tcPr>
          <w:p>
            <w:pPr>
              <w:jc w:val="center"/>
            </w:pPr>
            <w:r>
              <w:t>89</w:t>
            </w:r>
          </w:p>
        </w:tc>
        <w:tc>
          <w:tcPr>
            <w:tcW w:type="dxa" w:w="1440"/>
          </w:tcPr>
          <w:p>
            <w:pPr>
              <w:jc w:val="center"/>
            </w:pPr>
            <w:r>
              <w:rPr>
                <w:b/>
              </w:rPr>
              <w:t>CMH-1262</w:t>
            </w:r>
          </w:p>
        </w:tc>
        <w:tc>
          <w:tcPr>
            <w:tcW w:type="dxa" w:w="3168"/>
          </w:tcPr>
          <w:p>
            <w:r>
              <w:t>Đầu chốt biên cửa xếp trượt Cmech G070001</w:t>
            </w:r>
          </w:p>
        </w:tc>
        <w:tc>
          <w:tcPr>
            <w:tcW w:type="dxa" w:w="2160"/>
          </w:tcPr>
          <w:p>
            <w:pPr>
              <w:jc w:val="center"/>
            </w:pPr>
            <w:r>
              <w:t>Chốt cánh &amp; Phụ kiện chốt phụ</w:t>
            </w:r>
          </w:p>
        </w:tc>
        <w:tc>
          <w:tcPr>
            <w:tcW w:type="dxa" w:w="1872"/>
          </w:tcPr>
          <w:p>
            <w:pPr>
              <w:jc w:val="center"/>
            </w:pPr>
            <w:r>
              <w:rPr>
                <w:b/>
              </w:rPr>
              <w:t>118,450 đ/cái</w:t>
            </w:r>
          </w:p>
        </w:tc>
      </w:tr>
      <w:tr>
        <w:tc>
          <w:tcPr>
            <w:tcW w:type="dxa" w:w="720"/>
          </w:tcPr>
          <w:p>
            <w:pPr>
              <w:jc w:val="center"/>
            </w:pPr>
            <w:r>
              <w:t>90</w:t>
            </w:r>
          </w:p>
        </w:tc>
        <w:tc>
          <w:tcPr>
            <w:tcW w:type="dxa" w:w="1440"/>
          </w:tcPr>
          <w:p>
            <w:pPr>
              <w:jc w:val="center"/>
            </w:pPr>
            <w:r>
              <w:rPr>
                <w:b/>
              </w:rPr>
              <w:t>CMH-1263</w:t>
            </w:r>
          </w:p>
        </w:tc>
        <w:tc>
          <w:tcPr>
            <w:tcW w:type="dxa" w:w="3168"/>
          </w:tcPr>
          <w:p>
            <w:r>
              <w:t>Thanh nối đầu chốt biên cửa xếp trượt Cmech G020005</w:t>
            </w:r>
          </w:p>
        </w:tc>
        <w:tc>
          <w:tcPr>
            <w:tcW w:type="dxa" w:w="2160"/>
          </w:tcPr>
          <w:p>
            <w:pPr>
              <w:jc w:val="center"/>
            </w:pPr>
            <w:r>
              <w:t>Thanh truyền &amp; Chốt chuyển động</w:t>
            </w:r>
          </w:p>
        </w:tc>
        <w:tc>
          <w:tcPr>
            <w:tcW w:type="dxa" w:w="1872"/>
          </w:tcPr>
          <w:p>
            <w:pPr>
              <w:jc w:val="center"/>
            </w:pPr>
            <w:r>
              <w:rPr>
                <w:b/>
              </w:rPr>
              <w:t>120,750 đ/cái</w:t>
            </w:r>
          </w:p>
        </w:tc>
      </w:tr>
      <w:tr>
        <w:tc>
          <w:tcPr>
            <w:tcW w:type="dxa" w:w="720"/>
          </w:tcPr>
          <w:p>
            <w:pPr>
              <w:jc w:val="center"/>
            </w:pPr>
            <w:r>
              <w:t>91</w:t>
            </w:r>
          </w:p>
        </w:tc>
        <w:tc>
          <w:tcPr>
            <w:tcW w:type="dxa" w:w="1440"/>
          </w:tcPr>
          <w:p>
            <w:pPr>
              <w:jc w:val="center"/>
            </w:pPr>
            <w:r>
              <w:rPr>
                <w:b/>
              </w:rPr>
              <w:t>CMH-1264</w:t>
            </w:r>
          </w:p>
        </w:tc>
        <w:tc>
          <w:tcPr>
            <w:tcW w:type="dxa" w:w="3168"/>
          </w:tcPr>
          <w:p>
            <w:r>
              <w:t>Đệm chống va đập (có thể điều chỉnh) cố định cánh Cmech G080002. Chuyên dùng xếp trượt</w:t>
            </w:r>
          </w:p>
        </w:tc>
        <w:tc>
          <w:tcPr>
            <w:tcW w:type="dxa" w:w="2160"/>
          </w:tcPr>
          <w:p>
            <w:pPr>
              <w:jc w:val="center"/>
            </w:pPr>
            <w:r>
              <w:t>Chi tiết đệm &amp; Chống gió/va đập</w:t>
            </w:r>
          </w:p>
        </w:tc>
        <w:tc>
          <w:tcPr>
            <w:tcW w:type="dxa" w:w="1872"/>
          </w:tcPr>
          <w:p>
            <w:pPr>
              <w:jc w:val="center"/>
            </w:pPr>
            <w:r>
              <w:rPr>
                <w:b/>
              </w:rPr>
              <w:t>115,000 đ/cái</w:t>
            </w:r>
          </w:p>
        </w:tc>
      </w:tr>
      <w:tr>
        <w:tc>
          <w:tcPr>
            <w:tcW w:type="dxa" w:w="720"/>
          </w:tcPr>
          <w:p>
            <w:pPr>
              <w:jc w:val="center"/>
            </w:pPr>
            <w:r>
              <w:t>92</w:t>
            </w:r>
          </w:p>
        </w:tc>
        <w:tc>
          <w:tcPr>
            <w:tcW w:type="dxa" w:w="1440"/>
          </w:tcPr>
          <w:p>
            <w:pPr>
              <w:jc w:val="center"/>
            </w:pPr>
            <w:r>
              <w:rPr>
                <w:b/>
              </w:rPr>
              <w:t>CMH-1265</w:t>
            </w:r>
          </w:p>
        </w:tc>
        <w:tc>
          <w:tcPr>
            <w:tcW w:type="dxa" w:w="3168"/>
          </w:tcPr>
          <w:p>
            <w:r>
              <w:t>Lõi khóa 2 đầu chìa R45x45mm Cmech D130418</w:t>
            </w:r>
          </w:p>
        </w:tc>
        <w:tc>
          <w:tcPr>
            <w:tcW w:type="dxa" w:w="2160"/>
          </w:tcPr>
          <w:p>
            <w:pPr>
              <w:jc w:val="center"/>
            </w:pPr>
            <w:r>
              <w:t>Bộ khóa &amp; Linh kiện khóa Cmech</w:t>
            </w:r>
          </w:p>
        </w:tc>
        <w:tc>
          <w:tcPr>
            <w:tcW w:type="dxa" w:w="1872"/>
          </w:tcPr>
          <w:p>
            <w:pPr>
              <w:jc w:val="center"/>
            </w:pPr>
            <w:r>
              <w:rPr>
                <w:b/>
              </w:rPr>
              <w:t>325,450 đ/cái</w:t>
            </w:r>
          </w:p>
        </w:tc>
      </w:tr>
      <w:tr>
        <w:tc>
          <w:tcPr>
            <w:tcW w:type="dxa" w:w="720"/>
          </w:tcPr>
          <w:p>
            <w:pPr>
              <w:jc w:val="center"/>
            </w:pPr>
            <w:r>
              <w:t>93</w:t>
            </w:r>
          </w:p>
        </w:tc>
        <w:tc>
          <w:tcPr>
            <w:tcW w:type="dxa" w:w="1440"/>
          </w:tcPr>
          <w:p>
            <w:pPr>
              <w:jc w:val="center"/>
            </w:pPr>
            <w:r>
              <w:rPr>
                <w:b/>
              </w:rPr>
              <w:t>CMH-1266</w:t>
            </w:r>
          </w:p>
        </w:tc>
        <w:tc>
          <w:tcPr>
            <w:tcW w:type="dxa" w:w="3168"/>
          </w:tcPr>
          <w:p>
            <w:r>
              <w:t>Bản lề A 10inch (Cánh rộng tối đa 500mm, tải trọng 32kg) Cmech A040131</w:t>
            </w:r>
          </w:p>
        </w:tc>
        <w:tc>
          <w:tcPr>
            <w:tcW w:type="dxa" w:w="2160"/>
          </w:tcPr>
          <w:p>
            <w:pPr>
              <w:jc w:val="center"/>
            </w:pPr>
            <w:r>
              <w:t>Bản lề cửa Cmech</w:t>
            </w:r>
          </w:p>
        </w:tc>
        <w:tc>
          <w:tcPr>
            <w:tcW w:type="dxa" w:w="1872"/>
          </w:tcPr>
          <w:p>
            <w:pPr>
              <w:jc w:val="center"/>
            </w:pPr>
            <w:r>
              <w:rPr>
                <w:b/>
              </w:rPr>
              <w:t>285,200 đ/cặp</w:t>
            </w:r>
          </w:p>
        </w:tc>
      </w:tr>
      <w:tr>
        <w:tc>
          <w:tcPr>
            <w:tcW w:type="dxa" w:w="720"/>
          </w:tcPr>
          <w:p>
            <w:pPr>
              <w:jc w:val="center"/>
            </w:pPr>
            <w:r>
              <w:t>94</w:t>
            </w:r>
          </w:p>
        </w:tc>
        <w:tc>
          <w:tcPr>
            <w:tcW w:type="dxa" w:w="1440"/>
          </w:tcPr>
          <w:p>
            <w:pPr>
              <w:jc w:val="center"/>
            </w:pPr>
            <w:r>
              <w:rPr>
                <w:b/>
              </w:rPr>
              <w:t>CMH-1268</w:t>
            </w:r>
          </w:p>
        </w:tc>
        <w:tc>
          <w:tcPr>
            <w:tcW w:type="dxa" w:w="3168"/>
          </w:tcPr>
          <w:p>
            <w:r>
              <w:t>Đệm chống xệ trên khung 12.8mm Cmech A080003</w:t>
            </w:r>
          </w:p>
        </w:tc>
        <w:tc>
          <w:tcPr>
            <w:tcW w:type="dxa" w:w="2160"/>
          </w:tcPr>
          <w:p>
            <w:pPr>
              <w:jc w:val="center"/>
            </w:pPr>
            <w:r>
              <w:t>Chi tiết đệm &amp; Chống gió/va đập</w:t>
            </w:r>
          </w:p>
        </w:tc>
        <w:tc>
          <w:tcPr>
            <w:tcW w:type="dxa" w:w="1872"/>
          </w:tcPr>
          <w:p>
            <w:pPr>
              <w:jc w:val="center"/>
            </w:pPr>
            <w:r>
              <w:rPr>
                <w:b/>
              </w:rPr>
              <w:t>13,800 đ/cái</w:t>
            </w:r>
          </w:p>
        </w:tc>
      </w:tr>
      <w:tr>
        <w:tc>
          <w:tcPr>
            <w:tcW w:type="dxa" w:w="720"/>
          </w:tcPr>
          <w:p>
            <w:pPr>
              <w:jc w:val="center"/>
            </w:pPr>
            <w:r>
              <w:t>95</w:t>
            </w:r>
          </w:p>
        </w:tc>
        <w:tc>
          <w:tcPr>
            <w:tcW w:type="dxa" w:w="1440"/>
          </w:tcPr>
          <w:p>
            <w:pPr>
              <w:jc w:val="center"/>
            </w:pPr>
            <w:r>
              <w:rPr>
                <w:b/>
              </w:rPr>
              <w:t>CMH-1269</w:t>
            </w:r>
          </w:p>
        </w:tc>
        <w:tc>
          <w:tcPr>
            <w:tcW w:type="dxa" w:w="3168"/>
          </w:tcPr>
          <w:p>
            <w:r>
              <w:t>Miệng chốt cánh phụ xẻ rãnh Cmech D100021 - hệ Xingfa</w:t>
            </w:r>
          </w:p>
        </w:tc>
        <w:tc>
          <w:tcPr>
            <w:tcW w:type="dxa" w:w="2160"/>
          </w:tcPr>
          <w:p>
            <w:pPr>
              <w:jc w:val="center"/>
            </w:pPr>
            <w:r>
              <w:t>Chốt cánh &amp; Phụ kiện chốt phụ</w:t>
            </w:r>
          </w:p>
        </w:tc>
        <w:tc>
          <w:tcPr>
            <w:tcW w:type="dxa" w:w="1872"/>
          </w:tcPr>
          <w:p>
            <w:pPr>
              <w:jc w:val="center"/>
            </w:pPr>
            <w:r>
              <w:rPr>
                <w:b/>
              </w:rPr>
              <w:t>64,400 đ/cái</w:t>
            </w:r>
          </w:p>
        </w:tc>
      </w:tr>
      <w:tr>
        <w:tc>
          <w:tcPr>
            <w:tcW w:type="dxa" w:w="720"/>
          </w:tcPr>
          <w:p>
            <w:pPr>
              <w:jc w:val="center"/>
            </w:pPr>
            <w:r>
              <w:t>96</w:t>
            </w:r>
          </w:p>
        </w:tc>
        <w:tc>
          <w:tcPr>
            <w:tcW w:type="dxa" w:w="1440"/>
          </w:tcPr>
          <w:p>
            <w:pPr>
              <w:jc w:val="center"/>
            </w:pPr>
            <w:r>
              <w:rPr>
                <w:b/>
              </w:rPr>
              <w:t>CMH-1270</w:t>
            </w:r>
          </w:p>
        </w:tc>
        <w:tc>
          <w:tcPr>
            <w:tcW w:type="dxa" w:w="3168"/>
          </w:tcPr>
          <w:p>
            <w:r>
              <w:t>Thân khóa đơn điểm tim 28mm Cmech D030040</w:t>
            </w:r>
          </w:p>
        </w:tc>
        <w:tc>
          <w:tcPr>
            <w:tcW w:type="dxa" w:w="2160"/>
          </w:tcPr>
          <w:p>
            <w:pPr>
              <w:jc w:val="center"/>
            </w:pPr>
            <w:r>
              <w:t>Bộ khóa &amp; Linh kiện khóa Cmech</w:t>
            </w:r>
          </w:p>
        </w:tc>
        <w:tc>
          <w:tcPr>
            <w:tcW w:type="dxa" w:w="1872"/>
          </w:tcPr>
          <w:p>
            <w:pPr>
              <w:jc w:val="center"/>
            </w:pPr>
            <w:r>
              <w:rPr>
                <w:b/>
              </w:rPr>
              <w:t>554,300 đ/cái</w:t>
            </w:r>
          </w:p>
        </w:tc>
      </w:tr>
      <w:tr>
        <w:tc>
          <w:tcPr>
            <w:tcW w:type="dxa" w:w="720"/>
          </w:tcPr>
          <w:p>
            <w:pPr>
              <w:jc w:val="center"/>
            </w:pPr>
            <w:r>
              <w:t>97</w:t>
            </w:r>
          </w:p>
        </w:tc>
        <w:tc>
          <w:tcPr>
            <w:tcW w:type="dxa" w:w="1440"/>
          </w:tcPr>
          <w:p>
            <w:pPr>
              <w:jc w:val="center"/>
            </w:pPr>
            <w:r>
              <w:rPr>
                <w:b/>
              </w:rPr>
              <w:t>CMH-1271</w:t>
            </w:r>
          </w:p>
        </w:tc>
        <w:tc>
          <w:tcPr>
            <w:tcW w:type="dxa" w:w="3168"/>
          </w:tcPr>
          <w:p>
            <w:r>
              <w:t>Miệng khóa cửa đi 1 cánh Cmech D100020 nhôm Xingfa 55 (xẻ gân)</w:t>
            </w:r>
          </w:p>
        </w:tc>
        <w:tc>
          <w:tcPr>
            <w:tcW w:type="dxa" w:w="2160"/>
          </w:tcPr>
          <w:p>
            <w:pPr>
              <w:jc w:val="center"/>
            </w:pPr>
            <w:r>
              <w:t>Chi tiết ngũ kim Cmech</w:t>
            </w:r>
          </w:p>
        </w:tc>
        <w:tc>
          <w:tcPr>
            <w:tcW w:type="dxa" w:w="1872"/>
          </w:tcPr>
          <w:p>
            <w:pPr>
              <w:jc w:val="center"/>
            </w:pPr>
            <w:r>
              <w:rPr>
                <w:b/>
              </w:rPr>
              <w:t>56,350 đ/cái</w:t>
            </w:r>
          </w:p>
        </w:tc>
      </w:tr>
      <w:tr>
        <w:tc>
          <w:tcPr>
            <w:tcW w:type="dxa" w:w="720"/>
          </w:tcPr>
          <w:p>
            <w:pPr>
              <w:jc w:val="center"/>
            </w:pPr>
            <w:r>
              <w:t>98</w:t>
            </w:r>
          </w:p>
        </w:tc>
        <w:tc>
          <w:tcPr>
            <w:tcW w:type="dxa" w:w="1440"/>
          </w:tcPr>
          <w:p>
            <w:pPr>
              <w:jc w:val="center"/>
            </w:pPr>
            <w:r>
              <w:rPr>
                <w:b/>
              </w:rPr>
              <w:t>CMH-1272</w:t>
            </w:r>
          </w:p>
        </w:tc>
        <w:tc>
          <w:tcPr>
            <w:tcW w:type="dxa" w:w="3168"/>
          </w:tcPr>
          <w:p>
            <w:r>
              <w:t>Lõi khóa 2 đầu chìa R45mmx35mm Cmech F130405</w:t>
            </w:r>
          </w:p>
        </w:tc>
        <w:tc>
          <w:tcPr>
            <w:tcW w:type="dxa" w:w="2160"/>
          </w:tcPr>
          <w:p>
            <w:pPr>
              <w:jc w:val="center"/>
            </w:pPr>
            <w:r>
              <w:t>Bộ khóa &amp; Linh kiện khóa Cmech</w:t>
            </w:r>
          </w:p>
        </w:tc>
        <w:tc>
          <w:tcPr>
            <w:tcW w:type="dxa" w:w="1872"/>
          </w:tcPr>
          <w:p>
            <w:pPr>
              <w:jc w:val="center"/>
            </w:pPr>
            <w:r>
              <w:rPr>
                <w:b/>
              </w:rPr>
              <w:t>299,000 đ/cái</w:t>
            </w:r>
          </w:p>
        </w:tc>
      </w:tr>
      <w:tr>
        <w:tc>
          <w:tcPr>
            <w:tcW w:type="dxa" w:w="720"/>
          </w:tcPr>
          <w:p>
            <w:pPr>
              <w:jc w:val="center"/>
            </w:pPr>
            <w:r>
              <w:t>99</w:t>
            </w:r>
          </w:p>
        </w:tc>
        <w:tc>
          <w:tcPr>
            <w:tcW w:type="dxa" w:w="1440"/>
          </w:tcPr>
          <w:p>
            <w:pPr>
              <w:jc w:val="center"/>
            </w:pPr>
            <w:r>
              <w:rPr>
                <w:b/>
              </w:rPr>
              <w:t>CMH-1273</w:t>
            </w:r>
          </w:p>
        </w:tc>
        <w:tc>
          <w:tcPr>
            <w:tcW w:type="dxa" w:w="3168"/>
          </w:tcPr>
          <w:p>
            <w:r>
              <w:t>Lõi khóa 1 đầu chìa R30x45mm (Mở ra) Cmech D130123</w:t>
            </w:r>
          </w:p>
        </w:tc>
        <w:tc>
          <w:tcPr>
            <w:tcW w:type="dxa" w:w="2160"/>
          </w:tcPr>
          <w:p>
            <w:pPr>
              <w:jc w:val="center"/>
            </w:pPr>
            <w:r>
              <w:t>Bộ khóa &amp; Linh kiện khóa Cmech</w:t>
            </w:r>
          </w:p>
        </w:tc>
        <w:tc>
          <w:tcPr>
            <w:tcW w:type="dxa" w:w="1872"/>
          </w:tcPr>
          <w:p>
            <w:pPr>
              <w:jc w:val="center"/>
            </w:pPr>
            <w:r>
              <w:rPr>
                <w:b/>
              </w:rPr>
              <w:t>285,200 đ/cái</w:t>
            </w:r>
          </w:p>
        </w:tc>
      </w:tr>
      <w:tr>
        <w:tc>
          <w:tcPr>
            <w:tcW w:type="dxa" w:w="720"/>
          </w:tcPr>
          <w:p>
            <w:pPr>
              <w:jc w:val="center"/>
            </w:pPr>
            <w:r>
              <w:t>100</w:t>
            </w:r>
          </w:p>
        </w:tc>
        <w:tc>
          <w:tcPr>
            <w:tcW w:type="dxa" w:w="1440"/>
          </w:tcPr>
          <w:p>
            <w:pPr>
              <w:jc w:val="center"/>
            </w:pPr>
            <w:r>
              <w:rPr>
                <w:b/>
              </w:rPr>
              <w:t>CMH-1274</w:t>
            </w:r>
          </w:p>
        </w:tc>
        <w:tc>
          <w:tcPr>
            <w:tcW w:type="dxa" w:w="3168"/>
          </w:tcPr>
          <w:p>
            <w:r>
              <w:t>Lõi khóa 1 đầu chìa R45x30mm (Mở vào) Cmech D130124</w:t>
            </w:r>
          </w:p>
        </w:tc>
        <w:tc>
          <w:tcPr>
            <w:tcW w:type="dxa" w:w="2160"/>
          </w:tcPr>
          <w:p>
            <w:pPr>
              <w:jc w:val="center"/>
            </w:pPr>
            <w:r>
              <w:t>Bộ khóa &amp; Linh kiện khóa Cmech</w:t>
            </w:r>
          </w:p>
        </w:tc>
        <w:tc>
          <w:tcPr>
            <w:tcW w:type="dxa" w:w="1872"/>
          </w:tcPr>
          <w:p>
            <w:pPr>
              <w:jc w:val="center"/>
            </w:pPr>
            <w:r>
              <w:rPr>
                <w:b/>
              </w:rPr>
              <w:t>304,750 đ/cái</w:t>
            </w:r>
          </w:p>
        </w:tc>
      </w:tr>
      <w:tr>
        <w:tc>
          <w:tcPr>
            <w:tcW w:type="dxa" w:w="720"/>
          </w:tcPr>
          <w:p>
            <w:pPr>
              <w:jc w:val="center"/>
            </w:pPr>
            <w:r>
              <w:t>101</w:t>
            </w:r>
          </w:p>
        </w:tc>
        <w:tc>
          <w:tcPr>
            <w:tcW w:type="dxa" w:w="1440"/>
          </w:tcPr>
          <w:p>
            <w:pPr>
              <w:jc w:val="center"/>
            </w:pPr>
            <w:r>
              <w:rPr>
                <w:b/>
              </w:rPr>
              <w:t>CMH-1275</w:t>
            </w:r>
          </w:p>
        </w:tc>
        <w:tc>
          <w:tcPr>
            <w:tcW w:type="dxa" w:w="3168"/>
          </w:tcPr>
          <w:p>
            <w:r>
              <w:t>Thân khóa đa điểm tim 28mm Cmech D030038</w:t>
            </w:r>
          </w:p>
        </w:tc>
        <w:tc>
          <w:tcPr>
            <w:tcW w:type="dxa" w:w="2160"/>
          </w:tcPr>
          <w:p>
            <w:pPr>
              <w:jc w:val="center"/>
            </w:pPr>
            <w:r>
              <w:t>Chi tiết ngũ kim Cmech</w:t>
            </w:r>
          </w:p>
        </w:tc>
        <w:tc>
          <w:tcPr>
            <w:tcW w:type="dxa" w:w="1872"/>
          </w:tcPr>
          <w:p>
            <w:pPr>
              <w:jc w:val="center"/>
            </w:pPr>
            <w:r>
              <w:rPr>
                <w:b/>
              </w:rPr>
              <w:t>841,800 đ/cái</w:t>
            </w:r>
          </w:p>
        </w:tc>
      </w:tr>
      <w:tr>
        <w:tc>
          <w:tcPr>
            <w:tcW w:type="dxa" w:w="720"/>
          </w:tcPr>
          <w:p>
            <w:pPr>
              <w:jc w:val="center"/>
            </w:pPr>
            <w:r>
              <w:t>102</w:t>
            </w:r>
          </w:p>
        </w:tc>
        <w:tc>
          <w:tcPr>
            <w:tcW w:type="dxa" w:w="1440"/>
          </w:tcPr>
          <w:p>
            <w:pPr>
              <w:jc w:val="center"/>
            </w:pPr>
            <w:r>
              <w:rPr>
                <w:b/>
              </w:rPr>
              <w:t>CMH-1276</w:t>
            </w:r>
          </w:p>
        </w:tc>
        <w:tc>
          <w:tcPr>
            <w:tcW w:type="dxa" w:w="3168"/>
          </w:tcPr>
          <w:p>
            <w:r>
              <w:t>Thanh chuyển động cửa lùa 16mm dài 1000mm Cmech E030015</w:t>
            </w:r>
          </w:p>
        </w:tc>
        <w:tc>
          <w:tcPr>
            <w:tcW w:type="dxa" w:w="2160"/>
          </w:tcPr>
          <w:p>
            <w:pPr>
              <w:jc w:val="center"/>
            </w:pPr>
            <w:r>
              <w:t>Thanh truyền &amp; Chốt chuyển động</w:t>
            </w:r>
          </w:p>
        </w:tc>
        <w:tc>
          <w:tcPr>
            <w:tcW w:type="dxa" w:w="1872"/>
          </w:tcPr>
          <w:p>
            <w:pPr>
              <w:jc w:val="center"/>
            </w:pPr>
            <w:r>
              <w:rPr>
                <w:b/>
              </w:rPr>
              <w:t>548,550 đ/cái</w:t>
            </w:r>
          </w:p>
        </w:tc>
      </w:tr>
      <w:tr>
        <w:tc>
          <w:tcPr>
            <w:tcW w:type="dxa" w:w="720"/>
          </w:tcPr>
          <w:p>
            <w:pPr>
              <w:jc w:val="center"/>
            </w:pPr>
            <w:r>
              <w:t>103</w:t>
            </w:r>
          </w:p>
        </w:tc>
        <w:tc>
          <w:tcPr>
            <w:tcW w:type="dxa" w:w="1440"/>
          </w:tcPr>
          <w:p>
            <w:pPr>
              <w:jc w:val="center"/>
            </w:pPr>
            <w:r>
              <w:rPr>
                <w:b/>
              </w:rPr>
              <w:t>CMH-1277</w:t>
            </w:r>
          </w:p>
        </w:tc>
        <w:tc>
          <w:tcPr>
            <w:tcW w:type="dxa" w:w="3168"/>
          </w:tcPr>
          <w:p>
            <w:r>
              <w:t>Vấu hãm thanh chuyển động cửa lùa 14.4x17mm (5.1mm) Cmech E100016</w:t>
            </w:r>
          </w:p>
        </w:tc>
        <w:tc>
          <w:tcPr>
            <w:tcW w:type="dxa" w:w="2160"/>
          </w:tcPr>
          <w:p>
            <w:pPr>
              <w:jc w:val="center"/>
            </w:pPr>
            <w:r>
              <w:t>Bộ khóa &amp; Linh kiện khóa Cmech</w:t>
            </w:r>
          </w:p>
        </w:tc>
        <w:tc>
          <w:tcPr>
            <w:tcW w:type="dxa" w:w="1872"/>
          </w:tcPr>
          <w:p>
            <w:pPr>
              <w:jc w:val="center"/>
            </w:pPr>
            <w:r>
              <w:rPr>
                <w:b/>
              </w:rPr>
              <w:t>31,050 đ/cái</w:t>
            </w:r>
          </w:p>
        </w:tc>
      </w:tr>
      <w:tr>
        <w:tc>
          <w:tcPr>
            <w:tcW w:type="dxa" w:w="720"/>
          </w:tcPr>
          <w:p>
            <w:pPr>
              <w:jc w:val="center"/>
            </w:pPr>
            <w:r>
              <w:t>104</w:t>
            </w:r>
          </w:p>
        </w:tc>
        <w:tc>
          <w:tcPr>
            <w:tcW w:type="dxa" w:w="1440"/>
          </w:tcPr>
          <w:p>
            <w:pPr>
              <w:jc w:val="center"/>
            </w:pPr>
            <w:r>
              <w:rPr>
                <w:b/>
              </w:rPr>
              <w:t>CMH-1531</w:t>
            </w:r>
          </w:p>
        </w:tc>
        <w:tc>
          <w:tcPr>
            <w:tcW w:type="dxa" w:w="3168"/>
          </w:tcPr>
          <w:p>
            <w:r>
              <w:t>Tay nắm chữ D cửa đi lùa kiểu London 260mm lắp trong nhà (màu Sâm panh) Cmech E010106-02</w:t>
            </w:r>
          </w:p>
        </w:tc>
        <w:tc>
          <w:tcPr>
            <w:tcW w:type="dxa" w:w="2160"/>
          </w:tcPr>
          <w:p>
            <w:pPr>
              <w:jc w:val="center"/>
            </w:pPr>
            <w:r>
              <w:t>Tay nắm &amp; Tay xoay Cmech</w:t>
            </w:r>
          </w:p>
        </w:tc>
        <w:tc>
          <w:tcPr>
            <w:tcW w:type="dxa" w:w="1872"/>
          </w:tcPr>
          <w:p>
            <w:pPr>
              <w:jc w:val="center"/>
            </w:pPr>
            <w:r>
              <w:rPr>
                <w:b/>
              </w:rPr>
              <w:t>690,000 đ/cặp</w:t>
            </w:r>
          </w:p>
        </w:tc>
      </w:tr>
      <w:tr>
        <w:tc>
          <w:tcPr>
            <w:tcW w:type="dxa" w:w="720"/>
          </w:tcPr>
          <w:p>
            <w:pPr>
              <w:jc w:val="center"/>
            </w:pPr>
            <w:r>
              <w:t>105</w:t>
            </w:r>
          </w:p>
        </w:tc>
        <w:tc>
          <w:tcPr>
            <w:tcW w:type="dxa" w:w="1440"/>
          </w:tcPr>
          <w:p>
            <w:pPr>
              <w:jc w:val="center"/>
            </w:pPr>
            <w:r>
              <w:rPr>
                <w:b/>
              </w:rPr>
              <w:t>CMH-1532</w:t>
            </w:r>
          </w:p>
        </w:tc>
        <w:tc>
          <w:tcPr>
            <w:tcW w:type="dxa" w:w="3168"/>
          </w:tcPr>
          <w:p>
            <w:r>
              <w:t>Tay nắm chữ D cửa đi lùa kiểu London 260mm lắp trong nhà (màu Đen) Cmech E010106-10</w:t>
            </w:r>
          </w:p>
        </w:tc>
        <w:tc>
          <w:tcPr>
            <w:tcW w:type="dxa" w:w="2160"/>
          </w:tcPr>
          <w:p>
            <w:pPr>
              <w:jc w:val="center"/>
            </w:pPr>
            <w:r>
              <w:t>Tay nắm &amp; Tay xoay Cmech</w:t>
            </w:r>
          </w:p>
        </w:tc>
        <w:tc>
          <w:tcPr>
            <w:tcW w:type="dxa" w:w="1872"/>
          </w:tcPr>
          <w:p>
            <w:pPr>
              <w:jc w:val="center"/>
            </w:pPr>
            <w:r>
              <w:rPr>
                <w:b/>
              </w:rPr>
              <w:t>527,678 đ/cặp</w:t>
            </w:r>
          </w:p>
        </w:tc>
      </w:tr>
      <w:tr>
        <w:tc>
          <w:tcPr>
            <w:tcW w:type="dxa" w:w="720"/>
          </w:tcPr>
          <w:p>
            <w:pPr>
              <w:jc w:val="center"/>
            </w:pPr>
            <w:r>
              <w:t>106</w:t>
            </w:r>
          </w:p>
        </w:tc>
        <w:tc>
          <w:tcPr>
            <w:tcW w:type="dxa" w:w="1440"/>
          </w:tcPr>
          <w:p>
            <w:pPr>
              <w:jc w:val="center"/>
            </w:pPr>
            <w:r>
              <w:rPr>
                <w:b/>
              </w:rPr>
              <w:t>CMH-1529</w:t>
            </w:r>
          </w:p>
        </w:tc>
        <w:tc>
          <w:tcPr>
            <w:tcW w:type="dxa" w:w="3168"/>
          </w:tcPr>
          <w:p>
            <w:r>
              <w:t>Vấu cửa đi trượt nâng Cmech V3</w:t>
            </w:r>
          </w:p>
        </w:tc>
        <w:tc>
          <w:tcPr>
            <w:tcW w:type="dxa" w:w="2160"/>
          </w:tcPr>
          <w:p>
            <w:pPr>
              <w:jc w:val="center"/>
            </w:pPr>
            <w:r>
              <w:t>Bộ khóa &amp; Linh kiện khóa Cmech</w:t>
            </w:r>
          </w:p>
        </w:tc>
        <w:tc>
          <w:tcPr>
            <w:tcW w:type="dxa" w:w="1872"/>
          </w:tcPr>
          <w:p>
            <w:pPr>
              <w:jc w:val="center"/>
            </w:pPr>
            <w:r>
              <w:rPr>
                <w:b/>
              </w:rPr>
              <w:t>120,028 đ/cái</w:t>
            </w:r>
          </w:p>
        </w:tc>
      </w:tr>
      <w:tr>
        <w:tc>
          <w:tcPr>
            <w:tcW w:type="dxa" w:w="720"/>
          </w:tcPr>
          <w:p>
            <w:pPr>
              <w:jc w:val="center"/>
            </w:pPr>
            <w:r>
              <w:t>107</w:t>
            </w:r>
          </w:p>
        </w:tc>
        <w:tc>
          <w:tcPr>
            <w:tcW w:type="dxa" w:w="1440"/>
          </w:tcPr>
          <w:p>
            <w:pPr>
              <w:jc w:val="center"/>
            </w:pPr>
            <w:r>
              <w:rPr>
                <w:b/>
              </w:rPr>
              <w:t>CMH-1533</w:t>
            </w:r>
          </w:p>
        </w:tc>
        <w:tc>
          <w:tcPr>
            <w:tcW w:type="dxa" w:w="3168"/>
          </w:tcPr>
          <w:p>
            <w:r>
              <w:t>Tay chữ nắm D cửa đi lùa kiểu London 260mm lắp trong nhà (màu vàng) Cmech E010106-11</w:t>
            </w:r>
          </w:p>
        </w:tc>
        <w:tc>
          <w:tcPr>
            <w:tcW w:type="dxa" w:w="2160"/>
          </w:tcPr>
          <w:p>
            <w:pPr>
              <w:jc w:val="center"/>
            </w:pPr>
            <w:r>
              <w:t>Chi tiết ngũ kim Cmech</w:t>
            </w:r>
          </w:p>
        </w:tc>
        <w:tc>
          <w:tcPr>
            <w:tcW w:type="dxa" w:w="1872"/>
          </w:tcPr>
          <w:p>
            <w:pPr>
              <w:jc w:val="center"/>
            </w:pPr>
            <w:r>
              <w:rPr>
                <w:b/>
              </w:rPr>
              <w:t>690,000 đ/cặp</w:t>
            </w:r>
          </w:p>
        </w:tc>
      </w:tr>
      <w:tr>
        <w:tc>
          <w:tcPr>
            <w:tcW w:type="dxa" w:w="720"/>
          </w:tcPr>
          <w:p>
            <w:pPr>
              <w:jc w:val="center"/>
            </w:pPr>
            <w:r>
              <w:t>108</w:t>
            </w:r>
          </w:p>
        </w:tc>
        <w:tc>
          <w:tcPr>
            <w:tcW w:type="dxa" w:w="1440"/>
          </w:tcPr>
          <w:p>
            <w:pPr>
              <w:jc w:val="center"/>
            </w:pPr>
            <w:r>
              <w:rPr>
                <w:b/>
              </w:rPr>
              <w:t>CMH-1570</w:t>
            </w:r>
          </w:p>
        </w:tc>
        <w:tc>
          <w:tcPr>
            <w:tcW w:type="dxa" w:w="3168"/>
          </w:tcPr>
          <w:p>
            <w:r>
              <w:t>Bộ khóa đa điểm cửa xếp trượt Cmech tay nắm kiểu New York</w:t>
            </w:r>
          </w:p>
        </w:tc>
        <w:tc>
          <w:tcPr>
            <w:tcW w:type="dxa" w:w="2160"/>
          </w:tcPr>
          <w:p>
            <w:pPr>
              <w:jc w:val="center"/>
            </w:pPr>
            <w:r>
              <w:t>Tay nắm &amp; Tay xoay Cmech</w:t>
            </w:r>
          </w:p>
        </w:tc>
        <w:tc>
          <w:tcPr>
            <w:tcW w:type="dxa" w:w="1872"/>
          </w:tcPr>
          <w:p>
            <w:pPr>
              <w:jc w:val="center"/>
            </w:pPr>
            <w:r>
              <w:rPr>
                <w:b/>
              </w:rPr>
              <w:t>3,574,800 đ/bộ</w:t>
            </w:r>
          </w:p>
        </w:tc>
      </w:tr>
      <w:tr>
        <w:tc>
          <w:tcPr>
            <w:tcW w:type="dxa" w:w="720"/>
          </w:tcPr>
          <w:p>
            <w:pPr>
              <w:jc w:val="center"/>
            </w:pPr>
            <w:r>
              <w:t>109</w:t>
            </w:r>
          </w:p>
        </w:tc>
        <w:tc>
          <w:tcPr>
            <w:tcW w:type="dxa" w:w="1440"/>
          </w:tcPr>
          <w:p>
            <w:pPr>
              <w:jc w:val="center"/>
            </w:pPr>
            <w:r>
              <w:rPr>
                <w:b/>
              </w:rPr>
              <w:t>CMH-1530</w:t>
            </w:r>
          </w:p>
        </w:tc>
        <w:tc>
          <w:tcPr>
            <w:tcW w:type="dxa" w:w="3168"/>
          </w:tcPr>
          <w:p>
            <w:r>
              <w:t>Thanh chuyển động nối khóa đa điểm Cmech G020004</w:t>
            </w:r>
          </w:p>
        </w:tc>
        <w:tc>
          <w:tcPr>
            <w:tcW w:type="dxa" w:w="2160"/>
          </w:tcPr>
          <w:p>
            <w:pPr>
              <w:jc w:val="center"/>
            </w:pPr>
            <w:r>
              <w:t>Bộ khóa &amp; Linh kiện khóa Cmech</w:t>
            </w:r>
          </w:p>
        </w:tc>
        <w:tc>
          <w:tcPr>
            <w:tcW w:type="dxa" w:w="1872"/>
          </w:tcPr>
          <w:p>
            <w:pPr>
              <w:jc w:val="center"/>
            </w:pPr>
            <w:r>
              <w:rPr>
                <w:b/>
              </w:rPr>
              <w:t>539,100 đ/thanh</w:t>
            </w:r>
          </w:p>
        </w:tc>
      </w:tr>
      <w:tr>
        <w:tc>
          <w:tcPr>
            <w:tcW w:type="dxa" w:w="720"/>
          </w:tcPr>
          <w:p>
            <w:pPr>
              <w:jc w:val="center"/>
            </w:pPr>
            <w:r>
              <w:t>110</w:t>
            </w:r>
          </w:p>
        </w:tc>
        <w:tc>
          <w:tcPr>
            <w:tcW w:type="dxa" w:w="1440"/>
          </w:tcPr>
          <w:p>
            <w:pPr>
              <w:jc w:val="center"/>
            </w:pPr>
            <w:r>
              <w:rPr>
                <w:b/>
              </w:rPr>
              <w:t>CMH-1534</w:t>
            </w:r>
          </w:p>
        </w:tc>
        <w:tc>
          <w:tcPr>
            <w:tcW w:type="dxa" w:w="3168"/>
          </w:tcPr>
          <w:p>
            <w:r>
              <w:t>Tay nắm chữ D cửa đi lùa kiểu London 260mm lắp trong nhà (màu đồng) Cmech E010106-12</w:t>
            </w:r>
          </w:p>
        </w:tc>
        <w:tc>
          <w:tcPr>
            <w:tcW w:type="dxa" w:w="2160"/>
          </w:tcPr>
          <w:p>
            <w:pPr>
              <w:jc w:val="center"/>
            </w:pPr>
            <w:r>
              <w:t>Tay nắm &amp; Tay xoay Cmech</w:t>
            </w:r>
          </w:p>
        </w:tc>
        <w:tc>
          <w:tcPr>
            <w:tcW w:type="dxa" w:w="1872"/>
          </w:tcPr>
          <w:p>
            <w:pPr>
              <w:jc w:val="center"/>
            </w:pPr>
            <w:r>
              <w:rPr>
                <w:b/>
              </w:rPr>
              <w:t>690,000 đ/cặp</w:t>
            </w:r>
          </w:p>
        </w:tc>
      </w:tr>
      <w:tr>
        <w:tc>
          <w:tcPr>
            <w:tcW w:type="dxa" w:w="720"/>
          </w:tcPr>
          <w:p>
            <w:pPr>
              <w:jc w:val="center"/>
            </w:pPr>
            <w:r>
              <w:t>111</w:t>
            </w:r>
          </w:p>
        </w:tc>
        <w:tc>
          <w:tcPr>
            <w:tcW w:type="dxa" w:w="1440"/>
          </w:tcPr>
          <w:p>
            <w:pPr>
              <w:jc w:val="center"/>
            </w:pPr>
            <w:r>
              <w:rPr>
                <w:b/>
              </w:rPr>
              <w:t>CMH-1535</w:t>
            </w:r>
          </w:p>
        </w:tc>
        <w:tc>
          <w:tcPr>
            <w:tcW w:type="dxa" w:w="3168"/>
          </w:tcPr>
          <w:p>
            <w:r>
              <w:t>Tay nắm chữ D cửa đi lùa kiểu London 260mm lắp trong nhà (màu đồng đỏ) Cmech E010106-13</w:t>
            </w:r>
          </w:p>
        </w:tc>
        <w:tc>
          <w:tcPr>
            <w:tcW w:type="dxa" w:w="2160"/>
          </w:tcPr>
          <w:p>
            <w:pPr>
              <w:jc w:val="center"/>
            </w:pPr>
            <w:r>
              <w:t>Tay nắm &amp; Tay xoay Cmech</w:t>
            </w:r>
          </w:p>
        </w:tc>
        <w:tc>
          <w:tcPr>
            <w:tcW w:type="dxa" w:w="1872"/>
          </w:tcPr>
          <w:p>
            <w:pPr>
              <w:jc w:val="center"/>
            </w:pPr>
            <w:r>
              <w:rPr>
                <w:b/>
              </w:rPr>
              <w:t>690,000 đ/cặp</w:t>
            </w:r>
          </w:p>
        </w:tc>
      </w:tr>
      <w:tr>
        <w:tc>
          <w:tcPr>
            <w:tcW w:type="dxa" w:w="720"/>
          </w:tcPr>
          <w:p>
            <w:pPr>
              <w:jc w:val="center"/>
            </w:pPr>
            <w:r>
              <w:t>112</w:t>
            </w:r>
          </w:p>
        </w:tc>
        <w:tc>
          <w:tcPr>
            <w:tcW w:type="dxa" w:w="1440"/>
          </w:tcPr>
          <w:p>
            <w:pPr>
              <w:jc w:val="center"/>
            </w:pPr>
            <w:r>
              <w:rPr>
                <w:b/>
              </w:rPr>
              <w:t>CMH-1536</w:t>
            </w:r>
          </w:p>
        </w:tc>
        <w:tc>
          <w:tcPr>
            <w:tcW w:type="dxa" w:w="3168"/>
          </w:tcPr>
          <w:p>
            <w:r>
              <w:t>Tay nắm chữ D cửa đi lùa kiểu London 260mm lắp ngoài trời (màu Sâm panh) Cmech E010101-02</w:t>
            </w:r>
          </w:p>
        </w:tc>
        <w:tc>
          <w:tcPr>
            <w:tcW w:type="dxa" w:w="2160"/>
          </w:tcPr>
          <w:p>
            <w:pPr>
              <w:jc w:val="center"/>
            </w:pPr>
            <w:r>
              <w:t>Tay nắm &amp; Tay xoay Cmech</w:t>
            </w:r>
          </w:p>
        </w:tc>
        <w:tc>
          <w:tcPr>
            <w:tcW w:type="dxa" w:w="1872"/>
          </w:tcPr>
          <w:p>
            <w:pPr>
              <w:jc w:val="center"/>
            </w:pPr>
            <w:r>
              <w:rPr>
                <w:b/>
              </w:rPr>
              <w:t>690,000 đ/cặp</w:t>
            </w:r>
          </w:p>
        </w:tc>
      </w:tr>
      <w:tr>
        <w:tc>
          <w:tcPr>
            <w:tcW w:type="dxa" w:w="720"/>
          </w:tcPr>
          <w:p>
            <w:pPr>
              <w:jc w:val="center"/>
            </w:pPr>
            <w:r>
              <w:t>113</w:t>
            </w:r>
          </w:p>
        </w:tc>
        <w:tc>
          <w:tcPr>
            <w:tcW w:type="dxa" w:w="1440"/>
          </w:tcPr>
          <w:p>
            <w:pPr>
              <w:jc w:val="center"/>
            </w:pPr>
            <w:r>
              <w:rPr>
                <w:b/>
              </w:rPr>
              <w:t>CMH-1537</w:t>
            </w:r>
          </w:p>
        </w:tc>
        <w:tc>
          <w:tcPr>
            <w:tcW w:type="dxa" w:w="3168"/>
          </w:tcPr>
          <w:p>
            <w:r>
              <w:t>Tay nắm chữ D cửa đi lùa kiểu London 260mm lắp ngoài trời (màu Đen) Cmech E010101-10</w:t>
            </w:r>
          </w:p>
        </w:tc>
        <w:tc>
          <w:tcPr>
            <w:tcW w:type="dxa" w:w="2160"/>
          </w:tcPr>
          <w:p>
            <w:pPr>
              <w:jc w:val="center"/>
            </w:pPr>
            <w:r>
              <w:t>Tay nắm &amp; Tay xoay Cmech</w:t>
            </w:r>
          </w:p>
        </w:tc>
        <w:tc>
          <w:tcPr>
            <w:tcW w:type="dxa" w:w="1872"/>
          </w:tcPr>
          <w:p>
            <w:pPr>
              <w:jc w:val="center"/>
            </w:pPr>
            <w:r>
              <w:rPr>
                <w:b/>
              </w:rPr>
              <w:t>558,728 đ/cặp</w:t>
            </w:r>
          </w:p>
        </w:tc>
      </w:tr>
      <w:tr>
        <w:tc>
          <w:tcPr>
            <w:tcW w:type="dxa" w:w="720"/>
          </w:tcPr>
          <w:p>
            <w:pPr>
              <w:jc w:val="center"/>
            </w:pPr>
            <w:r>
              <w:t>114</w:t>
            </w:r>
          </w:p>
        </w:tc>
        <w:tc>
          <w:tcPr>
            <w:tcW w:type="dxa" w:w="1440"/>
          </w:tcPr>
          <w:p>
            <w:pPr>
              <w:jc w:val="center"/>
            </w:pPr>
            <w:r>
              <w:rPr>
                <w:b/>
              </w:rPr>
              <w:t>CMH-1538</w:t>
            </w:r>
          </w:p>
        </w:tc>
        <w:tc>
          <w:tcPr>
            <w:tcW w:type="dxa" w:w="3168"/>
          </w:tcPr>
          <w:p>
            <w:r>
              <w:t>Tay nắm chữ D cửa đi lùa kiểu London 260mm lắp ngoài trời (màu Vàng) Cmech E010101-11</w:t>
            </w:r>
          </w:p>
        </w:tc>
        <w:tc>
          <w:tcPr>
            <w:tcW w:type="dxa" w:w="2160"/>
          </w:tcPr>
          <w:p>
            <w:pPr>
              <w:jc w:val="center"/>
            </w:pPr>
            <w:r>
              <w:t>Tay nắm &amp; Tay xoay Cmech</w:t>
            </w:r>
          </w:p>
        </w:tc>
        <w:tc>
          <w:tcPr>
            <w:tcW w:type="dxa" w:w="1872"/>
          </w:tcPr>
          <w:p>
            <w:pPr>
              <w:jc w:val="center"/>
            </w:pPr>
            <w:r>
              <w:rPr>
                <w:b/>
              </w:rPr>
              <w:t>690,000 đ/cặp</w:t>
            </w:r>
          </w:p>
        </w:tc>
      </w:tr>
      <w:tr>
        <w:tc>
          <w:tcPr>
            <w:tcW w:type="dxa" w:w="720"/>
          </w:tcPr>
          <w:p>
            <w:pPr>
              <w:jc w:val="center"/>
            </w:pPr>
            <w:r>
              <w:t>115</w:t>
            </w:r>
          </w:p>
        </w:tc>
        <w:tc>
          <w:tcPr>
            <w:tcW w:type="dxa" w:w="1440"/>
          </w:tcPr>
          <w:p>
            <w:pPr>
              <w:jc w:val="center"/>
            </w:pPr>
            <w:r>
              <w:rPr>
                <w:b/>
              </w:rPr>
              <w:t>CMH-1539</w:t>
            </w:r>
          </w:p>
        </w:tc>
        <w:tc>
          <w:tcPr>
            <w:tcW w:type="dxa" w:w="3168"/>
          </w:tcPr>
          <w:p>
            <w:r>
              <w:t>Tay nắm chữ D cửa đi lùa kiểu London 260mm lắp ngoài trời (màu Đồng) Cmech E010101-12</w:t>
            </w:r>
          </w:p>
        </w:tc>
        <w:tc>
          <w:tcPr>
            <w:tcW w:type="dxa" w:w="2160"/>
          </w:tcPr>
          <w:p>
            <w:pPr>
              <w:jc w:val="center"/>
            </w:pPr>
            <w:r>
              <w:t>Tay nắm &amp; Tay xoay Cmech</w:t>
            </w:r>
          </w:p>
        </w:tc>
        <w:tc>
          <w:tcPr>
            <w:tcW w:type="dxa" w:w="1872"/>
          </w:tcPr>
          <w:p>
            <w:pPr>
              <w:jc w:val="center"/>
            </w:pPr>
            <w:r>
              <w:rPr>
                <w:b/>
              </w:rPr>
              <w:t>690,000 đ/cặp</w:t>
            </w:r>
          </w:p>
        </w:tc>
      </w:tr>
      <w:tr>
        <w:tc>
          <w:tcPr>
            <w:tcW w:type="dxa" w:w="720"/>
          </w:tcPr>
          <w:p>
            <w:pPr>
              <w:jc w:val="center"/>
            </w:pPr>
            <w:r>
              <w:t>116</w:t>
            </w:r>
          </w:p>
        </w:tc>
        <w:tc>
          <w:tcPr>
            <w:tcW w:type="dxa" w:w="1440"/>
          </w:tcPr>
          <w:p>
            <w:pPr>
              <w:jc w:val="center"/>
            </w:pPr>
            <w:r>
              <w:rPr>
                <w:b/>
              </w:rPr>
              <w:t>CMH-1540</w:t>
            </w:r>
          </w:p>
        </w:tc>
        <w:tc>
          <w:tcPr>
            <w:tcW w:type="dxa" w:w="3168"/>
          </w:tcPr>
          <w:p>
            <w:r>
              <w:t>Tay nắm chữ D cửa đi lùa kiểu London 260mm lắp ngoài trời (màu Đồng đỏ) Cmech E010101-13</w:t>
            </w:r>
          </w:p>
        </w:tc>
        <w:tc>
          <w:tcPr>
            <w:tcW w:type="dxa" w:w="2160"/>
          </w:tcPr>
          <w:p>
            <w:pPr>
              <w:jc w:val="center"/>
            </w:pPr>
            <w:r>
              <w:t>Tay nắm &amp; Tay xoay Cmech</w:t>
            </w:r>
          </w:p>
        </w:tc>
        <w:tc>
          <w:tcPr>
            <w:tcW w:type="dxa" w:w="1872"/>
          </w:tcPr>
          <w:p>
            <w:pPr>
              <w:jc w:val="center"/>
            </w:pPr>
            <w:r>
              <w:rPr>
                <w:b/>
              </w:rPr>
              <w:t>690,000 đ/cặp</w:t>
            </w:r>
          </w:p>
        </w:tc>
      </w:tr>
    </w:tbl>
    <w:p/>
    <w:p>
      <w:r>
        <w:t>[KẾT THÚC BÁO CÁO THƯ VIỆN KỸ THUẬT PHỤ KIỆN HÃNG CMECH]</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