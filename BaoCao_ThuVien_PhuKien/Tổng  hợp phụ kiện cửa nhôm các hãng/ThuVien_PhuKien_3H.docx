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HÃNG 3H (HENEXIN)</w:t>
        <w:br/>
      </w:r>
    </w:p>
    <w:p>
      <w:pPr>
        <w:jc w:val="center"/>
      </w:pPr>
      <w:r>
        <w:rPr>
          <w:i/>
          <w:color w:val="646464"/>
          <w:sz w:val="22"/>
        </w:rPr>
        <w:t>Tài liệu kỹ thuật tổng hợp chi tiết phụ kiện 3H Henexin chuyên dụng dùng cho hệ cửa đi, cửa sổ nhôm kính Xingfa.</w:t>
        <w:br/>
      </w:r>
    </w:p>
    <w:p/>
    <w:p/>
    <w:p/>
    <w:p/>
    <w:p/>
    <w:p/>
    <w:p/>
    <w:p>
      <w:pPr>
        <w:jc w:val="center"/>
      </w:pPr>
      <w:r>
        <w:rPr>
          <w:b/>
          <w:sz w:val="22"/>
        </w:rPr>
        <w:t>Năm 2026 - Lưu hành nội bộ</w:t>
      </w:r>
    </w:p>
    <w:p>
      <w:r>
        <w:br w:type="page"/>
      </w:r>
    </w:p>
    <w:p>
      <w:r>
        <w:rPr>
          <w:b/>
          <w:color w:val="003E3E"/>
          <w:sz w:val="28"/>
        </w:rPr>
        <w:t>GIỚI THIỆU CHUNG VỀ PHỤ KIỆN KIM KHÍ HÃNG 3H</w:t>
      </w:r>
    </w:p>
    <w:p>
      <w:r>
        <w:t>Tập đoàn ngũ kim xây dựng 3H INC (Henexin) được thành lập vào năm 1981 tại Trung Quốc. Trải qua hơn 40 năm phát triển, 3H INC đã xây dựng được khu công nghiệp sản xuất phụ kiện rộng lớn với hệ thống R&amp;D hiện đại và đạt chứng nhận chất lượng ISO 9001. Tại thị trường Việt Nam, sản phẩm kim khí 3H nổi tiếng nhờ tính bền bỉ cao, giá thành cực kỳ kinh tế và khả năng tương thích tuyệt vời với hệ nhôm Xingfa nhập khẩu.</w:t>
      </w:r>
    </w:p>
    <w:p>
      <w:r>
        <w:t>Hệ phụ kiện 3H bao gồm các chi tiết bản lề như bản lề lá 1D JX80, bánh xe cửa lùa chịu lực LTD24, tay nắm cửa đa điểm, khóa đa điểm an toàn. Nhờ thiết kế đơn giản nhưng chắc chắn, chống chịu lực tốt, phụ kiện 3H là giải pháp kinh tế hiệu quả cho các công trình nhà dân dụng, văn phòng và các dự án đô thị tầm trung.</w:t>
      </w:r>
    </w:p>
    <w:p/>
    <w:p>
      <w:r>
        <w:rPr>
          <w:b/>
          <w:color w:val="003E3E"/>
          <w:sz w:val="28"/>
        </w:rPr>
        <w:t>CHI TIẾT DANH MỤC SẢN PHẨM HÃNG 3H</w:t>
      </w:r>
    </w:p>
    <w:p>
      <w:pPr>
        <w:keepNext/>
        <w:spacing w:before="240"/>
      </w:pPr>
      <w:r>
        <w:rPr>
          <w:b/>
          <w:color w:val="006464"/>
          <w:sz w:val="24"/>
        </w:rPr>
        <w:t>1. Bánh Xe Cửa Lùa LTD24 (Mã: 3H-1769)</w:t>
      </w:r>
    </w:p>
    <w:p>
      <w:r>
        <w:t>• Phân nhóm phụ kiện: Bánh xe ray trượt 3H</w:t>
      </w:r>
    </w:p>
    <w:p>
      <w:r>
        <w:t>• Đơn giá niêm yết: Liên hệ</w:t>
      </w:r>
    </w:p>
    <w:p>
      <w:r>
        <w:t>• Thông tin chi tiết &amp; Kỹ thuật vận hành:</w:t>
      </w:r>
    </w:p>
    <w:p>
      <w:pPr>
        <w:ind w:left="360"/>
      </w:pPr>
      <w:r>
        <w:t>Bánh xe cửa sổ mở lùa LTD24 là một phụ kiện quan trọng, không thể thiếu trong các hệ cửa sổ lùa. Với thiết kế chắc chắn, bền bỉ và khả năng vận hành êm ái, sản phẩm này mang lại hiệu quả tối ưu cho mọi loại cửa nhôm kính hiện đại.</w:t>
        <w:br/>
        <w:t>Đặc Điểm Nổi Bật Của BÁNH XE CỬA SỔ MỞ LÙA LTD24</w:t>
        <w:br/>
        <w:t>Thiết Kế Chắc Chắn Và Chất Liệu Cao Cấp</w:t>
        <w:br/>
        <w:t>Khung thép chống gỉ:</w:t>
        <w:br/>
        <w:t>Đảm bảo độ bền cơ học cao, không bị ăn mòn theo thời gian.</w:t>
        <w:br/>
        <w:t>Bánh xe làm từ nylon 66:</w:t>
        <w:br/>
        <w:t>Chịu được tải trọng lớn, chống mài mòn và vận hành ổn định.</w:t>
        <w:br/>
        <w:t>Khả Năng Vận Hành Ưu Việt</w:t>
        <w:br/>
        <w:t>Hỗ trợ đóng mở cửa mượt mà, không gây tiếng ồn.</w:t>
        <w:br/>
        <w:t>Tương thích hoàn hảo với hệ nhôm Xingfa, dễ dàng lắp đặt và bảo trì.</w:t>
        <w:br/>
        <w:t>Đạt Chứng Nhận Chất Lượng Quốc Tế</w:t>
        <w:br/>
        <w:t>Tiêu chuẩn</w:t>
        <w:br/>
        <w:t>SGS</w:t>
        <w:br/>
        <w:t>,</w:t>
        <w:br/>
        <w:t>GMC</w:t>
        <w:br/>
        <w:t>,</w:t>
        <w:br/>
        <w:t>CE</w:t>
        <w:br/>
        <w:t>,</w:t>
        <w:br/>
        <w:t>ISO9001/2000</w:t>
        <w:br/>
        <w:t>, khẳng định chất lượng vượt trội.</w:t>
        <w:br/>
        <w:t>Chống ăn mòn tối ưu, phù hợp với mọi điều kiện khí hậu.</w:t>
        <w:br/>
        <w:t>Ứng Dụng Của BÁNH XE CỬA SỔ MỞ LÙA LTD24</w:t>
        <w:br/>
        <w:t>Nhà phố và chung cư:</w:t>
        <w:br/>
        <w:t>Tối ưu hóa không gian, tận dụng ánh sáng tự nhiên.</w:t>
        <w:br/>
        <w:t>Văn phòng và tòa nhà thương mại:</w:t>
        <w:br/>
        <w:t>Mang lại sự sang trọng, hiện đại.</w:t>
        <w:br/>
        <w:t>Các công trình kiến trúc cao cấp:</w:t>
        <w:br/>
        <w:t>Phù hợp với các hệ cửa nhôm kính lớn, đòi hỏi độ bền cao.</w:t>
        <w:br/>
        <w:t>Lợi Ích Khi Sử Dụng BÁNH XE CỬA SỔ MỞ LÙA LTD24</w:t>
        <w:br/>
        <w:t>Vận hành êm ái:</w:t>
        <w:br/>
        <w:t>Loại bỏ tiếng ồn, mang lại trải nghiệm sử dụng dễ chịu.</w:t>
        <w:br/>
        <w:t>Độ bền lâu dài:</w:t>
        <w:br/>
        <w:t>Giảm chi phí bảo trì, sửa chữa.</w:t>
        <w:br/>
        <w:t>Tăng tính thẩm mỹ:</w:t>
        <w:br/>
        <w:t>Phụ kiện đồng bộ với cửa nhôm, tạo sự tinh tế cho công trình.</w:t>
        <w:br/>
        <w:t>Tải trọng lớn:</w:t>
        <w:br/>
        <w:t>Đáp ứng nhu cầu sử dụng với các cánh cửa có khối lượng nặng.</w:t>
        <w:br/>
        <w:t>Thông Số Kỹ Thuật Của BÁNH XE CỬA SỔ MỞ LÙA LTD24</w:t>
        <w:br/>
        <w:t>Cấu Tạo Sản Phẩm</w:t>
        <w:br/>
        <w:t>Khung:</w:t>
        <w:br/>
        <w:t>Thép chống gỉ, tải trọng tối đa 35kg/cặp.</w:t>
        <w:br/>
        <w:t>Bánh xe:</w:t>
        <w:br/>
        <w:t>Nylon 66, chịu nhiệt và chống mài mòn cao.</w:t>
        <w:br/>
        <w:t>Kích Thước</w:t>
        <w:br/>
        <w:t>Phù hợp với hệ nhôm Xingfa và các loại hệ nhôm lùa khác.</w:t>
        <w:br/>
        <w:t>Thiết kế tiêu chuẩn, dễ dàng lắp đặt.</w:t>
        <w:br/>
        <w:t>Chứng Nhận Chất Lượng</w:t>
        <w:br/>
        <w:t>Tiêu chuẩn:</w:t>
        <w:br/>
        <w:t>SGS</w:t>
        <w:br/>
        <w:t>,</w:t>
        <w:br/>
        <w:t>GMC</w:t>
        <w:br/>
        <w:t>,</w:t>
        <w:br/>
        <w:t>CE</w:t>
        <w:br/>
        <w:t>,</w:t>
        <w:br/>
        <w:t>ISO9001/2000</w:t>
        <w:br/>
        <w:t>.</w:t>
        <w:br/>
        <w:t>Chống han gỉ, đảm bảo tuổi thọ lâu dài.</w:t>
        <w:br/>
        <w:t>Giá BÁNH XE CỬA SỔ MỞ LÙA LTD24 Và Chính Sách Ưu Đãi</w:t>
        <w:br/>
        <w:t>Giá sản phẩm:</w:t>
        <w:br/>
        <w:t>Liên hệ để nhận báo giá chi tiết.</w:t>
        <w:br/>
        <w:t>Ưu đãi:</w:t>
        <w:br/>
        <w:t>Giảm giá cho đơn hàng số lượng lớn.</w:t>
        <w:br/>
        <w:t>Bảo hành:</w:t>
        <w:br/>
        <w:t>3 năm, cam kết 1 ĐỔI 1 nếu lỗi từ nhà sản xuất.</w:t>
        <w:br/>
        <w:t>Lý Do Nên Chọn BÁNH XE CỬA SỔ MỞ LÙA LTD24</w:t>
        <w:br/>
        <w:t>Chất lượng vượt trội:</w:t>
        <w:br/>
        <w:t>Được sản xuất từ vật liệu cao cấp, đạt tiêu chuẩn quốc tế.</w:t>
        <w:br/>
        <w:t>Thương hiệu uy tín:</w:t>
        <w:br/>
        <w:t>Sản phẩm đến từ nhà sản xuất phụ kiện cửa nhôm hàng đầu.</w:t>
        <w:br/>
        <w:t>Dịch vụ khách hàng chuyên nghiệp:</w:t>
        <w:br/>
        <w:t>Bảo hành dài hạn, hỗ trợ tư vấn tận tình.</w:t>
        <w:br/>
        <w:t>Hiệu quả kinh tế:</w:t>
        <w:br/>
        <w:t>Giảm thiểu chi phí bảo trì và thay thế.</w:t>
        <w:br/>
        <w:t>FAQ - Câu Hỏi Thường Gặp</w:t>
        <w:br/>
        <w:t>Sản phẩm phù hợp với loại cửa nào?</w:t>
        <w:br/>
        <w:t>Bánh xe cửa sổ mở lùa LTD24 phù hợp với cửa nhôm lùa, đặc biệt là hệ nhôm Xingfa.</w:t>
        <w:br/>
        <w:t>Giá BÁNH XE CỬA SỔ MỞ LÙA LTD24 là bao nhiêu?</w:t>
        <w:br/>
        <w:t>Giá sản phẩm phụ thuộc vào số lượng và yêu cầu cụ thể. Quý khách vui lòng liên hệ để nhận báo giá chi tiết.</w:t>
        <w:br/>
        <w:t>Chính sách bảo hành như thế nào?</w:t>
        <w:br/>
        <w:t>Sản phẩm được bảo hành 3 năm và hỗ trợ 1 ĐỔI 1 nếu lỗi từ nhà sản xuất.</w:t>
        <w:br/>
        <w:t>Cách lắp đặt bánh xe có khó không?</w:t>
        <w:br/>
        <w:t>Bánh xe cửa sổ mở lùa LTD24 có thiết kế đồng bộ, dễ dàng lắp đặt mà không cần dụng cụ phức tạp.</w:t>
        <w:br/>
        <w:t>Làm sao để đặt hàng?</w:t>
        <w:br/>
        <w:t>Quý khách có thể liên hệ qua số điện thoại hoặc truy cập website để đặt hàng và được tư vấn miễn phí.</w:t>
        <w:br/>
        <w:t>Kết Luận</w:t>
        <w:br/>
        <w:t>Bánh xe cửa sổ mở lùa LTD24 không chỉ mang đến sự tiện lợi mà còn giúp tăng tính thẩm mỹ và tuổi thọ cho cửa nhôm lùa. Với chất lượng vượt trội, sản phẩm là sự lựa chọn hoàn hảo cho mọi công trình. Hãy liên hệ ngay với chúng tôi để được tư vấn và nhận ưu đãi hấp dẫn!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Bản lề lá 1D JX80 (Mã: 3H-1770)</w:t>
      </w:r>
    </w:p>
    <w:p>
      <w:r>
        <w:t>• Phân nhóm phụ kiện: Bản lề cửa 3H</w:t>
      </w:r>
    </w:p>
    <w:p>
      <w:r>
        <w:t>• Đơn giá niêm yết: 45,601 đ/cái</w:t>
      </w:r>
    </w:p>
    <w:p>
      <w:r>
        <w:t>• Thông tin chi tiết &amp; Kỹ thuật vận hành:</w:t>
      </w:r>
    </w:p>
    <w:p>
      <w:pPr>
        <w:ind w:left="360"/>
      </w:pPr>
      <w:r>
        <w:t>Bản lề lá 1D JX80 là sản phẩm phụ kiện cửa nhôm cao cấp, đáp ứng hoàn hảo cho các loại cửa nhôm Xingfa hệ 55. Với thiết kế tinh tế, độ bền vượt trội và khả năng vận hành mượt mà, sản phẩm mang đến trải nghiệm sử dụng tuyệt vời, đáp ứng mọi nhu cầu của người tiêu dùng.</w:t>
        <w:br/>
        <w:t>Đặc Điểm Nổi Bật Của BẢN LỀ LÁ 1D JX80</w:t>
        <w:br/>
        <w:t>Thiết Kế Tinh Tế, Chất Liệu Cao Cấp</w:t>
        <w:br/>
        <w:t>Kích thước nhỏ gọn:</w:t>
        <w:br/>
        <w:t>10cm, phù hợp với cửa nhôm hệ 55.</w:t>
        <w:br/>
        <w:t>Chất liệu hợp kim nhôm nguyên chất:</w:t>
        <w:br/>
        <w:t>Được xử lý bề mặt và sơn tĩnh điện, đảm bảo chống ăn mòn, bong tróc.</w:t>
        <w:br/>
        <w:t>Đồng bộ màu sắc:</w:t>
        <w:br/>
        <w:t>Hài hòa với màu sơn của nhôm Xingfa chính hãng, tăng tính thẩm mỹ.</w:t>
        <w:br/>
        <w:t>Khả Năng Chịu Lực Và Vận Hành Ưu Việt</w:t>
        <w:br/>
        <w:t>Tải trọng:</w:t>
        <w:br/>
        <w:t>Chịu được từ 40-50kg, đảm bảo vận hành nhẹ nhàng.</w:t>
        <w:br/>
        <w:t>Tuổi thọ cao:</w:t>
        <w:br/>
        <w:t>Hơn 50.000 lần đóng mở liên tục mà vẫn giữ nguyên hiệu suất.</w:t>
        <w:br/>
        <w:t>Góc mở tối đa:</w:t>
        <w:br/>
        <w:t>Lên đến 180 độ, giúp cửa sổ mở quay thông thoáng.</w:t>
        <w:br/>
        <w:t>Quy Trình Sản Xuất Tiên Tiến</w:t>
        <w:br/>
        <w:t>Chứng nhận quốc tế:</w:t>
        <w:br/>
        <w:t>Đạt các tiêu chuẩn</w:t>
        <w:br/>
        <w:t>ISO 9001:2001</w:t>
        <w:br/>
        <w:t>,</w:t>
        <w:br/>
        <w:t>SGS</w:t>
        <w:br/>
        <w:t>,</w:t>
        <w:br/>
        <w:t>GMC</w:t>
        <w:br/>
        <w:t>,</w:t>
        <w:br/>
        <w:t>CE</w:t>
        <w:br/>
        <w:t>.</w:t>
        <w:br/>
        <w:t>Phun muối 16 giờ:</w:t>
        <w:br/>
        <w:t>Đảm bảo chống oxy hóa ngay cả trong môi trường khí hậu khắc nghiệt.</w:t>
        <w:br/>
        <w:t>Dễ Dàng Lắp Đặt</w:t>
        <w:br/>
        <w:t>Không cần khoan hay khoét lỗ, liên kết trực tiếp bằng vít bắn, tiết kiệm thời gian và công sức.</w:t>
        <w:br/>
        <w:t>Độ hở giữa các cạnh và khung bao đạt tiêu chuẩn, tăng khả năng cách âm, cách nhiệt.</w:t>
        <w:br/>
        <w:t>Ứng Dụng Của BẢN LỀ LÁ 1D JX80</w:t>
        <w:br/>
        <w:t>Cửa Sổ Mở Quay</w:t>
        <w:br/>
        <w:t>Tối ưu hóa không gian và ánh sáng tự nhiên.</w:t>
        <w:br/>
        <w:t>Phù hợp với các loại cửa nhôm Xingfa trong nhà và ngoài trời.</w:t>
        <w:br/>
        <w:t>Cửa Đi Mở Quay</w:t>
        <w:br/>
        <w:t>Đảm bảo độ bền, chịu tải lớn cho các cửa đi 1 cánh.</w:t>
        <w:br/>
        <w:t>Tăng thẩm mỹ và hiệu quả sử dụng trong các công trình dân dụng và thương mại.</w:t>
        <w:br/>
        <w:t>Lợi Ích Khi Sử Dụng BẢN LỀ LÁ 1D JX80</w:t>
        <w:br/>
        <w:t>Hiệu suất cao:</w:t>
        <w:br/>
        <w:t>Đóng mở êm ái, không gây tiếng ồn.</w:t>
        <w:br/>
        <w:t>Tiết kiệm chi phí:</w:t>
        <w:br/>
        <w:t>Độ bền lâu dài, giảm thiểu chi phí bảo trì.</w:t>
        <w:br/>
        <w:t>Tăng tính thẩm mỹ:</w:t>
        <w:br/>
        <w:t>Thiết kế nhỏ gọn, đồng bộ với cửa nhôm Xingfa.</w:t>
        <w:br/>
        <w:t>Phù hợp với mọi khí hậu:</w:t>
        <w:br/>
        <w:t>Chống ăn mòn, chịu được điều kiện thời tiết khắc nghiệt.</w:t>
        <w:br/>
        <w:t>Thông Số Kỹ Thuật Của BẢN LỀ LÁ 1D JX80</w:t>
        <w:br/>
        <w:t>Chất liệu:</w:t>
        <w:br/>
        <w:t>Hợp kim nhôm nguyên chất, sơn tĩnh điện.</w:t>
        <w:br/>
        <w:t>Kích thước:</w:t>
        <w:br/>
        <w:t>Dài 10cm, phù hợp với hệ nhôm Xingfa 55.</w:t>
        <w:br/>
        <w:t>Tải trọng:</w:t>
        <w:br/>
        <w:t>40-50kg.</w:t>
        <w:br/>
        <w:t>Góc mở:</w:t>
        <w:br/>
        <w:t>180 độ.</w:t>
        <w:br/>
        <w:t>Tuổi thọ:</w:t>
        <w:br/>
        <w:t>Hơn 50.000 lần đóng mở.</w:t>
        <w:br/>
        <w:t>Chứng nhận:</w:t>
        <w:br/>
        <w:t>ISO 9001:2001, SGS, GMC, CE.</w:t>
        <w:br/>
        <w:t>Bảo hành:</w:t>
        <w:br/>
        <w:t>3 năm, 1 đổi 1 nếu lỗi từ nhà sản xuất.</w:t>
        <w:br/>
        <w:t>Báo Giá Và Chính Sách Ưu Đãi</w:t>
        <w:br/>
        <w:t>Giá BẢN LỀ LÁ 1D JX80</w:t>
        <w:br/>
        <w:t>Giá cả cạnh tranh, phụ thuộc vào số lượng và yêu cầu cụ thể của khách hàng.</w:t>
        <w:br/>
        <w:t>Liên hệ ngay để nhận báo giá chi tiết.</w:t>
        <w:br/>
        <w:t>Chính Sách Ưu Đãi</w:t>
        <w:br/>
        <w:t>Giảm giá:</w:t>
        <w:br/>
        <w:t>Dành cho các đơn hàng số lượng lớn.</w:t>
        <w:br/>
        <w:t>Bảo hành:</w:t>
        <w:br/>
        <w:t>3 năm, hỗ trợ 1 đổi 1 nếu phát sinh lỗi kỹ thuật.</w:t>
        <w:br/>
        <w:t>FAQ - Câu Hỏi Thường Gặp</w:t>
        <w:br/>
        <w:t>1. Sản phẩm phù hợp với loại cửa nào?</w:t>
        <w:br/>
        <w:t>Bản lề lá 1D JX80 phù hợp với cửa sổ mở quay và cửa đi mở quay 1 cánh, đặc biệt dành cho hệ nhôm Xingfa 55.</w:t>
        <w:br/>
        <w:t>2. Giá BẢN LỀ LÁ 1D JX80 là bao nhiêu?</w:t>
        <w:br/>
        <w:t>Giá sản phẩm phụ thuộc vào số lượng đặt hàng. Quý khách vui lòng liên hệ để nhận báo giá tốt nhất.</w:t>
        <w:br/>
        <w:t>3. Chính sách bảo hành như thế nào?</w:t>
        <w:br/>
        <w:t>Sản phẩm được bảo hành 3 năm, hỗ trợ đổi mới nếu phát sinh lỗi từ nhà sản xuất.</w:t>
        <w:br/>
        <w:t>4. Lắp đặt bản lề có khó không?</w:t>
        <w:br/>
        <w:t>Bản lề lá 1D JX80 dễ dàng lắp đặt mà không cần khoan hay khoét lỗ, tiết kiệm thời gian thi công.</w:t>
        <w:br/>
        <w:t>5. Làm sao để đặt hàng?</w:t>
        <w:br/>
        <w:t>Quý khách có thể liên hệ qua số điện thoại hoặc truy cập website để được tư vấn và đặt hàng nhanh chóng.</w:t>
        <w:br/>
        <w:t>Kết Luận</w:t>
        <w:br/>
        <w:t>Bản lề lá 1D JX80 là lựa chọn tối ưu cho mọi công trình cửa nhôm Xingfa. Với chất lượng vượt trội, độ bền cao và giá thành hợp lý, sản phẩm đáp ứng đầy đủ các tiêu chí của khách hàng. Đừng bỏ lỡ cơ hội sở hữu phụ kiện cao cấp này cho dự án của bạn!</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3H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3H-1769</w:t>
            </w:r>
          </w:p>
        </w:tc>
        <w:tc>
          <w:tcPr>
            <w:tcW w:type="dxa" w:w="3168"/>
          </w:tcPr>
          <w:p>
            <w:r>
              <w:t>Bánh Xe Cửa Lùa LTD24</w:t>
            </w:r>
          </w:p>
        </w:tc>
        <w:tc>
          <w:tcPr>
            <w:tcW w:type="dxa" w:w="2160"/>
          </w:tcPr>
          <w:p>
            <w:pPr>
              <w:jc w:val="center"/>
            </w:pPr>
            <w:r>
              <w:t>Bánh xe ray trượt 3H</w:t>
            </w:r>
          </w:p>
        </w:tc>
        <w:tc>
          <w:tcPr>
            <w:tcW w:type="dxa" w:w="1872"/>
          </w:tcPr>
          <w:p>
            <w:pPr>
              <w:jc w:val="center"/>
            </w:pPr>
            <w:r>
              <w:rPr>
                <w:b/>
              </w:rPr>
              <w:t>Liên hệ</w:t>
            </w:r>
          </w:p>
        </w:tc>
      </w:tr>
      <w:tr>
        <w:tc>
          <w:tcPr>
            <w:tcW w:type="dxa" w:w="720"/>
          </w:tcPr>
          <w:p>
            <w:pPr>
              <w:jc w:val="center"/>
            </w:pPr>
            <w:r>
              <w:t>2</w:t>
            </w:r>
          </w:p>
        </w:tc>
        <w:tc>
          <w:tcPr>
            <w:tcW w:type="dxa" w:w="1440"/>
          </w:tcPr>
          <w:p>
            <w:pPr>
              <w:jc w:val="center"/>
            </w:pPr>
            <w:r>
              <w:rPr>
                <w:b/>
              </w:rPr>
              <w:t>3H-1770</w:t>
            </w:r>
          </w:p>
        </w:tc>
        <w:tc>
          <w:tcPr>
            <w:tcW w:type="dxa" w:w="3168"/>
          </w:tcPr>
          <w:p>
            <w:r>
              <w:t>Bản lề lá 1D JX80</w:t>
            </w:r>
          </w:p>
        </w:tc>
        <w:tc>
          <w:tcPr>
            <w:tcW w:type="dxa" w:w="2160"/>
          </w:tcPr>
          <w:p>
            <w:pPr>
              <w:jc w:val="center"/>
            </w:pPr>
            <w:r>
              <w:t>Bản lề cửa 3H</w:t>
            </w:r>
          </w:p>
        </w:tc>
        <w:tc>
          <w:tcPr>
            <w:tcW w:type="dxa" w:w="1872"/>
          </w:tcPr>
          <w:p>
            <w:pPr>
              <w:jc w:val="center"/>
            </w:pPr>
            <w:r>
              <w:rPr>
                <w:b/>
              </w:rPr>
              <w:t>45,601 đ/cái</w:t>
            </w:r>
          </w:p>
        </w:tc>
      </w:tr>
    </w:tbl>
    <w:p/>
    <w:p>
      <w:r>
        <w:t>[KẾT THÚC BÁO CÁO THƯ VIỆN KỸ THUẬT PHỤ KIỆN HÃNG 3H]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