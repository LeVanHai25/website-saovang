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VẬT TƯ &amp; PHỤ KIỆN HÃNG CANDY</w:t>
        <w:br/>
      </w:r>
    </w:p>
    <w:p>
      <w:pPr>
        <w:jc w:val="center"/>
      </w:pPr>
      <w:r>
        <w:rPr>
          <w:i/>
          <w:color w:val="646464"/>
          <w:sz w:val="22"/>
        </w:rPr>
        <w:t>Tài liệu kỹ thuật tổng hợp chi tiết đầy đủ 131 loại ngũ kim, ke vĩnh cửu, gioăng nỉ và chi tiết nhựa kỹ thuật đồng bộ Candy dùng cho nhôm kính Xingfa/PMA.</w:t>
        <w:br/>
      </w:r>
    </w:p>
    <w:p/>
    <w:p/>
    <w:p/>
    <w:p/>
    <w:p/>
    <w:p/>
    <w:p/>
    <w:p>
      <w:pPr>
        <w:jc w:val="center"/>
      </w:pPr>
      <w:r>
        <w:rPr>
          <w:b/>
          <w:sz w:val="22"/>
        </w:rPr>
        <w:t>Năm 2026 - Lưu hành nội bộ</w:t>
      </w:r>
    </w:p>
    <w:p>
      <w:r>
        <w:br w:type="page"/>
      </w:r>
    </w:p>
    <w:p>
      <w:r>
        <w:rPr>
          <w:b/>
          <w:color w:val="003E3E"/>
          <w:sz w:val="28"/>
        </w:rPr>
        <w:t>GIỚI THIỆU CHUNG VỀ PHỤ KIỆN &amp; VẬT TƯ ĐỒNG BỘ CANDY</w:t>
      </w:r>
    </w:p>
    <w:p>
      <w:r>
        <w:t>Thương hiệu kim khí Candy là nhà sản xuất phụ trợ cửa nhôm hàng đầu, cung cấp giải pháp vật tư kỹ thuật phụ trợ toàn diện từ bản lề lá Anode màu, khóa đơn/đa điểm tay cong, bánh xe trượt inox, cho tới các chi tiết nhựa dẫn hướng, ke vĩnh cửu liên kết góc và gioăng nỉ lông chống ồn. Với quy mô sản xuất hiện đại, Candy cung cấp dải sản phẩm rộng khắp và có tính kinh tế cực cao, đáp ứng các tiêu chuẩn xây dựng đô thị hàng loạt tại Việt Nam.</w:t>
      </w:r>
    </w:p>
    <w:p>
      <w:r>
        <w:t>Đặc biệt, dòng bản lề lá lớn màu Bạc Anode kháng xước và oxy hóa muối của Candy được các xưởng gia công vô cùng ưa chuộng. Hệ sinh thái vật tư phụ Candy giúp giải quyết triệt để khâu lắp ghép góc cánh nhôm profile (nhờ ke vĩnh cửu đầy đủ kích cỡ hệ 55, hệ 93, xếp trượt 63), vít nở tắc kê sắt/inox chịu tải nặng neo tường, chêm nhựa kính và các nút thoát nước ngăn côn trùng. Thư viện gồm 131 hạng mục Candy được Cơ Khí Sao Vàng hệ thống hóa sẽ là cẩm nang tra cứu lắp đặt định mức chuẩn cho đội ngũ công nhân nhà máy.</w:t>
      </w:r>
    </w:p>
    <w:p/>
    <w:p>
      <w:r>
        <w:rPr>
          <w:b/>
          <w:color w:val="003E3E"/>
          <w:sz w:val="28"/>
        </w:rPr>
        <w:t>CHI TIẾT DANH MỤC 131 PHỤ KIỆN &amp; VẬT TƯ HÃNG CANDY</w:t>
      </w:r>
    </w:p>
    <w:p>
      <w:pPr>
        <w:keepNext/>
        <w:spacing w:before="240"/>
      </w:pPr>
      <w:r>
        <w:rPr>
          <w:b/>
          <w:color w:val="006464"/>
          <w:sz w:val="24"/>
        </w:rPr>
        <w:t>1. Bản lề lá lớn CANDY (Khung-Cánh hoặc Cánh-Cánh) màu Xám/ Xám ánh kim/ Đen bóng/ Đen nhám/ Nâu/ Trắng sữa - loại mới (Mã: CDY-821)</w:t>
      </w:r>
    </w:p>
    <w:p>
      <w:r>
        <w:t>• Phân nhóm phụ kiện: Bản lề cửa Candy</w:t>
      </w:r>
    </w:p>
    <w:p>
      <w:r>
        <w:t>• Đơn giá niêm yết: 81,600 đ/cái</w:t>
      </w:r>
    </w:p>
    <w:p>
      <w:r>
        <w:t>• Thông tin chi tiết &amp; Kỹ thuật vận hành:</w:t>
      </w:r>
    </w:p>
    <w:p>
      <w:pPr>
        <w:ind w:left="360"/>
      </w:pPr>
      <w:r>
        <w:t>Bản lề lá lớn CANDY (Khung-Cánh hoặc Cánh-Cánh) màu Xám/ Xám ánh kim/ Đen bóng/ Đen nhám/ Nâu/ Trắng sữa - loại mới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Bản lề lá lớn CANDY (Khung-Cánh hoặc Cánh-Cánh) màu Vàng Gold - loại mới (Mã: CDY-822)</w:t>
      </w:r>
    </w:p>
    <w:p>
      <w:r>
        <w:t>• Phân nhóm phụ kiện: Bản lề cửa Candy</w:t>
      </w:r>
    </w:p>
    <w:p>
      <w:r>
        <w:t>• Đơn giá niêm yết: 86,400 đ/cái</w:t>
      </w:r>
    </w:p>
    <w:p>
      <w:r>
        <w:t>• Thông tin chi tiết &amp; Kỹ thuật vận hành:</w:t>
      </w:r>
    </w:p>
    <w:p>
      <w:pPr>
        <w:ind w:left="360"/>
      </w:pPr>
      <w:r>
        <w:t>Bản lề lá lớn CANDY (Khung-Cánh hoặc Cánh-Cánh) màu Vàng Gold - loại mới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Bản lề lá lớn CANDY (Khung-Cánh hoặc Cánh-Cánh) màu Vân Gỗ - loại mới (Mã: CDY-823)</w:t>
      </w:r>
    </w:p>
    <w:p>
      <w:r>
        <w:t>• Phân nhóm phụ kiện: Bản lề cửa Candy</w:t>
      </w:r>
    </w:p>
    <w:p>
      <w:r>
        <w:t>• Đơn giá niêm yết: 93,600 đ/cái</w:t>
      </w:r>
    </w:p>
    <w:p>
      <w:r>
        <w:t>• Thông tin chi tiết &amp; Kỹ thuật vận hành:</w:t>
      </w:r>
    </w:p>
    <w:p>
      <w:pPr>
        <w:ind w:left="360"/>
      </w:pPr>
      <w:r>
        <w:t>Bản lề lá lớn CANDY (Khung-Cánh hoặc Cánh-Cánh) màu Vân Gỗ - loại mới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Bản lề lá lớn CANDY (Khung-Cánh hoặc Cánh-Cánh) màu Bạc - loại mới (Mã: CDY-824)</w:t>
      </w:r>
    </w:p>
    <w:p>
      <w:r>
        <w:t>• Phân nhóm phụ kiện: Bản lề cửa Candy</w:t>
      </w:r>
    </w:p>
    <w:p>
      <w:r>
        <w:t>• Đơn giá niêm yết: 86,400 đ/cái</w:t>
      </w:r>
    </w:p>
    <w:p>
      <w:r>
        <w:t>• Thông tin chi tiết &amp; Kỹ thuật vận hành:</w:t>
      </w:r>
    </w:p>
    <w:p>
      <w:pPr>
        <w:ind w:left="360"/>
      </w:pPr>
      <w:r>
        <w:t>Bản lề lá lớn CANDY (Khung-Cánh hoặc Cánh-Cánh) màu Bạc - loại mới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Bản lề lá lớn CANDY (Khung-Cánh) màu Bạc Anode (Mã: CDY-825)</w:t>
      </w:r>
    </w:p>
    <w:p>
      <w:r>
        <w:t>• Phân nhóm phụ kiện: Bản lề cửa Candy</w:t>
      </w:r>
    </w:p>
    <w:p>
      <w:r>
        <w:t>• Đơn giá niêm yết: 115,200 đ/cái</w:t>
      </w:r>
    </w:p>
    <w:p>
      <w:r>
        <w:t>• Thông tin chi tiết &amp; Kỹ thuật vận hành:</w:t>
      </w:r>
    </w:p>
    <w:p>
      <w:pPr>
        <w:ind w:left="360"/>
      </w:pPr>
      <w:r>
        <w:t>Bản lề lá lớn CANDY (Khung-Cánh) màu Bạc Anode</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Bản lề lá lớn CANDY (Cánh-Cánh) màu Bạc Anode (Mã: CDY-826)</w:t>
      </w:r>
    </w:p>
    <w:p>
      <w:r>
        <w:t>• Phân nhóm phụ kiện: Bản lề cửa Candy</w:t>
      </w:r>
    </w:p>
    <w:p>
      <w:r>
        <w:t>• Đơn giá niêm yết: 124,800 đ/cái</w:t>
      </w:r>
    </w:p>
    <w:p>
      <w:r>
        <w:t>• Thông tin chi tiết &amp; Kỹ thuật vận hành:</w:t>
      </w:r>
    </w:p>
    <w:p>
      <w:pPr>
        <w:ind w:left="360"/>
      </w:pPr>
      <w:r>
        <w:t>Bản lề lá lớn CANDY (Cánh-Cánh) màu Bạc Anode</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Bản lề 1D CANDY (Khung-Cánh hoặc Cánh-Cánh) màu Đen bóng/ Xám/ Trắng sữa (Mã: CDY-827)</w:t>
      </w:r>
    </w:p>
    <w:p>
      <w:r>
        <w:t>• Phân nhóm phụ kiện: Bản lề cửa Candy</w:t>
      </w:r>
    </w:p>
    <w:p>
      <w:r>
        <w:t>• Đơn giá niêm yết: 45,600 đ/cái</w:t>
      </w:r>
    </w:p>
    <w:p>
      <w:r>
        <w:t>• Thông tin chi tiết &amp; Kỹ thuật vận hành:</w:t>
      </w:r>
    </w:p>
    <w:p>
      <w:pPr>
        <w:ind w:left="360"/>
      </w:pPr>
      <w:r>
        <w:t>Bản lề 1D CANDY (Khung-Cánh hoặc Cánh-Cánh) màu Đen bóng/ Xám/ Trắng sữa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Bản lề 1D CANDY (Khung-Cánh hoặc Cánh-Cánh) màu Vân gỗ (Mã: CDY-828)</w:t>
      </w:r>
    </w:p>
    <w:p>
      <w:r>
        <w:t>• Phân nhóm phụ kiện: Bản lề cửa Candy</w:t>
      </w:r>
    </w:p>
    <w:p>
      <w:r>
        <w:t>• Đơn giá niêm yết: 62,400 đ/cái</w:t>
      </w:r>
    </w:p>
    <w:p>
      <w:r>
        <w:t>• Thông tin chi tiết &amp; Kỹ thuật vận hành:</w:t>
      </w:r>
    </w:p>
    <w:p>
      <w:pPr>
        <w:ind w:left="360"/>
      </w:pPr>
      <w:r>
        <w:t>Bản lề 1D CANDY (Khung-Cánh hoặc Cánh-Cánh) màu Vân gỗ</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Bản lề 2D CANDY (Khung-Cánh hoặc Cánh-Cánh) màu Đen Nhám (Mã: CDY-829)</w:t>
      </w:r>
    </w:p>
    <w:p>
      <w:r>
        <w:t>• Phân nhóm phụ kiện: Bản lề cửa Candy</w:t>
      </w:r>
    </w:p>
    <w:p>
      <w:r>
        <w:t>• Đơn giá niêm yết: 81,600 đ/cái</w:t>
      </w:r>
    </w:p>
    <w:p>
      <w:r>
        <w:t>• Thông tin chi tiết &amp; Kỹ thuật vận hành:</w:t>
      </w:r>
    </w:p>
    <w:p>
      <w:pPr>
        <w:ind w:left="360"/>
      </w:pPr>
      <w:r>
        <w:t>Bản lề 2D CANDY (Khung-Cánh hoặc Cánh-Cánh) màu Đen Nhám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Bản lề 2D CANDY (Khung-Cánh hoặc Cánh-Cánh) màu Bạc (Mã: CDY-830)</w:t>
      </w:r>
    </w:p>
    <w:p>
      <w:r>
        <w:t>• Phân nhóm phụ kiện: Bản lề cửa Candy</w:t>
      </w:r>
    </w:p>
    <w:p>
      <w:r>
        <w:t>• Đơn giá niêm yết: 86,400 đ/cái</w:t>
      </w:r>
    </w:p>
    <w:p>
      <w:r>
        <w:t>• Thông tin chi tiết &amp; Kỹ thuật vận hành:</w:t>
      </w:r>
    </w:p>
    <w:p>
      <w:pPr>
        <w:ind w:left="360"/>
      </w:pPr>
      <w:r>
        <w:t>Bản lề 2D CANDY (Khung-Cánh hoặc Cánh-Cánh) màu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Khóa đơn điểm CANDY màu Đen Bóng/ Trắng/ Xám/ Nâu/ Đen Nhám (Tay Tam Giác hoặc Tay Cong) (Mã: CDY-831)</w:t>
      </w:r>
    </w:p>
    <w:p>
      <w:r>
        <w:t>• Phân nhóm phụ kiện: Tay nắm &amp; Tay gạt Candy</w:t>
      </w:r>
    </w:p>
    <w:p>
      <w:r>
        <w:t>• Đơn giá niêm yết: 420,000 đ/cái</w:t>
      </w:r>
    </w:p>
    <w:p>
      <w:r>
        <w:t>• Thông tin chi tiết &amp; Kỹ thuật vận hành:</w:t>
      </w:r>
    </w:p>
    <w:p>
      <w:pPr>
        <w:ind w:left="360"/>
      </w:pPr>
      <w:r>
        <w:t>Khóa đơn điểm CANDY màu Đen Bóng/ Trắng/ Xám/ Nâu/ Đen Nhám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Khóa đa điểm CANDY màu Đen Bóng/ Trắng/ Xám/ Nâu/ Đen Nhám (Tay Tam Giác hoặc Tay Cong) (Mã: CDY-832)</w:t>
      </w:r>
    </w:p>
    <w:p>
      <w:r>
        <w:t>• Phân nhóm phụ kiện: Tay nắm &amp; Tay gạt Candy</w:t>
      </w:r>
    </w:p>
    <w:p>
      <w:r>
        <w:t>• Đơn giá niêm yết: 444,000 đ/cái</w:t>
      </w:r>
    </w:p>
    <w:p>
      <w:r>
        <w:t>• Thông tin chi tiết &amp; Kỹ thuật vận hành:</w:t>
      </w:r>
    </w:p>
    <w:p>
      <w:pPr>
        <w:ind w:left="360"/>
      </w:pPr>
      <w:r>
        <w:t>Khóa đa điểm CANDY màu Đen Bóng/ Trắng/ Xám/ Nâu/ Đen Nhám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Khóa đơn điểm CANDY màu Gold (Tay Tam Giác hoặc Tay Cong) (Mã: CDY-833)</w:t>
      </w:r>
    </w:p>
    <w:p>
      <w:r>
        <w:t>• Phân nhóm phụ kiện: Tay nắm &amp; Tay gạt Candy</w:t>
      </w:r>
    </w:p>
    <w:p>
      <w:r>
        <w:t>• Đơn giá niêm yết: 438,000 đ/cái</w:t>
      </w:r>
    </w:p>
    <w:p>
      <w:r>
        <w:t>• Thông tin chi tiết &amp; Kỹ thuật vận hành:</w:t>
      </w:r>
    </w:p>
    <w:p>
      <w:pPr>
        <w:ind w:left="360"/>
      </w:pPr>
      <w:r>
        <w:t>Khóa đơn điểm CANDY màu Gold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Khóa đa điểm CANDY màu Gold (Tay Tam Giác hoặc Tay Cong) (Mã: CDY-834)</w:t>
      </w:r>
    </w:p>
    <w:p>
      <w:r>
        <w:t>• Phân nhóm phụ kiện: Tay nắm &amp; Tay gạt Candy</w:t>
      </w:r>
    </w:p>
    <w:p>
      <w:r>
        <w:t>• Đơn giá niêm yết: 462,000 đ/cái</w:t>
      </w:r>
    </w:p>
    <w:p>
      <w:r>
        <w:t>• Thông tin chi tiết &amp; Kỹ thuật vận hành:</w:t>
      </w:r>
    </w:p>
    <w:p>
      <w:pPr>
        <w:ind w:left="360"/>
      </w:pPr>
      <w:r>
        <w:t>Khóa đa điểm CANDY màu Gold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Khóa đơn điểm CANDY màu Bạc (Tay Tam Giác hoặc Tay Cong) (Mã: CDY-835)</w:t>
      </w:r>
    </w:p>
    <w:p>
      <w:r>
        <w:t>• Phân nhóm phụ kiện: Tay nắm &amp; Tay gạt Candy</w:t>
      </w:r>
    </w:p>
    <w:p>
      <w:r>
        <w:t>• Đơn giá niêm yết: 444,000 đ/cái</w:t>
      </w:r>
    </w:p>
    <w:p>
      <w:r>
        <w:t>• Thông tin chi tiết &amp; Kỹ thuật vận hành:</w:t>
      </w:r>
    </w:p>
    <w:p>
      <w:pPr>
        <w:ind w:left="360"/>
      </w:pPr>
      <w:r>
        <w:t>Khóa đơn điểm CANDY màu Bạc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Khóa đa điểm CANDY màu Bạc (Tay Tam Giác hoặc Tay Cong) (Mã: CDY-836)</w:t>
      </w:r>
    </w:p>
    <w:p>
      <w:r>
        <w:t>• Phân nhóm phụ kiện: Tay nắm &amp; Tay gạt Candy</w:t>
      </w:r>
    </w:p>
    <w:p>
      <w:r>
        <w:t>• Đơn giá niêm yết: 468,000 đ/bộ</w:t>
      </w:r>
    </w:p>
    <w:p>
      <w:r>
        <w:t>• Thông tin chi tiết &amp; Kỹ thuật vận hành:</w:t>
      </w:r>
    </w:p>
    <w:p>
      <w:pPr>
        <w:ind w:left="360"/>
      </w:pPr>
      <w:r>
        <w:t>Khóa đa điểm CANDY màu Bạc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Khóa đơn điểm CANDY màu Vân Gỗ (Tay Tam Giác hoặc Tay Cong) (Mã: CDY-837)</w:t>
      </w:r>
    </w:p>
    <w:p>
      <w:r>
        <w:t>• Phân nhóm phụ kiện: Tay nắm &amp; Tay gạt Candy</w:t>
      </w:r>
    </w:p>
    <w:p>
      <w:r>
        <w:t>• Đơn giá niêm yết: 516,000 đ/cái</w:t>
      </w:r>
    </w:p>
    <w:p>
      <w:r>
        <w:t>• Thông tin chi tiết &amp; Kỹ thuật vận hành:</w:t>
      </w:r>
    </w:p>
    <w:p>
      <w:pPr>
        <w:ind w:left="360"/>
      </w:pPr>
      <w:r>
        <w:t>Khóa đơn điểm CANDY màu Vân Gỗ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Khóa đa điểm CANDY màu Bạc (Tay Tam Giác hoặc Tay Cong) (Mã: CDY-838)</w:t>
      </w:r>
    </w:p>
    <w:p>
      <w:r>
        <w:t>• Phân nhóm phụ kiện: Tay nắm &amp; Tay gạt Candy</w:t>
      </w:r>
    </w:p>
    <w:p>
      <w:r>
        <w:t>• Đơn giá niêm yết: 552,000 đ/bộ</w:t>
      </w:r>
    </w:p>
    <w:p>
      <w:r>
        <w:t>• Thông tin chi tiết &amp; Kỹ thuật vận hành:</w:t>
      </w:r>
    </w:p>
    <w:p>
      <w:pPr>
        <w:ind w:left="360"/>
      </w:pPr>
      <w:r>
        <w:t>Khóa đa điểm CANDY màu Bạc (Tay Tam Giác hoặc Tay Cong)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Tay đa điểm CANDY màu Đen/ Trắng/ Xám xoay chiều (loại lớn) (Mã: CDY-839)</w:t>
      </w:r>
    </w:p>
    <w:p>
      <w:r>
        <w:t>• Phân nhóm phụ kiện: Tay nắm &amp; Tay gạt Candy</w:t>
      </w:r>
    </w:p>
    <w:p>
      <w:r>
        <w:t>• Đơn giá niêm yết: 66,000 đ/cái</w:t>
      </w:r>
    </w:p>
    <w:p>
      <w:r>
        <w:t>• Thông tin chi tiết &amp; Kỹ thuật vận hành:</w:t>
      </w:r>
    </w:p>
    <w:p>
      <w:pPr>
        <w:ind w:left="360"/>
      </w:pPr>
      <w:r>
        <w:t>Tay đa điểm CANDY màu Đen/ Trắng/ Xám xoay chiều (loại lớn)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Tay đa điểm CANDY màu Gold/Bạc xoay chiều (loại lớn) (Mã: CDY-840)</w:t>
      </w:r>
    </w:p>
    <w:p>
      <w:r>
        <w:t>• Phân nhóm phụ kiện: Tay nắm &amp; Tay gạt Candy</w:t>
      </w:r>
    </w:p>
    <w:p>
      <w:r>
        <w:t>• Đơn giá niêm yết: 74,400 đ/cái</w:t>
      </w:r>
    </w:p>
    <w:p>
      <w:r>
        <w:t>• Thông tin chi tiết &amp; Kỹ thuật vận hành:</w:t>
      </w:r>
    </w:p>
    <w:p>
      <w:pPr>
        <w:ind w:left="360"/>
      </w:pPr>
      <w:r>
        <w:t>Tay đa điểm CANDY màu Gold/Bạc xoay chiều (loại lớn)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Tay đa điểm CANDY màu Vân Gỗ xoay chiều (loại lớn) (Mã: CDY-841)</w:t>
      </w:r>
    </w:p>
    <w:p>
      <w:r>
        <w:t>• Phân nhóm phụ kiện: Tay nắm &amp; Tay gạt Candy</w:t>
      </w:r>
    </w:p>
    <w:p>
      <w:r>
        <w:t>• Đơn giá niêm yết: 84,000 đ/cái</w:t>
      </w:r>
    </w:p>
    <w:p>
      <w:r>
        <w:t>• Thông tin chi tiết &amp; Kỹ thuật vận hành:</w:t>
      </w:r>
    </w:p>
    <w:p>
      <w:pPr>
        <w:ind w:left="360"/>
      </w:pPr>
      <w:r>
        <w:t>Tay đa điểm CANDY màu Vân Gỗ xoay chiều (loại lớn)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Tay đơn điểm CANDY màu Xám/ Xám Ánh Kim/ Đen Bóng/ Đen Nhám/ Nâu/ Trắng loại mới (Mã: CDY-842)</w:t>
      </w:r>
    </w:p>
    <w:p>
      <w:r>
        <w:t>• Phân nhóm phụ kiện: Tay nắm &amp; Tay gạt Candy</w:t>
      </w:r>
    </w:p>
    <w:p>
      <w:r>
        <w:t>• Đơn giá niêm yết: 45,600 đ/cái</w:t>
      </w:r>
    </w:p>
    <w:p>
      <w:r>
        <w:t>• Thông tin chi tiết &amp; Kỹ thuật vận hành:</w:t>
      </w:r>
    </w:p>
    <w:p>
      <w:pPr>
        <w:ind w:left="360"/>
      </w:pPr>
      <w:r>
        <w:t>Tay đơn điểm CANDY màu Xám/ Xám Ánh Kim/ Đen Bóng/ Đen Nhám/ Nâu/ Trắng loại mới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Tay đơn điểm CANDY màu Bạc (Mã: CDY-843)</w:t>
      </w:r>
    </w:p>
    <w:p>
      <w:r>
        <w:t>• Phân nhóm phụ kiện: Tay nắm &amp; Tay gạt Candy</w:t>
      </w:r>
    </w:p>
    <w:p>
      <w:r>
        <w:t>• Đơn giá niêm yết: 48,000 đ/cái</w:t>
      </w:r>
    </w:p>
    <w:p>
      <w:r>
        <w:t>• Thông tin chi tiết &amp; Kỹ thuật vận hành:</w:t>
      </w:r>
    </w:p>
    <w:p>
      <w:pPr>
        <w:ind w:left="360"/>
      </w:pPr>
      <w:r>
        <w:t>Tay đơn điểm CANDY màu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Khóa sò Candy màu Đen/Trắng (Mã: CDY-844)</w:t>
      </w:r>
    </w:p>
    <w:p>
      <w:r>
        <w:t>• Phân nhóm phụ kiện: Bộ khóa &amp; Linh kiện khóa Candy</w:t>
      </w:r>
    </w:p>
    <w:p>
      <w:r>
        <w:t>• Đơn giá niêm yết: 26,400 đ/cái</w:t>
      </w:r>
    </w:p>
    <w:p>
      <w:r>
        <w:t>• Thông tin chi tiết &amp; Kỹ thuật vận hành:</w:t>
      </w:r>
    </w:p>
    <w:p>
      <w:pPr>
        <w:ind w:left="360"/>
      </w:pPr>
      <w:r>
        <w:t>Khóa sò Candy màu Đen/Trắng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25. Bản lề chữ A 10 inch (Chuẩn inox 304 dày 3mm cân chỉnh 45 độ và 90 độ) - Candy (Mã: CDY-845)</w:t>
      </w:r>
    </w:p>
    <w:p>
      <w:r>
        <w:t>• Phân nhóm phụ kiện: Bản lề cửa Candy</w:t>
      </w:r>
    </w:p>
    <w:p>
      <w:r>
        <w:t>• Đơn giá niêm yết: 52,560 đ/cái</w:t>
      </w:r>
    </w:p>
    <w:p>
      <w:r>
        <w:t>• Thông tin chi tiết &amp; Kỹ thuật vận hành:</w:t>
      </w:r>
    </w:p>
    <w:p>
      <w:pPr>
        <w:ind w:left="360"/>
      </w:pPr>
      <w:r>
        <w:t>Bản lề chữ A 10 inch (Chuẩn inox 304 dày 3mm cân chỉnh 45 độ và 90 độ)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26. Bản lề chữ A Candy (Mã: CDY-846)</w:t>
      </w:r>
    </w:p>
    <w:p>
      <w:r>
        <w:t>• Phân nhóm phụ kiện: Bản lề cửa Candy</w:t>
      </w:r>
    </w:p>
    <w:p>
      <w:r>
        <w:t>• Đơn giá niêm yết: 61,200 đ/cái</w:t>
      </w:r>
    </w:p>
    <w:p>
      <w:r>
        <w:t>• Thông tin chi tiết &amp; Kỹ thuật vận hành:</w:t>
      </w:r>
    </w:p>
    <w:p>
      <w:pPr>
        <w:ind w:left="360"/>
      </w:pPr>
      <w:r>
        <w:t>Bản lề chữ A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27. Bản lề chữ A 14 inch Candy (Chuẩn inox 304 dày 3mm, cân chỉnh 45 độ và 90 độ) (Mã: CDY-847)</w:t>
      </w:r>
    </w:p>
    <w:p>
      <w:r>
        <w:t>• Phân nhóm phụ kiện: Bản lề cửa Candy</w:t>
      </w:r>
    </w:p>
    <w:p>
      <w:r>
        <w:t>• Đơn giá niêm yết: 69,600 đ/cái</w:t>
      </w:r>
    </w:p>
    <w:p>
      <w:r>
        <w:t>• Thông tin chi tiết &amp; Kỹ thuật vận hành:</w:t>
      </w:r>
    </w:p>
    <w:p>
      <w:pPr>
        <w:ind w:left="360"/>
      </w:pPr>
      <w:r>
        <w:t>Bản lề chữ A 14 inch Candy (Chuẩn inox 304 dày 3mm, cân chỉnh 45 độ và 90 độ)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28. Bản lề chữ A Candy 16 inch (Chuẩn inox 304 dày 3mm, cân chỉnh 45 độ và 90 độ) - Candy (Mã: CDY-848)</w:t>
      </w:r>
    </w:p>
    <w:p>
      <w:r>
        <w:t>• Phân nhóm phụ kiện: Bản lề cửa Candy</w:t>
      </w:r>
    </w:p>
    <w:p>
      <w:r>
        <w:t>• Đơn giá niêm yết: 76,800 đ/cái</w:t>
      </w:r>
    </w:p>
    <w:p>
      <w:r>
        <w:t>• Thông tin chi tiết &amp; Kỹ thuật vận hành:</w:t>
      </w:r>
    </w:p>
    <w:p>
      <w:pPr>
        <w:ind w:left="360"/>
      </w:pPr>
      <w:r>
        <w:t>Bản lề chữ A Candy 16 inch (Chuẩn inox 304 dày 3mm, cân chỉnh 45 độ và 90 độ)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29. Chốt CANDY xoay 2 chiều (không cân chỉnh) (Mã: CDY-849)</w:t>
      </w:r>
    </w:p>
    <w:p>
      <w:r>
        <w:t>• Phân nhóm phụ kiện: Vật tư phụ &amp; Chi tiết nhựa/ke Candy</w:t>
      </w:r>
    </w:p>
    <w:p>
      <w:r>
        <w:t>• Đơn giá niêm yết: 38,400 đ/cái</w:t>
      </w:r>
    </w:p>
    <w:p>
      <w:r>
        <w:t>• Thông tin chi tiết &amp; Kỹ thuật vận hành:</w:t>
      </w:r>
    </w:p>
    <w:p>
      <w:pPr>
        <w:ind w:left="360"/>
      </w:pPr>
      <w:r>
        <w:t>Chốt CANDY xoay 2 chiều (không cân chỉnh)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30. Chốt CANDY xoay 2 chiều (cân chỉnh) (Mã: CDY-850)</w:t>
      </w:r>
    </w:p>
    <w:p>
      <w:r>
        <w:t>• Phân nhóm phụ kiện: Vật tư phụ &amp; Chi tiết nhựa/ke Candy</w:t>
      </w:r>
    </w:p>
    <w:p>
      <w:r>
        <w:t>• Đơn giá niêm yết: 43,200 đ/cái</w:t>
      </w:r>
    </w:p>
    <w:p>
      <w:r>
        <w:t>• Thông tin chi tiết &amp; Kỹ thuật vận hành:</w:t>
      </w:r>
    </w:p>
    <w:p>
      <w:pPr>
        <w:ind w:left="360"/>
      </w:pPr>
      <w:r>
        <w:t>Chốt CANDY xoay 2 chiều (cân chỉnh)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31. Chốt TG CANDY đầu dài (Mã: CDY-851)</w:t>
      </w:r>
    </w:p>
    <w:p>
      <w:r>
        <w:t>• Phân nhóm phụ kiện: Vật tư phụ &amp; Chi tiết nhựa/ke Candy</w:t>
      </w:r>
    </w:p>
    <w:p>
      <w:r>
        <w:t>• Đơn giá niêm yết: 16,800 đ/cái</w:t>
      </w:r>
    </w:p>
    <w:p>
      <w:r>
        <w:t>• Thông tin chi tiết &amp; Kỹ thuật vận hành:</w:t>
      </w:r>
    </w:p>
    <w:p>
      <w:pPr>
        <w:ind w:left="360"/>
      </w:pPr>
      <w:r>
        <w:t>Chốt TG CANDY đầu dài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32. Chốt TG CANDY đầu ngắn (Mã: CDY-852)</w:t>
      </w:r>
    </w:p>
    <w:p>
      <w:r>
        <w:t>• Phân nhóm phụ kiện: Vật tư phụ &amp; Chi tiết nhựa/ke Candy</w:t>
      </w:r>
    </w:p>
    <w:p>
      <w:r>
        <w:t>• Đơn giá niêm yết: 14,400 đ/cái</w:t>
      </w:r>
    </w:p>
    <w:p>
      <w:r>
        <w:t>• Thông tin chi tiết &amp; Kỹ thuật vận hành:</w:t>
      </w:r>
    </w:p>
    <w:p>
      <w:pPr>
        <w:ind w:left="360"/>
      </w:pPr>
      <w:r>
        <w:t>Chốt TG CANDY đầu ngắn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33. Chốt bật MCX160-01 CANDY (cân chỉnh) - Candy (Mã: CDY-853)</w:t>
      </w:r>
    </w:p>
    <w:p>
      <w:r>
        <w:t>• Phân nhóm phụ kiện: Vật tư phụ &amp; Chi tiết nhựa/ke Candy</w:t>
      </w:r>
    </w:p>
    <w:p>
      <w:r>
        <w:t>• Đơn giá niêm yết: 43,200 đ/cái</w:t>
      </w:r>
    </w:p>
    <w:p>
      <w:r>
        <w:t>• Thông tin chi tiết &amp; Kỹ thuật vận hành:</w:t>
      </w:r>
    </w:p>
    <w:p>
      <w:pPr>
        <w:ind w:left="360"/>
      </w:pPr>
      <w:r>
        <w:t>Chốt bật MCX160-01 CANDY (cân chỉnh)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34. Chốt bật MCX160-01 CANDY (không cân chỉnh) - Candy (Mã: CDY-854)</w:t>
      </w:r>
    </w:p>
    <w:p>
      <w:r>
        <w:t>• Phân nhóm phụ kiện: Vật tư phụ &amp; Chi tiết nhựa/ke Candy</w:t>
      </w:r>
    </w:p>
    <w:p>
      <w:r>
        <w:t>• Đơn giá niêm yết: 38,400 đ/cái</w:t>
      </w:r>
    </w:p>
    <w:p>
      <w:r>
        <w:t>• Thông tin chi tiết &amp; Kỹ thuật vận hành:</w:t>
      </w:r>
    </w:p>
    <w:p>
      <w:pPr>
        <w:ind w:left="360"/>
      </w:pPr>
      <w:r>
        <w:t>Chốt bật MCX160-01 CANDY (không cân chỉnh)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35. Chốt bật CANDY MCX150 cho cửa sổ (Mã: CDY-855)</w:t>
      </w:r>
    </w:p>
    <w:p>
      <w:r>
        <w:t>• Phân nhóm phụ kiện: Vật tư phụ &amp; Chi tiết nhựa/ke Candy</w:t>
      </w:r>
    </w:p>
    <w:p>
      <w:r>
        <w:t>• Đơn giá niêm yết: 33,600 đ/cái</w:t>
      </w:r>
    </w:p>
    <w:p>
      <w:r>
        <w:t>• Thông tin chi tiết &amp; Kỹ thuật vận hành:</w:t>
      </w:r>
    </w:p>
    <w:p>
      <w:pPr>
        <w:ind w:left="360"/>
      </w:pPr>
      <w:r>
        <w:t>Chốt bật CANDY MCX150 cho cửa sổ</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36. Bánh xe đơn hệ 93 inox - Candy (Mã: CDY-856)</w:t>
      </w:r>
    </w:p>
    <w:p>
      <w:r>
        <w:t>• Phân nhóm phụ kiện: Bánh xe ray trượt Candy</w:t>
      </w:r>
    </w:p>
    <w:p>
      <w:r>
        <w:t>• Đơn giá niêm yết: 13,200 đ/cái</w:t>
      </w:r>
    </w:p>
    <w:p>
      <w:r>
        <w:t>• Thông tin chi tiết &amp; Kỹ thuật vận hành:</w:t>
      </w:r>
    </w:p>
    <w:p>
      <w:pPr>
        <w:ind w:left="360"/>
      </w:pPr>
      <w:r>
        <w:t>Bánh xe đơn hệ 93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37. Bánh xe đôi hệ 93 inox - Candy (Mã: CDY-857)</w:t>
      </w:r>
    </w:p>
    <w:p>
      <w:r>
        <w:t>• Phân nhóm phụ kiện: Bánh xe ray trượt Candy</w:t>
      </w:r>
    </w:p>
    <w:p>
      <w:r>
        <w:t>• Đơn giá niêm yết: 19,200 đ/cái</w:t>
      </w:r>
    </w:p>
    <w:p>
      <w:r>
        <w:t>• Thông tin chi tiết &amp; Kỹ thuật vận hành:</w:t>
      </w:r>
    </w:p>
    <w:p>
      <w:pPr>
        <w:ind w:left="360"/>
      </w:pPr>
      <w:r>
        <w:t>Bánh xe đôi hệ 93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38. Bánh xe 4 bánh hệ 55 inox bánh nhựa - Candy (Mã: CDY-860)</w:t>
      </w:r>
    </w:p>
    <w:p>
      <w:r>
        <w:t>• Phân nhóm phụ kiện: Bánh xe ray trượt Candy</w:t>
      </w:r>
    </w:p>
    <w:p>
      <w:r>
        <w:t>• Đơn giá niêm yết: 21,600 đ/cái</w:t>
      </w:r>
    </w:p>
    <w:p>
      <w:r>
        <w:t>• Thông tin chi tiết &amp; Kỹ thuật vận hành:</w:t>
      </w:r>
    </w:p>
    <w:p>
      <w:pPr>
        <w:ind w:left="360"/>
      </w:pPr>
      <w:r>
        <w:t>Bánh xe 4 bánh hệ 55 inox bánh nhựa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39. Bánh xe 4 bánh hệ 55 inox bánh đồng - Candy (Mã: CDY-861)</w:t>
      </w:r>
    </w:p>
    <w:p>
      <w:r>
        <w:t>• Phân nhóm phụ kiện: Bánh xe ray trượt Candy</w:t>
      </w:r>
    </w:p>
    <w:p>
      <w:r>
        <w:t>• Đơn giá niêm yết: 26,400 đ/cái</w:t>
      </w:r>
    </w:p>
    <w:p>
      <w:r>
        <w:t>• Thông tin chi tiết &amp; Kỹ thuật vận hành:</w:t>
      </w:r>
    </w:p>
    <w:p>
      <w:pPr>
        <w:ind w:left="360"/>
      </w:pPr>
      <w:r>
        <w:t>Bánh xe 4 bánh hệ 55 inox bánh đồng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40. Bánh xe đơn hệ 55 inox bánh đồng (nhập khẩu) - Candy (Mã: CDY-862)</w:t>
      </w:r>
    </w:p>
    <w:p>
      <w:r>
        <w:t>• Phân nhóm phụ kiện: Bánh xe ray trượt Candy</w:t>
      </w:r>
    </w:p>
    <w:p>
      <w:r>
        <w:t>• Đơn giá niêm yết: 13,200 đ/cái</w:t>
      </w:r>
    </w:p>
    <w:p>
      <w:r>
        <w:t>• Thông tin chi tiết &amp; Kỹ thuật vận hành:</w:t>
      </w:r>
    </w:p>
    <w:p>
      <w:pPr>
        <w:ind w:left="360"/>
      </w:pPr>
      <w:r>
        <w:t>Bánh xe đơn hệ 55 inox bánh đồng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41. Bánh xe đôi hệ 55 inox bánh đồng (nhập khẩu) - Candy (Mã: CDY-863)</w:t>
      </w:r>
    </w:p>
    <w:p>
      <w:r>
        <w:t>• Phân nhóm phụ kiện: Bánh xe ray trượt Candy</w:t>
      </w:r>
    </w:p>
    <w:p>
      <w:r>
        <w:t>• Đơn giá niêm yết: 16,800 đ/cái</w:t>
      </w:r>
    </w:p>
    <w:p>
      <w:r>
        <w:t>• Thông tin chi tiết &amp; Kỹ thuật vận hành:</w:t>
      </w:r>
    </w:p>
    <w:p>
      <w:pPr>
        <w:ind w:left="360"/>
      </w:pPr>
      <w:r>
        <w:t>Bánh xe đôi hệ 55 inox bánh đồng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42. Bánh xe đơn hệ 55 inox bánh nhựa (nhập khẩu) - Candy (Mã: CDY-864)</w:t>
      </w:r>
    </w:p>
    <w:p>
      <w:r>
        <w:t>• Phân nhóm phụ kiện: Bánh xe ray trượt Candy</w:t>
      </w:r>
    </w:p>
    <w:p>
      <w:r>
        <w:t>• Đơn giá niêm yết: 8,400 đ/cái</w:t>
      </w:r>
    </w:p>
    <w:p>
      <w:r>
        <w:t>• Thông tin chi tiết &amp; Kỹ thuật vận hành:</w:t>
      </w:r>
    </w:p>
    <w:p>
      <w:pPr>
        <w:ind w:left="360"/>
      </w:pPr>
      <w:r>
        <w:t>Bánh xe đơn hệ 55 inox bánh nhựa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43. Bánh xe đôi hệ 55 inox bánh nhựa (nhập khẩu) - Candy (Mã: CDY-865)</w:t>
      </w:r>
    </w:p>
    <w:p>
      <w:r>
        <w:t>• Phân nhóm phụ kiện: Bánh xe ray trượt Candy</w:t>
      </w:r>
    </w:p>
    <w:p>
      <w:r>
        <w:t>• Đơn giá niêm yết: 13,800 đ/cái</w:t>
      </w:r>
    </w:p>
    <w:p>
      <w:r>
        <w:t>• Thông tin chi tiết &amp; Kỹ thuật vận hành:</w:t>
      </w:r>
    </w:p>
    <w:p>
      <w:pPr>
        <w:ind w:left="360"/>
      </w:pPr>
      <w:r>
        <w:t>Bánh xe đôi hệ 55 inox bánh nhựa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44. Bánh xe đơn dập rãnh inox bánh đồng (vòng đạn Nhật) - Candy (Mã: CDY-866)</w:t>
      </w:r>
    </w:p>
    <w:p>
      <w:r>
        <w:t>• Phân nhóm phụ kiện: Bánh xe ray trượt Candy</w:t>
      </w:r>
    </w:p>
    <w:p>
      <w:r>
        <w:t>• Đơn giá niêm yết: 21,600 đ/cái</w:t>
      </w:r>
    </w:p>
    <w:p>
      <w:r>
        <w:t>• Thông tin chi tiết &amp; Kỹ thuật vận hành:</w:t>
      </w:r>
    </w:p>
    <w:p>
      <w:pPr>
        <w:ind w:left="360"/>
      </w:pPr>
      <w:r>
        <w:t>Bánh xe đơn dập rãnh inox bánh đồng (vòng đạn Nhật)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45. Bánh xe đơn dập rãnh inox bánh nhựa (vòng đạn Nhật) - Candy (Mã: CDY-867)</w:t>
      </w:r>
    </w:p>
    <w:p>
      <w:r>
        <w:t>• Phân nhóm phụ kiện: Bánh xe ray trượt Candy</w:t>
      </w:r>
    </w:p>
    <w:p>
      <w:r>
        <w:t>• Đơn giá niêm yết: 16,800 đ/cái</w:t>
      </w:r>
    </w:p>
    <w:p>
      <w:r>
        <w:t>• Thông tin chi tiết &amp; Kỹ thuật vận hành:</w:t>
      </w:r>
    </w:p>
    <w:p>
      <w:pPr>
        <w:ind w:left="360"/>
      </w:pPr>
      <w:r>
        <w:t>Bánh xe đơn dập rãnh inox bánh nhựa (vòng đạn Nhật)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46. Bánh xe nhựa đơn hệ 55 Xingfa nhập khẩu (khoét rãnh) - Candy (Mã: CDY-868)</w:t>
      </w:r>
    </w:p>
    <w:p>
      <w:r>
        <w:t>• Phân nhóm phụ kiện: Bánh xe ray trượt Candy</w:t>
      </w:r>
    </w:p>
    <w:p>
      <w:r>
        <w:t>• Đơn giá niêm yết: 12,600 đ/cái</w:t>
      </w:r>
    </w:p>
    <w:p>
      <w:r>
        <w:t>• Thông tin chi tiết &amp; Kỹ thuật vận hành:</w:t>
      </w:r>
    </w:p>
    <w:p>
      <w:pPr>
        <w:ind w:left="360"/>
      </w:pPr>
      <w:r>
        <w:t>Bánh xe nhựa đơn hệ 55 Xingfa nhập khẩu (khoét rãnh)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47. Bánh xe nhựa đơn hệ 55 Xingfa nhập khẩu (khoét rãnh - dập đố ngang) - Candy (Mã: CDY-869)</w:t>
      </w:r>
    </w:p>
    <w:p>
      <w:r>
        <w:t>• Phân nhóm phụ kiện: Bánh xe ray trượt Candy</w:t>
      </w:r>
    </w:p>
    <w:p>
      <w:r>
        <w:t>• Đơn giá niêm yết: 8,400 đ/cái</w:t>
      </w:r>
    </w:p>
    <w:p>
      <w:r>
        <w:t>• Thông tin chi tiết &amp; Kỹ thuật vận hành:</w:t>
      </w:r>
    </w:p>
    <w:p>
      <w:pPr>
        <w:ind w:left="360"/>
      </w:pPr>
      <w:r>
        <w:t>Bánh xe nhựa đơn hệ 55 Xingfa nhập khẩu (khoét rãnh - dập đố ngang)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48. Thanh truyền động CANDY 400 (Mã: CDY-870)</w:t>
      </w:r>
    </w:p>
    <w:p>
      <w:r>
        <w:t>• Phân nhóm phụ kiện: Linh kiện truyền động Candy</w:t>
      </w:r>
    </w:p>
    <w:p>
      <w:r>
        <w:t>• Đơn giá niêm yết: 16,800 đ/thanh</w:t>
      </w:r>
    </w:p>
    <w:p>
      <w:r>
        <w:t>• Thông tin chi tiết &amp; Kỹ thuật vận hành:</w:t>
      </w:r>
    </w:p>
    <w:p>
      <w:pPr>
        <w:ind w:left="360"/>
      </w:pPr>
      <w:r>
        <w:t>Thanh truyền động CANDY 400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49. Thanh truyền động CANDY 600 (Mã: CDY-871)</w:t>
      </w:r>
    </w:p>
    <w:p>
      <w:r>
        <w:t>• Phân nhóm phụ kiện: Linh kiện truyền động Candy</w:t>
      </w:r>
    </w:p>
    <w:p>
      <w:r>
        <w:t>• Đơn giá niêm yết: 19,200 đ/thanh</w:t>
      </w:r>
    </w:p>
    <w:p>
      <w:r>
        <w:t>• Thông tin chi tiết &amp; Kỹ thuật vận hành:</w:t>
      </w:r>
    </w:p>
    <w:p>
      <w:pPr>
        <w:ind w:left="360"/>
      </w:pPr>
      <w:r>
        <w:t>Thanh truyền động CANDY 600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50. Thanh truyền động CANDY 800 (Mã: CDY-872)</w:t>
      </w:r>
    </w:p>
    <w:p>
      <w:r>
        <w:t>• Phân nhóm phụ kiện: Linh kiện truyền động Candy</w:t>
      </w:r>
    </w:p>
    <w:p>
      <w:r>
        <w:t>• Đơn giá niêm yết: 21,600 đ/thanh</w:t>
      </w:r>
    </w:p>
    <w:p>
      <w:r>
        <w:t>• Thông tin chi tiết &amp; Kỹ thuật vận hành:</w:t>
      </w:r>
    </w:p>
    <w:p>
      <w:pPr>
        <w:ind w:left="360"/>
      </w:pPr>
      <w:r>
        <w:t>Thanh truyền động CANDY 800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51. Thanh truyền động CANDY 1000 (Mã: CDY-873)</w:t>
      </w:r>
    </w:p>
    <w:p>
      <w:r>
        <w:t>• Phân nhóm phụ kiện: Linh kiện truyền động Candy</w:t>
      </w:r>
    </w:p>
    <w:p>
      <w:r>
        <w:t>• Đơn giá niêm yết: 24,000 đ/thanh</w:t>
      </w:r>
    </w:p>
    <w:p>
      <w:r>
        <w:t>• Thông tin chi tiết &amp; Kỹ thuật vận hành:</w:t>
      </w:r>
    </w:p>
    <w:p>
      <w:pPr>
        <w:ind w:left="360"/>
      </w:pPr>
      <w:r>
        <w:t>Thanh truyền động CANDY 1000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52. Vấu 1 cánh Candy (Mã: CDY-874)</w:t>
      </w:r>
    </w:p>
    <w:p>
      <w:r>
        <w:t>• Phân nhóm phụ kiện: Chi tiết ngũ kim Candy</w:t>
      </w:r>
    </w:p>
    <w:p>
      <w:r>
        <w:t>• Đơn giá niêm yết: 5,040 đ/cái</w:t>
      </w:r>
    </w:p>
    <w:p>
      <w:r>
        <w:t>• Thông tin chi tiết &amp; Kỹ thuật vận hành:</w:t>
      </w:r>
    </w:p>
    <w:p>
      <w:pPr>
        <w:ind w:left="360"/>
      </w:pPr>
      <w:r>
        <w:t>Vấu 1 cánh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53. Vấu 2 cánh Candy (Mã: CDY-875)</w:t>
      </w:r>
    </w:p>
    <w:p>
      <w:r>
        <w:t>• Phân nhóm phụ kiện: Chi tiết ngũ kim Candy</w:t>
      </w:r>
    </w:p>
    <w:p>
      <w:r>
        <w:t>• Đơn giá niêm yết: 5,040 đ/cái</w:t>
      </w:r>
    </w:p>
    <w:p>
      <w:r>
        <w:t>• Thông tin chi tiết &amp; Kỹ thuật vận hành:</w:t>
      </w:r>
    </w:p>
    <w:p>
      <w:pPr>
        <w:ind w:left="360"/>
      </w:pPr>
      <w:r>
        <w:t>Vấu 2 cánh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54. Đầu khóa biên thấp 39 Candy (Mã: CDY-876)</w:t>
      </w:r>
    </w:p>
    <w:p>
      <w:r>
        <w:t>• Phân nhóm phụ kiện: Bộ khóa &amp; Linh kiện khóa Candy</w:t>
      </w:r>
    </w:p>
    <w:p>
      <w:r>
        <w:t>• Đơn giá niêm yết: 7,800 đ/cái</w:t>
      </w:r>
    </w:p>
    <w:p>
      <w:r>
        <w:t>• Thông tin chi tiết &amp; Kỹ thuật vận hành:</w:t>
      </w:r>
    </w:p>
    <w:p>
      <w:pPr>
        <w:ind w:left="360"/>
      </w:pPr>
      <w:r>
        <w:t>Đầu khóa biên thấp 39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55. Đầu khóa biên cao 40 Candy (Mã: CDY-877)</w:t>
      </w:r>
    </w:p>
    <w:p>
      <w:r>
        <w:t>• Phân nhóm phụ kiện: Bộ khóa &amp; Linh kiện khóa Candy</w:t>
      </w:r>
    </w:p>
    <w:p>
      <w:r>
        <w:t>• Đơn giá niêm yết: 7,800 đ/cái</w:t>
      </w:r>
    </w:p>
    <w:p>
      <w:r>
        <w:t>• Thông tin chi tiết &amp; Kỹ thuật vận hành:</w:t>
      </w:r>
    </w:p>
    <w:p>
      <w:pPr>
        <w:ind w:left="360"/>
      </w:pPr>
      <w:r>
        <w:t>Đầu khóa biên cao 40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56. Đệm chốt cải tiến (4 vị trí cân chỉnh) Candy (Mã: CDY-878)</w:t>
      </w:r>
    </w:p>
    <w:p>
      <w:r>
        <w:t>• Phân nhóm phụ kiện: Vật tư phụ &amp; Chi tiết nhựa/ke Candy</w:t>
      </w:r>
    </w:p>
    <w:p>
      <w:r>
        <w:t>• Đơn giá niêm yết: 8,640 đ/cái</w:t>
      </w:r>
    </w:p>
    <w:p>
      <w:r>
        <w:t>• Thông tin chi tiết &amp; Kỹ thuật vận hành:</w:t>
      </w:r>
    </w:p>
    <w:p>
      <w:pPr>
        <w:ind w:left="360"/>
      </w:pPr>
      <w:r>
        <w:t>Đệm chốt cải tiến (4 vị trí cân chỉnh)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57. Hãm trí 1 cánh cải tiến - Candy (Mã: CDY-879)</w:t>
      </w:r>
    </w:p>
    <w:p>
      <w:r>
        <w:t>• Phân nhóm phụ kiện: Chi tiết ngũ kim Candy</w:t>
      </w:r>
    </w:p>
    <w:p>
      <w:r>
        <w:t>• Đơn giá niêm yết: 7,200 đ/cái</w:t>
      </w:r>
    </w:p>
    <w:p>
      <w:r>
        <w:t>• Thông tin chi tiết &amp; Kỹ thuật vận hành:</w:t>
      </w:r>
    </w:p>
    <w:p>
      <w:pPr>
        <w:ind w:left="360"/>
      </w:pPr>
      <w:r>
        <w:t>Hãm trí 1 cánh cải tiến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58. Đầu chuyển động chữ T - Candy (Mã: CDY-880)</w:t>
      </w:r>
    </w:p>
    <w:p>
      <w:r>
        <w:t>• Phân nhóm phụ kiện: Linh kiện truyền động Candy</w:t>
      </w:r>
    </w:p>
    <w:p>
      <w:r>
        <w:t>• Đơn giá niêm yết: 9,600 đ/cái</w:t>
      </w:r>
    </w:p>
    <w:p>
      <w:r>
        <w:t>• Thông tin chi tiết &amp; Kỹ thuật vận hành:</w:t>
      </w:r>
    </w:p>
    <w:p>
      <w:pPr>
        <w:ind w:left="360"/>
      </w:pPr>
      <w:r>
        <w:t>Đầu chuyển động chữ 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59. Đệm chốt 2 lỗ - Candy (Mã: CDY-881)</w:t>
      </w:r>
    </w:p>
    <w:p>
      <w:r>
        <w:t>• Phân nhóm phụ kiện: Vật tư phụ &amp; Chi tiết nhựa/ke Candy</w:t>
      </w:r>
    </w:p>
    <w:p>
      <w:r>
        <w:t>• Đơn giá niêm yết: 9,600 đ/cái</w:t>
      </w:r>
    </w:p>
    <w:p>
      <w:r>
        <w:t>• Thông tin chi tiết &amp; Kỹ thuật vận hành:</w:t>
      </w:r>
    </w:p>
    <w:p>
      <w:pPr>
        <w:ind w:left="360"/>
      </w:pPr>
      <w:r>
        <w:t>Đệm chốt 2 lỗ</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60. Nắp đố dộng dùng chung (cửa đi và cửa sổ) màu đen/ trắng - Candy (Mã: CDY-882)</w:t>
      </w:r>
    </w:p>
    <w:p>
      <w:r>
        <w:t>• Phân nhóm phụ kiện: Vật tư phụ &amp; Chi tiết nhựa/ke Candy</w:t>
      </w:r>
    </w:p>
    <w:p>
      <w:r>
        <w:t>• Đơn giá niêm yết: 1,440 đ/cái</w:t>
      </w:r>
    </w:p>
    <w:p>
      <w:r>
        <w:t>• Thông tin chi tiết &amp; Kỹ thuật vận hành:</w:t>
      </w:r>
    </w:p>
    <w:p>
      <w:pPr>
        <w:ind w:left="360"/>
      </w:pPr>
      <w:r>
        <w:t>Nắp đố dộng dùng chung (cửa đi và cửa sổ) màu đen/ 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61. Nắp đố động cửa sổ màu Đen/Trắng - Candy (Mã: CDY-883)</w:t>
      </w:r>
    </w:p>
    <w:p>
      <w:r>
        <w:t>• Phân nhóm phụ kiện: Vật tư phụ &amp; Chi tiết nhựa/ke Candy</w:t>
      </w:r>
    </w:p>
    <w:p>
      <w:r>
        <w:t>• Đơn giá niêm yết: 1,440 đ/cái</w:t>
      </w:r>
    </w:p>
    <w:p>
      <w:r>
        <w:t>• Thông tin chi tiết &amp; Kỹ thuật vận hành:</w:t>
      </w:r>
    </w:p>
    <w:p>
      <w:pPr>
        <w:ind w:left="360"/>
      </w:pPr>
      <w:r>
        <w:t>Nắp đố động cửa sổ màu Đen/Trắng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62. Nắp chụp lọc bụi cửa đi (loại cải tiến) màu Đen/Trắng - Candy (Mã: CDY-884)</w:t>
      </w:r>
    </w:p>
    <w:p>
      <w:r>
        <w:t>• Phân nhóm phụ kiện: Vật tư phụ &amp; Chi tiết nhựa/ke Candy</w:t>
      </w:r>
    </w:p>
    <w:p>
      <w:r>
        <w:t>• Đơn giá niêm yết: 2,160 đ/cái</w:t>
      </w:r>
    </w:p>
    <w:p>
      <w:r>
        <w:t>• Thông tin chi tiết &amp; Kỹ thuật vận hành:</w:t>
      </w:r>
    </w:p>
    <w:p>
      <w:pPr>
        <w:ind w:left="360"/>
      </w:pPr>
      <w:r>
        <w:t>Nắp chụp lọc bụi cửa đi (loại cải tiến) màu Đen/Trắng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63. Nắp chụp lọc bụi cửa đi (loại thường) màu Đen/Trắng - Candy (Mã: CDY-885)</w:t>
      </w:r>
    </w:p>
    <w:p>
      <w:r>
        <w:t>• Phân nhóm phụ kiện: Vật tư phụ &amp; Chi tiết nhựa/ke Candy</w:t>
      </w:r>
    </w:p>
    <w:p>
      <w:r>
        <w:t>• Đơn giá niêm yết: 840 đ/cái</w:t>
      </w:r>
    </w:p>
    <w:p>
      <w:r>
        <w:t>• Thông tin chi tiết &amp; Kỹ thuật vận hành:</w:t>
      </w:r>
    </w:p>
    <w:p>
      <w:pPr>
        <w:ind w:left="360"/>
      </w:pPr>
      <w:r>
        <w:t>Nắp chụp lọc bui cửa đi (loại thường) màu Đen/Trắng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64. Chống xệ cửa sổ - Candy (Mã: CDY-886)</w:t>
      </w:r>
    </w:p>
    <w:p>
      <w:r>
        <w:t>• Phân nhóm phụ kiện: Vật tư phụ &amp; Chi tiết nhựa/ke Candy</w:t>
      </w:r>
    </w:p>
    <w:p>
      <w:r>
        <w:t>• Đơn giá niêm yết: 780 đ/cái</w:t>
      </w:r>
    </w:p>
    <w:p>
      <w:r>
        <w:t>• Thông tin chi tiết &amp; Kỹ thuật vận hành:</w:t>
      </w:r>
    </w:p>
    <w:p>
      <w:pPr>
        <w:ind w:left="360"/>
      </w:pPr>
      <w:r>
        <w:t>Chống xệ cửa sổ</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65. Nắp thoát nước (loại thường) - Candy (Mã: CDY-887)</w:t>
      </w:r>
    </w:p>
    <w:p>
      <w:r>
        <w:t>• Phân nhóm phụ kiện: Vật tư phụ &amp; Chi tiết nhựa/ke Candy</w:t>
      </w:r>
    </w:p>
    <w:p>
      <w:r>
        <w:t>• Đơn giá niêm yết: 1,440 đ/cái</w:t>
      </w:r>
    </w:p>
    <w:p>
      <w:r>
        <w:t>• Thông tin chi tiết &amp; Kỹ thuật vận hành:</w:t>
      </w:r>
    </w:p>
    <w:p>
      <w:pPr>
        <w:ind w:left="360"/>
      </w:pPr>
      <w:r>
        <w:t>Nắp thoát nước (loại thường)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66. Nắp thoát nước (loại cải tiến) - Candy (Mã: CDY-888)</w:t>
      </w:r>
    </w:p>
    <w:p>
      <w:r>
        <w:t>• Phân nhóm phụ kiện: Vật tư phụ &amp; Chi tiết nhựa/ke Candy</w:t>
      </w:r>
    </w:p>
    <w:p>
      <w:r>
        <w:t>• Đơn giá niêm yết: 1,800 đ/cái</w:t>
      </w:r>
    </w:p>
    <w:p>
      <w:r>
        <w:t>• Thông tin chi tiết &amp; Kỹ thuật vận hành:</w:t>
      </w:r>
    </w:p>
    <w:p>
      <w:pPr>
        <w:ind w:left="360"/>
      </w:pPr>
      <w:r>
        <w:t>Nắp thoát nước (loại cải tiến)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67. Hít cửa (loại nhỏ) - Candy (Mã: CDY-889)</w:t>
      </w:r>
    </w:p>
    <w:p>
      <w:r>
        <w:t>• Phân nhóm phụ kiện: Vật tư phụ &amp; Chi tiết nhựa/ke Candy</w:t>
      </w:r>
    </w:p>
    <w:p>
      <w:r>
        <w:t>• Đơn giá niêm yết: 8,400 đ/cái</w:t>
      </w:r>
    </w:p>
    <w:p>
      <w:r>
        <w:t>• Thông tin chi tiết &amp; Kỹ thuật vận hành:</w:t>
      </w:r>
    </w:p>
    <w:p>
      <w:pPr>
        <w:ind w:left="360"/>
      </w:pPr>
      <w:r>
        <w:t>Hít cửa (loại nhỏ)</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68. Hít cửa (loại lớn cải tiến cao cấp GQ) - Candy (Mã: CDY-890)</w:t>
      </w:r>
    </w:p>
    <w:p>
      <w:r>
        <w:t>• Phân nhóm phụ kiện: Vật tư phụ &amp; Chi tiết nhựa/ke Candy</w:t>
      </w:r>
    </w:p>
    <w:p>
      <w:r>
        <w:t>• Đơn giá niêm yết: 10,800 đ/cái</w:t>
      </w:r>
    </w:p>
    <w:p>
      <w:r>
        <w:t>• Thông tin chi tiết &amp; Kỹ thuật vận hành:</w:t>
      </w:r>
    </w:p>
    <w:p>
      <w:pPr>
        <w:ind w:left="360"/>
      </w:pPr>
      <w:r>
        <w:t>Hít cửa (loại lớn cải tiến cao cấp GQ)</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69. Hố chốt đồng (chặn cát) - Candy (Mã: CDY-891)</w:t>
      </w:r>
    </w:p>
    <w:p>
      <w:r>
        <w:t>• Phân nhóm phụ kiện: Vật tư phụ &amp; Chi tiết nhựa/ke Candy</w:t>
      </w:r>
    </w:p>
    <w:p>
      <w:r>
        <w:t>• Đơn giá niêm yết: 13,200 đ/cái</w:t>
      </w:r>
    </w:p>
    <w:p>
      <w:r>
        <w:t>• Thông tin chi tiết &amp; Kỹ thuật vận hành:</w:t>
      </w:r>
    </w:p>
    <w:p>
      <w:pPr>
        <w:ind w:left="360"/>
      </w:pPr>
      <w:r>
        <w:t>Hố chốt đồng (chặn cát)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70. Hố chốt inox (chặn cát) - Candy (Mã: CDY-892)</w:t>
      </w:r>
    </w:p>
    <w:p>
      <w:r>
        <w:t>• Phân nhóm phụ kiện: Vật tư phụ &amp; Chi tiết nhựa/ke Candy</w:t>
      </w:r>
    </w:p>
    <w:p>
      <w:r>
        <w:t>• Đơn giá niêm yết: 10,800 đ/cái</w:t>
      </w:r>
    </w:p>
    <w:p>
      <w:r>
        <w:t>• Thông tin chi tiết &amp; Kỹ thuật vận hành:</w:t>
      </w:r>
    </w:p>
    <w:p>
      <w:pPr>
        <w:ind w:left="360"/>
      </w:pPr>
      <w:r>
        <w:t>Hố chốt inox (chặn cát)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71. Nhựa dẫn hướng Xingfa 93 - DG 4 loại (loại bản nhỏ) - Candy (Mã: CDY-893)</w:t>
      </w:r>
    </w:p>
    <w:p>
      <w:r>
        <w:t>• Phân nhóm phụ kiện: Vật tư phụ &amp; Chi tiết nhựa/ke Candy</w:t>
      </w:r>
    </w:p>
    <w:p>
      <w:r>
        <w:t>• Đơn giá niêm yết: 1,440 đ/cái</w:t>
      </w:r>
    </w:p>
    <w:p>
      <w:r>
        <w:t>• Thông tin chi tiết &amp; Kỹ thuật vận hành:</w:t>
      </w:r>
    </w:p>
    <w:p>
      <w:pPr>
        <w:ind w:left="360"/>
      </w:pPr>
      <w:r>
        <w:t>Nhựa dẫn hướng Xingfa 93 - DG 4 loại (loại bản nhỏ)</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72. Nhựa dẫn hướng Xingfa 93 - DG 4 loại (loại thường bản lớn) - Candy (Mã: CDY-894)</w:t>
      </w:r>
    </w:p>
    <w:p>
      <w:r>
        <w:t>• Phân nhóm phụ kiện: Vật tư phụ &amp; Chi tiết nhựa/ke Candy</w:t>
      </w:r>
    </w:p>
    <w:p>
      <w:r>
        <w:t>• Đơn giá niêm yết: 4,800 đ/cái</w:t>
      </w:r>
    </w:p>
    <w:p>
      <w:r>
        <w:t>• Thông tin chi tiết &amp; Kỹ thuật vận hành:</w:t>
      </w:r>
    </w:p>
    <w:p>
      <w:pPr>
        <w:ind w:left="360"/>
      </w:pPr>
      <w:r>
        <w:t>Nhựa dẫn hướng Xingfa 93 - DG 4 loại (loại thường bản lớn)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73. Nhựa dẫn hướng Xingfa 93 - DG 4 loại (loại mới bản lớn) - Candy (Mã: CDY-895)</w:t>
      </w:r>
    </w:p>
    <w:p>
      <w:r>
        <w:t>• Phân nhóm phụ kiện: Vật tư phụ &amp; Chi tiết nhựa/ke Candy</w:t>
      </w:r>
    </w:p>
    <w:p>
      <w:r>
        <w:t>• Đơn giá niêm yết: 7,200 đ/cái</w:t>
      </w:r>
    </w:p>
    <w:p>
      <w:r>
        <w:t>• Thông tin chi tiết &amp; Kỹ thuật vận hành:</w:t>
      </w:r>
    </w:p>
    <w:p>
      <w:pPr>
        <w:ind w:left="360"/>
      </w:pPr>
      <w:r>
        <w:t>Nhựa dẫn hướng Xingfa 93 - DG 4 loại (loại mới bản lớn)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74. Nhựa dẫn hướng Xingfa 87 DG - 6 loại - Candy (Mã: CDY-896)</w:t>
      </w:r>
    </w:p>
    <w:p>
      <w:r>
        <w:t>• Phân nhóm phụ kiện: Vật tư phụ &amp; Chi tiết nhựa/ke Candy</w:t>
      </w:r>
    </w:p>
    <w:p>
      <w:r>
        <w:t>• Đơn giá niêm yết: 7,200 đ/cái</w:t>
      </w:r>
    </w:p>
    <w:p>
      <w:r>
        <w:t>• Thông tin chi tiết &amp; Kỹ thuật vận hành:</w:t>
      </w:r>
    </w:p>
    <w:p>
      <w:pPr>
        <w:ind w:left="360"/>
      </w:pPr>
      <w:r>
        <w:t>Nhựa dẫn hướng Xingfa 87 DG - 6 loại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75. Nhựa giảm chấn Xingfa 93 - 55 - Candy (Mã: CDY-897)</w:t>
      </w:r>
    </w:p>
    <w:p>
      <w:r>
        <w:t>• Phân nhóm phụ kiện: Vật tư phụ &amp; Chi tiết nhựa/ke Candy</w:t>
      </w:r>
    </w:p>
    <w:p>
      <w:r>
        <w:t>• Đơn giá niêm yết: 780 đ/cái</w:t>
      </w:r>
    </w:p>
    <w:p>
      <w:r>
        <w:t>• Thông tin chi tiết &amp; Kỹ thuật vận hành:</w:t>
      </w:r>
    </w:p>
    <w:p>
      <w:pPr>
        <w:ind w:left="360"/>
      </w:pPr>
      <w:r>
        <w:t>Nhựa giảm chấn Xingfa 93 - 55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76. Nhựa chống va đập - Candy (Mã: CDY-898)</w:t>
      </w:r>
    </w:p>
    <w:p>
      <w:r>
        <w:t>• Phân nhóm phụ kiện: Vật tư phụ &amp; Chi tiết nhựa/ke Candy</w:t>
      </w:r>
    </w:p>
    <w:p>
      <w:r>
        <w:t>• Đơn giá niêm yết: 840 đ/cái</w:t>
      </w:r>
    </w:p>
    <w:p>
      <w:r>
        <w:t>• Thông tin chi tiết &amp; Kỹ thuật vận hành:</w:t>
      </w:r>
    </w:p>
    <w:p>
      <w:pPr>
        <w:ind w:left="360"/>
      </w:pPr>
      <w:r>
        <w:t>Nhựa chống va đập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77. Nhựa chặn cánh (loại thường) - Candy (Mã: CDY-899)</w:t>
      </w:r>
    </w:p>
    <w:p>
      <w:r>
        <w:t>• Phân nhóm phụ kiện: Vật tư phụ &amp; Chi tiết nhựa/ke Candy</w:t>
      </w:r>
    </w:p>
    <w:p>
      <w:r>
        <w:t>• Đơn giá niêm yết: 4,800 đ/cái</w:t>
      </w:r>
    </w:p>
    <w:p>
      <w:r>
        <w:t>• Thông tin chi tiết &amp; Kỹ thuật vận hành:</w:t>
      </w:r>
    </w:p>
    <w:p>
      <w:pPr>
        <w:ind w:left="360"/>
      </w:pPr>
      <w:r>
        <w:t>Nhựa chặn cánh (loại thường)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78. Nhựa chặn cánh (loại cải tiến có nắp chụp vít) - Candy (Mã: CDY-900)</w:t>
      </w:r>
    </w:p>
    <w:p>
      <w:r>
        <w:t>• Phân nhóm phụ kiện: Vật tư phụ &amp; Chi tiết nhựa/ke Candy</w:t>
      </w:r>
    </w:p>
    <w:p>
      <w:r>
        <w:t>• Đơn giá niêm yết: 6,000 đ/cái</w:t>
      </w:r>
    </w:p>
    <w:p>
      <w:r>
        <w:t>• Thông tin chi tiết &amp; Kỹ thuật vận hành:</w:t>
      </w:r>
    </w:p>
    <w:p>
      <w:pPr>
        <w:ind w:left="360"/>
      </w:pPr>
      <w:r>
        <w:t>Nhựa chặn cánh (loại cải tiến có nắp chụp vít)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79. Nhựa chống nhấc Xingfa 93 (kín khí trên) - Candy (Mã: CDY-901)</w:t>
      </w:r>
    </w:p>
    <w:p>
      <w:r>
        <w:t>• Phân nhóm phụ kiện: Vật tư phụ &amp; Chi tiết nhựa/ke Candy</w:t>
      </w:r>
    </w:p>
    <w:p>
      <w:r>
        <w:t>• Đơn giá niêm yết: 3,600 đ/cái</w:t>
      </w:r>
    </w:p>
    <w:p>
      <w:r>
        <w:t>• Thông tin chi tiết &amp; Kỹ thuật vận hành:</w:t>
      </w:r>
    </w:p>
    <w:p>
      <w:pPr>
        <w:ind w:left="360"/>
      </w:pPr>
      <w:r>
        <w:t>Nhựa chống nhấc Xingfa 93 (kín khí trên)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80. Cao su kín khí dưới khung bao Xingfa 93 - Candy (Mã: CDY-902)</w:t>
      </w:r>
    </w:p>
    <w:p>
      <w:r>
        <w:t>• Phân nhóm phụ kiện: Chi tiết ngũ kim Candy</w:t>
      </w:r>
    </w:p>
    <w:p>
      <w:r>
        <w:t>• Đơn giá niêm yết: 3,600 đ/cuộn</w:t>
      </w:r>
    </w:p>
    <w:p>
      <w:r>
        <w:t>• Thông tin chi tiết &amp; Kỹ thuật vận hành:</w:t>
      </w:r>
    </w:p>
    <w:p>
      <w:pPr>
        <w:ind w:left="360"/>
      </w:pPr>
      <w:r>
        <w:t>Cao su kín khí dưới khung bao Xingfa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81. Vải chống thấm Xingfa 93 - Candy (Mã: CDY-903)</w:t>
      </w:r>
    </w:p>
    <w:p>
      <w:r>
        <w:t>• Phân nhóm phụ kiện: Vật tư phụ &amp; Chi tiết nhựa/ke Candy</w:t>
      </w:r>
    </w:p>
    <w:p>
      <w:r>
        <w:t>• Đơn giá niêm yết: 3,600 đ/cuộn</w:t>
      </w:r>
    </w:p>
    <w:p>
      <w:r>
        <w:t>• Thông tin chi tiết &amp; Kỹ thuật vận hành:</w:t>
      </w:r>
    </w:p>
    <w:p>
      <w:pPr>
        <w:ind w:left="360"/>
      </w:pPr>
      <w:r>
        <w:t>Vải chống thấm Xingfa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82. Dẫn hướng, chống nhấc cánh Xingfa lùa 55 nhập khẩu - Candy (Mã: CDY-904)</w:t>
      </w:r>
    </w:p>
    <w:p>
      <w:r>
        <w:t>• Phân nhóm phụ kiện: Vật tư phụ &amp; Chi tiết nhựa/ke Candy</w:t>
      </w:r>
    </w:p>
    <w:p>
      <w:r>
        <w:t>• Đơn giá niêm yết: 1,560 đ/cái</w:t>
      </w:r>
    </w:p>
    <w:p>
      <w:r>
        <w:t>• Thông tin chi tiết &amp; Kỹ thuật vận hành:</w:t>
      </w:r>
    </w:p>
    <w:p>
      <w:pPr>
        <w:ind w:left="360"/>
      </w:pPr>
      <w:r>
        <w:t>Dẫn hướng, chống nhấc cánh Xingfa lùa 55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83. Ốp cây cánh móc Xingfa lùa hệ 55 nhập khẩu (loại cải tiến có nắp che đầu vít) - Candy (Mã: CDY-906)</w:t>
      </w:r>
    </w:p>
    <w:p>
      <w:r>
        <w:t>• Phân nhóm phụ kiện: Vật tư phụ &amp; Chi tiết nhựa/ke Candy</w:t>
      </w:r>
    </w:p>
    <w:p>
      <w:r>
        <w:t>• Đơn giá niêm yết: 1,440 đ/cái</w:t>
      </w:r>
    </w:p>
    <w:p>
      <w:r>
        <w:t>• Thông tin chi tiết &amp; Kỹ thuật vận hành:</w:t>
      </w:r>
    </w:p>
    <w:p>
      <w:pPr>
        <w:ind w:left="360"/>
      </w:pPr>
      <w:r>
        <w:t>Ốp cây cánh móc Xingfa lùa hệ 55 nhập khẩu (loại cải tiến có nắp che đầu vít)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84. Chống nhấc cánh Xingfa lùa 55 nhập khẩu - Candy (Mã: CDY-907)</w:t>
      </w:r>
    </w:p>
    <w:p>
      <w:r>
        <w:t>• Phân nhóm phụ kiện: Vật tư phụ &amp; Chi tiết nhựa/ke Candy</w:t>
      </w:r>
    </w:p>
    <w:p>
      <w:r>
        <w:t>• Đơn giá niêm yết: 1,440 đ/cái</w:t>
      </w:r>
    </w:p>
    <w:p>
      <w:r>
        <w:t>• Thông tin chi tiết &amp; Kỹ thuật vận hành:</w:t>
      </w:r>
    </w:p>
    <w:p>
      <w:pPr>
        <w:ind w:left="360"/>
      </w:pPr>
      <w:r>
        <w:t>Chống nhấc cánh Xingfa lùa 55 nhập khẩu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85. Cao su chống va đập cánh Xingfa lùa 55 nhập khẩu (loại không có lỗ vít) - Candy (Mã: CDY-908)</w:t>
      </w:r>
    </w:p>
    <w:p>
      <w:r>
        <w:t>• Phân nhóm phụ kiện: Vật tư phụ &amp; Chi tiết nhựa/ke Candy</w:t>
      </w:r>
    </w:p>
    <w:p>
      <w:r>
        <w:t>• Đơn giá niêm yết: 780 đ/cái</w:t>
      </w:r>
    </w:p>
    <w:p>
      <w:r>
        <w:t>• Thông tin chi tiết &amp; Kỹ thuật vận hành:</w:t>
      </w:r>
    </w:p>
    <w:p>
      <w:pPr>
        <w:ind w:left="360"/>
      </w:pPr>
      <w:r>
        <w:t>Cao su chống va đập cánh Xingfa lùa 55 nhập khẩu (loại không có lỗ vít)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86. Cao su chống va đập cánh Xingfa lùa 55 nhập khẩu (loại có lỗ vít) - Candy (Mã: CDY-909)</w:t>
      </w:r>
    </w:p>
    <w:p>
      <w:r>
        <w:t>• Phân nhóm phụ kiện: Vật tư phụ &amp; Chi tiết nhựa/ke Candy</w:t>
      </w:r>
    </w:p>
    <w:p>
      <w:r>
        <w:t>• Đơn giá niêm yết: 780 đ/cái</w:t>
      </w:r>
    </w:p>
    <w:p>
      <w:r>
        <w:t>• Thông tin chi tiết &amp; Kỹ thuật vận hành:</w:t>
      </w:r>
    </w:p>
    <w:p>
      <w:pPr>
        <w:ind w:left="360"/>
      </w:pPr>
      <w:r>
        <w:t>Cao su chống va đập cánh Xingfa lùa 55 nhập khẩu (loại có lỗ vít)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87. Dẫn hướng, chống nhấc cánh Xingfa lùa 55 Việt Nam + PMA - Candy (Mã: CDY-910)</w:t>
      </w:r>
    </w:p>
    <w:p>
      <w:r>
        <w:t>• Phân nhóm phụ kiện: Vật tư phụ &amp; Chi tiết nhựa/ke Candy</w:t>
      </w:r>
    </w:p>
    <w:p>
      <w:r>
        <w:t>• Đơn giá niêm yết: 3,600 đ/cái</w:t>
      </w:r>
    </w:p>
    <w:p>
      <w:r>
        <w:t>• Thông tin chi tiết &amp; Kỹ thuật vận hành:</w:t>
      </w:r>
    </w:p>
    <w:p>
      <w:pPr>
        <w:ind w:left="360"/>
      </w:pPr>
      <w:r>
        <w:t>Dẫn hướng, chống nhấc cánh Xingfa lùa 55 Việt Nam + PMA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88. Ốp cây cánh móc Xingfa lùa 55 Việt Nam + PMA - Candy (Mã: CDY-911)</w:t>
      </w:r>
    </w:p>
    <w:p>
      <w:r>
        <w:t>• Phân nhóm phụ kiện: Chi tiết ngũ kim Candy</w:t>
      </w:r>
    </w:p>
    <w:p>
      <w:r>
        <w:t>• Đơn giá niêm yết: 3,600 đ/cái</w:t>
      </w:r>
    </w:p>
    <w:p>
      <w:r>
        <w:t>• Thông tin chi tiết &amp; Kỹ thuật vận hành:</w:t>
      </w:r>
    </w:p>
    <w:p>
      <w:pPr>
        <w:ind w:left="360"/>
      </w:pPr>
      <w:r>
        <w:t>Ốp cây cánh móc Xingfa lùa 55 Việt Nam + PMA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89. Cao su chống va đập cánh Xingfa lùa 55 Việt Nam + PMA (loại cao 16mm) - Candy (Mã: CDY-912)</w:t>
      </w:r>
    </w:p>
    <w:p>
      <w:r>
        <w:t>• Phân nhóm phụ kiện: Vật tư phụ &amp; Chi tiết nhựa/ke Candy</w:t>
      </w:r>
    </w:p>
    <w:p>
      <w:r>
        <w:t>• Đơn giá niêm yết: 2,400 đ/cái</w:t>
      </w:r>
    </w:p>
    <w:p>
      <w:r>
        <w:t>• Thông tin chi tiết &amp; Kỹ thuật vận hành:</w:t>
      </w:r>
    </w:p>
    <w:p>
      <w:pPr>
        <w:ind w:left="360"/>
      </w:pPr>
      <w:r>
        <w:t>Cao su chống va đập cánh Xingfa lùa 55 Việt Nam + PMA (loại cao 16mm)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90. Cao su chống va đập cánh Xingfa lùa 55 Việt Nam + PMA (loại cao 22mm) - Candy (Mã: CDY-913)</w:t>
      </w:r>
    </w:p>
    <w:p>
      <w:r>
        <w:t>• Phân nhóm phụ kiện: Vật tư phụ &amp; Chi tiết nhựa/ke Candy</w:t>
      </w:r>
    </w:p>
    <w:p>
      <w:r>
        <w:t>• Đơn giá niêm yết: 2,400 đ/cái</w:t>
      </w:r>
    </w:p>
    <w:p>
      <w:r>
        <w:t>• Thông tin chi tiết &amp; Kỹ thuật vận hành:</w:t>
      </w:r>
    </w:p>
    <w:p>
      <w:pPr>
        <w:ind w:left="360"/>
      </w:pPr>
      <w:r>
        <w:t>Cao su chống va đập cánh Xingfa lùa 55 Việt Nam + PMA (loại cao 22mm)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91. Miệng con hãm khóa sập Candy (Mã: CDY-914)</w:t>
      </w:r>
    </w:p>
    <w:p>
      <w:r>
        <w:t>• Phân nhóm phụ kiện: Bộ khóa &amp; Linh kiện khóa Candy</w:t>
      </w:r>
    </w:p>
    <w:p>
      <w:r>
        <w:t>• Đơn giá niêm yết: 10,800 đ/cái</w:t>
      </w:r>
    </w:p>
    <w:p>
      <w:r>
        <w:t>• Thông tin chi tiết &amp; Kỹ thuật vận hành:</w:t>
      </w:r>
    </w:p>
    <w:p>
      <w:pPr>
        <w:ind w:left="360"/>
      </w:pPr>
      <w:r>
        <w:t>Miệng con hãm khóa sập Candy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92. Chêm kính 3mm và 5mm - Candy (Mã: CDY-915)</w:t>
      </w:r>
    </w:p>
    <w:p>
      <w:r>
        <w:t>• Phân nhóm phụ kiện: Vật tư phụ &amp; Chi tiết nhựa/ke Candy</w:t>
      </w:r>
    </w:p>
    <w:p>
      <w:r>
        <w:t>• Đơn giá niêm yết: 38,400 đ/kg</w:t>
      </w:r>
    </w:p>
    <w:p>
      <w:r>
        <w:t>• Thông tin chi tiết &amp; Kỹ thuật vận hành:</w:t>
      </w:r>
    </w:p>
    <w:p>
      <w:pPr>
        <w:ind w:left="360"/>
      </w:pPr>
      <w:r>
        <w:t>Chêm kính 3mm và 5mm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93. Chêm kính xéo ( chêm vát ) - Candy (Mã: CDY-916)</w:t>
      </w:r>
    </w:p>
    <w:p>
      <w:r>
        <w:t>• Phân nhóm phụ kiện: Vật tư phụ &amp; Chi tiết nhựa/ke Candy</w:t>
      </w:r>
    </w:p>
    <w:p>
      <w:r>
        <w:t>• Đơn giá niêm yết: 38,400 đ/kg</w:t>
      </w:r>
    </w:p>
    <w:p>
      <w:r>
        <w:t>• Thông tin chi tiết &amp; Kỹ thuật vận hành:</w:t>
      </w:r>
    </w:p>
    <w:p>
      <w:pPr>
        <w:ind w:left="360"/>
      </w:pPr>
      <w:r>
        <w:t>Chêm kính xéo ( chêm vát )</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94. Vít lắp đặt 10x100 (Vít + Tắc kê nhựa) - sắt si 7 màu - Candy (Mã: CDY-917)</w:t>
      </w:r>
    </w:p>
    <w:p>
      <w:r>
        <w:t>• Phân nhóm phụ kiện: Vật tư phụ &amp; Chi tiết nhựa/ke Candy</w:t>
      </w:r>
    </w:p>
    <w:p>
      <w:r>
        <w:t>• Đơn giá niêm yết: 1,176 đ/cái</w:t>
      </w:r>
    </w:p>
    <w:p>
      <w:r>
        <w:t>• Thông tin chi tiết &amp; Kỹ thuật vận hành:</w:t>
      </w:r>
    </w:p>
    <w:p>
      <w:pPr>
        <w:ind w:left="360"/>
      </w:pPr>
      <w:r>
        <w:t>Vít lắp đặt 10x100 (Vít + Tắc kê nhựa) - sắt si 7 màu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95. Vít lắp đặt 10x100 (Vít + Tắc kê nhựa) - inox 201 - Candy (Mã: CDY-918)</w:t>
      </w:r>
    </w:p>
    <w:p>
      <w:r>
        <w:t>• Phân nhóm phụ kiện: Vật tư phụ &amp; Chi tiết nhựa/ke Candy</w:t>
      </w:r>
    </w:p>
    <w:p>
      <w:r>
        <w:t>• Đơn giá niêm yết: 2,520 đ/cái</w:t>
      </w:r>
    </w:p>
    <w:p>
      <w:r>
        <w:t>• Thông tin chi tiết &amp; Kỹ thuật vận hành:</w:t>
      </w:r>
    </w:p>
    <w:p>
      <w:pPr>
        <w:ind w:left="360"/>
      </w:pPr>
      <w:r>
        <w:t>Vít lắp đặt 10x100 (Vít + Tắc kê nhựa) - inox 201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96. Vít lắp đặt 8x80 (Vít + Tắc kê nhựa) - sắt si 7 màu - Candy (Mã: CDY-919)</w:t>
      </w:r>
    </w:p>
    <w:p>
      <w:r>
        <w:t>• Phân nhóm phụ kiện: Vật tư phụ &amp; Chi tiết nhựa/ke Candy</w:t>
      </w:r>
    </w:p>
    <w:p>
      <w:r>
        <w:t>• Đơn giá niêm yết: 816 đ/cái</w:t>
      </w:r>
    </w:p>
    <w:p>
      <w:r>
        <w:t>• Thông tin chi tiết &amp; Kỹ thuật vận hành:</w:t>
      </w:r>
    </w:p>
    <w:p>
      <w:pPr>
        <w:ind w:left="360"/>
      </w:pPr>
      <w:r>
        <w:t>Vít lắp đặt 8x80 (Vít + Tắc kê nhựa) - sắt si 7 màu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97. Nắp chụp đầu vít - Candy (Mã: CDY-920)</w:t>
      </w:r>
    </w:p>
    <w:p>
      <w:r>
        <w:t>• Phân nhóm phụ kiện: Vật tư phụ &amp; Chi tiết nhựa/ke Candy</w:t>
      </w:r>
    </w:p>
    <w:p>
      <w:r>
        <w:t>• Đơn giá niêm yết: 216 đ/cái</w:t>
      </w:r>
    </w:p>
    <w:p>
      <w:r>
        <w:t>• Thông tin chi tiết &amp; Kỹ thuật vận hành:</w:t>
      </w:r>
    </w:p>
    <w:p>
      <w:pPr>
        <w:ind w:left="360"/>
      </w:pPr>
      <w:r>
        <w:t>Nắp chụp đầu vít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98. Tắc kê nở (tắc kê xanh) - Candy (Mã: CDY-921)</w:t>
      </w:r>
    </w:p>
    <w:p>
      <w:r>
        <w:t>• Phân nhóm phụ kiện: Chi tiết ngũ kim Candy</w:t>
      </w:r>
    </w:p>
    <w:p>
      <w:r>
        <w:t>• Đơn giá niêm yết: 52,800 đ/bịch</w:t>
      </w:r>
    </w:p>
    <w:p>
      <w:r>
        <w:t>• Thông tin chi tiết &amp; Kỹ thuật vận hành:</w:t>
      </w:r>
    </w:p>
    <w:p>
      <w:pPr>
        <w:ind w:left="360"/>
      </w:pPr>
      <w:r>
        <w:t>Tắc kê nở (tắc kê xanh)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99. Tắc kê nhựa chuyên dùng cho bê tông nhẹ (loại 6mm và 8mm) - Candy (Mã: CDY-922)</w:t>
      </w:r>
    </w:p>
    <w:p>
      <w:r>
        <w:t>• Phân nhóm phụ kiện: Vật tư phụ &amp; Chi tiết nhựa/ke Candy</w:t>
      </w:r>
    </w:p>
    <w:p>
      <w:r>
        <w:t>• Đơn giá niêm yết: 67,200 đ/cái</w:t>
      </w:r>
    </w:p>
    <w:p>
      <w:r>
        <w:t>• Thông tin chi tiết &amp; Kỹ thuật vận hành:</w:t>
      </w:r>
    </w:p>
    <w:p>
      <w:pPr>
        <w:ind w:left="360"/>
      </w:pPr>
      <w:r>
        <w:t>Tắc kê nhựa chuyên dùng cho bê tông nhẹ (loại 6mm và 8mm)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100. Ke chia ô khung bao cửa sổ (có trái phải) - Candy (Mã: CDY-923)</w:t>
      </w:r>
    </w:p>
    <w:p>
      <w:r>
        <w:t>• Phân nhóm phụ kiện: Ke vĩnh cửu &amp; Ke chia ô khung</w:t>
      </w:r>
    </w:p>
    <w:p>
      <w:r>
        <w:t>• Đơn giá niêm yết: 4,560 đ/cái</w:t>
      </w:r>
    </w:p>
    <w:p>
      <w:r>
        <w:t>• Thông tin chi tiết &amp; Kỹ thuật vận hành:</w:t>
      </w:r>
    </w:p>
    <w:p>
      <w:pPr>
        <w:ind w:left="360"/>
      </w:pPr>
      <w:r>
        <w:t>Ke chia ô khung bao cửa sổ (có trái phải)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101. Ke vĩnh cửu khung đi và cánh đi Xingfa - Candy (Mã: CDY-925)</w:t>
      </w:r>
    </w:p>
    <w:p>
      <w:r>
        <w:t>• Phân nhóm phụ kiện: Ke vĩnh cửu &amp; Ke chia ô khung</w:t>
      </w:r>
    </w:p>
    <w:p>
      <w:r>
        <w:t>• Đơn giá niêm yết: 8,520 đ/cái</w:t>
      </w:r>
    </w:p>
    <w:p>
      <w:r>
        <w:t>• Thông tin chi tiết &amp; Kỹ thuật vận hành:</w:t>
      </w:r>
    </w:p>
    <w:p>
      <w:pPr>
        <w:ind w:left="360"/>
      </w:pPr>
      <w:r>
        <w:t>Ke vĩnh cửu khung đi và cánh đi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102. Ke vĩnh cửu khung đi và cánh đi Xingfa (dày) - Candy (Mã: CDY-926)</w:t>
      </w:r>
    </w:p>
    <w:p>
      <w:r>
        <w:t>• Phân nhóm phụ kiện: Ke vĩnh cửu &amp; Ke chia ô khung</w:t>
      </w:r>
    </w:p>
    <w:p>
      <w:r>
        <w:t>• Đơn giá niêm yết: 9,240 đ/cái</w:t>
      </w:r>
    </w:p>
    <w:p>
      <w:r>
        <w:t>• Thông tin chi tiết &amp; Kỹ thuật vận hành:</w:t>
      </w:r>
    </w:p>
    <w:p>
      <w:pPr>
        <w:ind w:left="360"/>
      </w:pPr>
      <w:r>
        <w:t>Ke vĩnh cửu khung đi và cánh đi Xingfa (dày)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103. Ke vĩnh cửu khung đi và cánh đi Xingfa (siêu dày) - Candy (Mã: CDY-927)</w:t>
      </w:r>
    </w:p>
    <w:p>
      <w:r>
        <w:t>• Phân nhóm phụ kiện: Ke vĩnh cửu &amp; Ke chia ô khung</w:t>
      </w:r>
    </w:p>
    <w:p>
      <w:r>
        <w:t>• Đơn giá niêm yết: 9,720 đ/cái</w:t>
      </w:r>
    </w:p>
    <w:p>
      <w:r>
        <w:t>• Thông tin chi tiết &amp; Kỹ thuật vận hành:</w:t>
      </w:r>
    </w:p>
    <w:p>
      <w:pPr>
        <w:ind w:left="360"/>
      </w:pPr>
      <w:r>
        <w:t>Ke vĩnh cửu khung đi và cánh đi Xingfa (siêu dày)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104. Ke vĩnh cửu cánh cửa sổ to Xingfa - Candy (Mã: CDY-928)</w:t>
      </w:r>
    </w:p>
    <w:p>
      <w:r>
        <w:t>• Phân nhóm phụ kiện: Ke vĩnh cửu &amp; Ke chia ô khung</w:t>
      </w:r>
    </w:p>
    <w:p>
      <w:r>
        <w:t>• Đơn giá niêm yết: 6,960 đ/cái</w:t>
      </w:r>
    </w:p>
    <w:p>
      <w:r>
        <w:t>• Thông tin chi tiết &amp; Kỹ thuật vận hành:</w:t>
      </w:r>
    </w:p>
    <w:p>
      <w:pPr>
        <w:ind w:left="360"/>
      </w:pPr>
      <w:r>
        <w:t>Ke vĩnh cửu cánh cửa sổ to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105. Ke vĩnh cửu khung bao cửa sổ Xingfa - Candy (Mã: CDY-929)</w:t>
      </w:r>
    </w:p>
    <w:p>
      <w:r>
        <w:t>• Phân nhóm phụ kiện: Ke vĩnh cửu &amp; Ke chia ô khung</w:t>
      </w:r>
    </w:p>
    <w:p>
      <w:r>
        <w:t>• Đơn giá niêm yết: 5,400 đ/cái</w:t>
      </w:r>
    </w:p>
    <w:p>
      <w:r>
        <w:t>• Thông tin chi tiết &amp; Kỹ thuật vận hành:</w:t>
      </w:r>
    </w:p>
    <w:p>
      <w:pPr>
        <w:ind w:left="360"/>
      </w:pPr>
      <w:r>
        <w:t>Ke vĩnh cửu khung bao cửa sổ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106. Ke vĩnh cửu khung bao vách Xingfa - Candy (Mã: CDY-930)</w:t>
      </w:r>
    </w:p>
    <w:p>
      <w:r>
        <w:t>• Phân nhóm phụ kiện: Ke vĩnh cửu &amp; Ke chia ô khung</w:t>
      </w:r>
    </w:p>
    <w:p>
      <w:r>
        <w:t>• Đơn giá niêm yết: 5,880 đ/cái</w:t>
      </w:r>
    </w:p>
    <w:p>
      <w:r>
        <w:t>• Thông tin chi tiết &amp; Kỹ thuật vận hành:</w:t>
      </w:r>
    </w:p>
    <w:p>
      <w:pPr>
        <w:ind w:left="360"/>
      </w:pPr>
      <w:r>
        <w:t>Ke vĩnh cửu khung bao vách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107. Ke vĩnh cửu cánh lùa 55 - Candy (Mã: CDY-931)</w:t>
      </w:r>
    </w:p>
    <w:p>
      <w:r>
        <w:t>• Phân nhóm phụ kiện: Ke vĩnh cửu &amp; Ke chia ô khung</w:t>
      </w:r>
    </w:p>
    <w:p>
      <w:r>
        <w:t>• Đơn giá niêm yết: 4,200 đ/cái</w:t>
      </w:r>
    </w:p>
    <w:p>
      <w:r>
        <w:t>• Thông tin chi tiết &amp; Kỹ thuật vận hành:</w:t>
      </w:r>
    </w:p>
    <w:p>
      <w:pPr>
        <w:ind w:left="360"/>
      </w:pPr>
      <w:r>
        <w:t>Ke vĩnh cửu cánh lùa 55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108. Ke vĩnh cửu hệ vát cạnh 55, PMA, JMA - Candy (Mã: CDY-932)</w:t>
      </w:r>
    </w:p>
    <w:p>
      <w:r>
        <w:t>• Phân nhóm phụ kiện: Ke vĩnh cửu &amp; Ke chia ô khung</w:t>
      </w:r>
    </w:p>
    <w:p>
      <w:r>
        <w:t>• Đơn giá niêm yết: 4,920 đ/cái</w:t>
      </w:r>
    </w:p>
    <w:p>
      <w:r>
        <w:t>• Thông tin chi tiết &amp; Kỹ thuật vận hành:</w:t>
      </w:r>
    </w:p>
    <w:p>
      <w:pPr>
        <w:ind w:left="360"/>
      </w:pPr>
      <w:r>
        <w:t>Ke vĩnh cửu hệ vát cạnh 55, PMA, JMA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109. Ke vĩnh cửu khung bao cửa sổ Xingfa - Candy (Mã: CDY-933)</w:t>
      </w:r>
    </w:p>
    <w:p>
      <w:r>
        <w:t>• Phân nhóm phụ kiện: Ke vĩnh cửu &amp; Ke chia ô khung</w:t>
      </w:r>
    </w:p>
    <w:p>
      <w:r>
        <w:t>• Đơn giá niêm yết: 6,120 đ/cái</w:t>
      </w:r>
    </w:p>
    <w:p>
      <w:r>
        <w:t>• Thông tin chi tiết &amp; Kỹ thuật vận hành:</w:t>
      </w:r>
    </w:p>
    <w:p>
      <w:pPr>
        <w:ind w:left="360"/>
      </w:pPr>
      <w:r>
        <w:t>Ke vĩnh cửu khung bao cửa sổ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110. Ke vĩnh cửu khung bao vách Xingfa - Candy (Mã: CDY-934)</w:t>
      </w:r>
    </w:p>
    <w:p>
      <w:r>
        <w:t>• Phân nhóm phụ kiện: Ke vĩnh cửu &amp; Ke chia ô khung</w:t>
      </w:r>
    </w:p>
    <w:p>
      <w:r>
        <w:t>• Đơn giá niêm yết: 6,720 đ/cái</w:t>
      </w:r>
    </w:p>
    <w:p>
      <w:r>
        <w:t>• Thông tin chi tiết &amp; Kỹ thuật vận hành:</w:t>
      </w:r>
    </w:p>
    <w:p>
      <w:pPr>
        <w:ind w:left="360"/>
      </w:pPr>
      <w:r>
        <w:t>Ke vĩnh cửu khung bao vách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111. Ke vĩnh cửu cánh lùa PMA - Candy (Mã: CDY-935)</w:t>
      </w:r>
    </w:p>
    <w:p>
      <w:r>
        <w:t>• Phân nhóm phụ kiện: Ke vĩnh cửu &amp; Ke chia ô khung</w:t>
      </w:r>
    </w:p>
    <w:p>
      <w:r>
        <w:t>• Đơn giá niêm yết: 5,400 đ/cái</w:t>
      </w:r>
    </w:p>
    <w:p>
      <w:r>
        <w:t>• Thông tin chi tiết &amp; Kỹ thuật vận hành:</w:t>
      </w:r>
    </w:p>
    <w:p>
      <w:pPr>
        <w:ind w:left="360"/>
      </w:pPr>
      <w:r>
        <w:t>Ke vĩnh cửu cánh lùa PMA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112. Ke vĩnh cửu khung bảo vệ - Candy (Mã: CDY-936)</w:t>
      </w:r>
    </w:p>
    <w:p>
      <w:r>
        <w:t>• Phân nhóm phụ kiện: Ke vĩnh cửu &amp; Ke chia ô khung</w:t>
      </w:r>
    </w:p>
    <w:p>
      <w:r>
        <w:t>• Đơn giá niêm yết: 7,800 đ/cái</w:t>
      </w:r>
    </w:p>
    <w:p>
      <w:r>
        <w:t>• Thông tin chi tiết &amp; Kỹ thuật vận hành:</w:t>
      </w:r>
    </w:p>
    <w:p>
      <w:pPr>
        <w:ind w:left="360"/>
      </w:pPr>
      <w:r>
        <w:t>Ke vĩnh cửu khung bảo vệ</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113. Ke vĩnh cửu cửa đi hệ xếp trượt 63 new - Candy (Mã: CDY-937)</w:t>
      </w:r>
    </w:p>
    <w:p>
      <w:r>
        <w:t>• Phân nhóm phụ kiện: Ke vĩnh cửu &amp; Ke chia ô khung</w:t>
      </w:r>
    </w:p>
    <w:p>
      <w:r>
        <w:t>• Đơn giá niêm yết: 7,440 đ/cái</w:t>
      </w:r>
    </w:p>
    <w:p>
      <w:r>
        <w:t>• Thông tin chi tiết &amp; Kỹ thuật vận hành:</w:t>
      </w:r>
    </w:p>
    <w:p>
      <w:pPr>
        <w:ind w:left="360"/>
      </w:pPr>
      <w:r>
        <w:t>Ke vĩnh cửu cửa đi hệ xếp trượt 63 new</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114. Ke vĩnh cửu cửa đi hệ xếp trượt 63 cũ - Candy (Mã: CDY-938)</w:t>
      </w:r>
    </w:p>
    <w:p>
      <w:r>
        <w:t>• Phân nhóm phụ kiện: Ke vĩnh cửu &amp; Ke chia ô khung</w:t>
      </w:r>
    </w:p>
    <w:p>
      <w:r>
        <w:t>• Đơn giá niêm yết: 13,200 đ/cái</w:t>
      </w:r>
    </w:p>
    <w:p>
      <w:r>
        <w:t>• Thông tin chi tiết &amp; Kỹ thuật vận hành:</w:t>
      </w:r>
    </w:p>
    <w:p>
      <w:pPr>
        <w:ind w:left="360"/>
      </w:pPr>
      <w:r>
        <w:t>Ke vĩnh cửu cửa đi hệ xếp trượt 63 cũ</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115. Ke vĩnh cửu hệ 700 nhôm cỏ - Candy (Mã: CDY-939)</w:t>
      </w:r>
    </w:p>
    <w:p>
      <w:r>
        <w:t>• Phân nhóm phụ kiện: Ke vĩnh cửu &amp; Ke chia ô khung</w:t>
      </w:r>
    </w:p>
    <w:p>
      <w:r>
        <w:t>• Đơn giá niêm yết: 7,080 đ/cái</w:t>
      </w:r>
    </w:p>
    <w:p>
      <w:r>
        <w:t>• Thông tin chi tiết &amp; Kỹ thuật vận hành:</w:t>
      </w:r>
    </w:p>
    <w:p>
      <w:pPr>
        <w:ind w:left="360"/>
      </w:pPr>
      <w:r>
        <w:t>Ke vĩnh cửu hệ 700 nhôm cỏ</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116. Ke vĩnh cửu cửa đi hệ 1000 loại to 1 cái - Candy (Mã: CDY-940)</w:t>
      </w:r>
    </w:p>
    <w:p>
      <w:r>
        <w:t>• Phân nhóm phụ kiện: Ke vĩnh cửu &amp; Ke chia ô khung</w:t>
      </w:r>
    </w:p>
    <w:p>
      <w:r>
        <w:t>• Đơn giá niêm yết: 15,000 đ/cái</w:t>
      </w:r>
    </w:p>
    <w:p>
      <w:r>
        <w:t>• Thông tin chi tiết &amp; Kỹ thuật vận hành:</w:t>
      </w:r>
    </w:p>
    <w:p>
      <w:pPr>
        <w:ind w:left="360"/>
      </w:pPr>
      <w:r>
        <w:t>Ke vĩnh cửu cửa đi hệ 1000 loại to 1 cái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117. Gioăng nỉ 5x6 - Candy (Mã: CDY-941)</w:t>
      </w:r>
    </w:p>
    <w:p>
      <w:r>
        <w:t>• Phân nhóm phụ kiện: Gioăng nỉ &amp; Cao su kít khí</w:t>
      </w:r>
    </w:p>
    <w:p>
      <w:r>
        <w:t>• Đơn giá niêm yết: 148,800 đ/cuộn</w:t>
      </w:r>
    </w:p>
    <w:p>
      <w:r>
        <w:t>• Thông tin chi tiết &amp; Kỹ thuật vận hành:</w:t>
      </w:r>
    </w:p>
    <w:p>
      <w:pPr>
        <w:ind w:left="360"/>
      </w:pPr>
      <w:r>
        <w:t>Gioăng nỉ 5x6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118. Gioăng nỉ 6x6 - Candy (Mã: CDY-942)</w:t>
      </w:r>
    </w:p>
    <w:p>
      <w:r>
        <w:t>• Phân nhóm phụ kiện: Gioăng nỉ &amp; Cao su kít khí</w:t>
      </w:r>
    </w:p>
    <w:p>
      <w:r>
        <w:t>• Đơn giá niêm yết: 156,000 đ/cuộn</w:t>
      </w:r>
    </w:p>
    <w:p>
      <w:r>
        <w:t>• Thông tin chi tiết &amp; Kỹ thuật vận hành:</w:t>
      </w:r>
    </w:p>
    <w:p>
      <w:pPr>
        <w:ind w:left="360"/>
      </w:pPr>
      <w:r>
        <w:t>Gioăng nỉ 6x6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119. Gioăng nỉ 7x6 - Candy (Mã: CDY-943)</w:t>
      </w:r>
    </w:p>
    <w:p>
      <w:r>
        <w:t>• Phân nhóm phụ kiện: Gioăng nỉ &amp; Cao su kít khí</w:t>
      </w:r>
    </w:p>
    <w:p>
      <w:r>
        <w:t>• Đơn giá niêm yết: 198,000 đ/cuộn</w:t>
      </w:r>
    </w:p>
    <w:p>
      <w:r>
        <w:t>• Thông tin chi tiết &amp; Kỹ thuật vận hành:</w:t>
      </w:r>
    </w:p>
    <w:p>
      <w:pPr>
        <w:ind w:left="360"/>
      </w:pPr>
      <w:r>
        <w:t>Gioăng nỉ 7x6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120. Gioăng nỉ 8x6 - Candy (Mã: CDY-944)</w:t>
      </w:r>
    </w:p>
    <w:p>
      <w:r>
        <w:t>• Phân nhóm phụ kiện: Gioăng nỉ &amp; Cao su kít khí</w:t>
      </w:r>
    </w:p>
    <w:p>
      <w:r>
        <w:t>• Đơn giá niêm yết: 195,600 đ/cuộn</w:t>
      </w:r>
    </w:p>
    <w:p>
      <w:r>
        <w:t>• Thông tin chi tiết &amp; Kỹ thuật vận hành:</w:t>
      </w:r>
    </w:p>
    <w:p>
      <w:pPr>
        <w:ind w:left="360"/>
      </w:pPr>
      <w:r>
        <w:t>Gioăng nỉ 8x6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121. Gioăng nỉ 9x6 - Candy (Mã: CDY-945)</w:t>
      </w:r>
    </w:p>
    <w:p>
      <w:r>
        <w:t>• Phân nhóm phụ kiện: Gioăng nỉ &amp; Cao su kít khí</w:t>
      </w:r>
    </w:p>
    <w:p>
      <w:r>
        <w:t>• Đơn giá niêm yết: 210,000 đ/cuộn</w:t>
      </w:r>
    </w:p>
    <w:p>
      <w:r>
        <w:t>• Thông tin chi tiết &amp; Kỹ thuật vận hành:</w:t>
      </w:r>
    </w:p>
    <w:p>
      <w:pPr>
        <w:ind w:left="360"/>
      </w:pPr>
      <w:r>
        <w:t>Gioăng nỉ 9x6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122. Gioăng nỉ 5x9 (không phin) - Candy (Mã: CDY-946)</w:t>
      </w:r>
    </w:p>
    <w:p>
      <w:r>
        <w:t>• Phân nhóm phụ kiện: Gioăng nỉ &amp; Cao su kít khí</w:t>
      </w:r>
    </w:p>
    <w:p>
      <w:r>
        <w:t>• Đơn giá niêm yết: 228,000 đ/cuộn</w:t>
      </w:r>
    </w:p>
    <w:p>
      <w:r>
        <w:t>• Thông tin chi tiết &amp; Kỹ thuật vận hành:</w:t>
      </w:r>
    </w:p>
    <w:p>
      <w:pPr>
        <w:ind w:left="360"/>
      </w:pPr>
      <w:r>
        <w:t>Gioăng nỉ 5x9 (không phin)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123. Gioăng nỉ 7x7 (không phin) - Candy (Mã: CDY-947)</w:t>
      </w:r>
    </w:p>
    <w:p>
      <w:r>
        <w:t>• Phân nhóm phụ kiện: Gioăng nỉ &amp; Cao su kít khí</w:t>
      </w:r>
    </w:p>
    <w:p>
      <w:r>
        <w:t>• Đơn giá niêm yết: 228,000 đ/cuộn</w:t>
      </w:r>
    </w:p>
    <w:p>
      <w:r>
        <w:t>• Thông tin chi tiết &amp; Kỹ thuật vận hành:</w:t>
      </w:r>
    </w:p>
    <w:p>
      <w:pPr>
        <w:ind w:left="360"/>
      </w:pPr>
      <w:r>
        <w:t>Gioăng nỉ 7x7 (không phin)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124. Gioăng nỉ 7x5 (không phin) - Candy (Mã: CDY-948)</w:t>
      </w:r>
    </w:p>
    <w:p>
      <w:r>
        <w:t>• Phân nhóm phụ kiện: Gioăng nỉ &amp; Cao su kít khí</w:t>
      </w:r>
    </w:p>
    <w:p>
      <w:r>
        <w:t>• Đơn giá niêm yết: 237,600 đ/cuộn</w:t>
      </w:r>
    </w:p>
    <w:p>
      <w:r>
        <w:t>• Thông tin chi tiết &amp; Kỹ thuật vận hành:</w:t>
      </w:r>
    </w:p>
    <w:p>
      <w:pPr>
        <w:ind w:left="360"/>
      </w:pPr>
      <w:r>
        <w:t>Gioăng nỉ 7x5 (không phin)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125. Gioăng nỉ 3x12 - Candy (Mã: CDY-949)</w:t>
      </w:r>
    </w:p>
    <w:p>
      <w:r>
        <w:t>• Phân nhóm phụ kiện: Gioăng nỉ &amp; Cao su kít khí</w:t>
      </w:r>
    </w:p>
    <w:p>
      <w:r>
        <w:t>• Đơn giá niêm yết: 229,200 đ/cuộn</w:t>
      </w:r>
    </w:p>
    <w:p>
      <w:r>
        <w:t>• Thông tin chi tiết &amp; Kỹ thuật vận hành:</w:t>
      </w:r>
    </w:p>
    <w:p>
      <w:pPr>
        <w:ind w:left="360"/>
      </w:pPr>
      <w:r>
        <w:t>Gioăng nỉ 3x12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126. Gioăng nỉ 4x5 - Candy (Mã: CDY-950)</w:t>
      </w:r>
    </w:p>
    <w:p>
      <w:r>
        <w:t>• Phân nhóm phụ kiện: Gioăng nỉ &amp; Cao su kít khí</w:t>
      </w:r>
    </w:p>
    <w:p>
      <w:r>
        <w:t>• Đơn giá niêm yết: 260,400 đ/cuộn</w:t>
      </w:r>
    </w:p>
    <w:p>
      <w:r>
        <w:t>• Thông tin chi tiết &amp; Kỹ thuật vận hành:</w:t>
      </w:r>
    </w:p>
    <w:p>
      <w:pPr>
        <w:ind w:left="360"/>
      </w:pPr>
      <w:r>
        <w:t>Gioăng nỉ 4x5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127. Gioăng nỉ 5x7 - Candy (Mã: CDY-951)</w:t>
      </w:r>
    </w:p>
    <w:p>
      <w:r>
        <w:t>• Phân nhóm phụ kiện: Gioăng nỉ &amp; Cao su kít khí</w:t>
      </w:r>
    </w:p>
    <w:p>
      <w:r>
        <w:t>• Đơn giá niêm yết: 198,000 đ/cuộn</w:t>
      </w:r>
    </w:p>
    <w:p>
      <w:r>
        <w:t>• Thông tin chi tiết &amp; Kỹ thuật vận hành:</w:t>
      </w:r>
    </w:p>
    <w:p>
      <w:pPr>
        <w:ind w:left="360"/>
      </w:pPr>
      <w:r>
        <w:t>Gioăng nỉ 5x7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128. Gioăng nỉ 5x12 (thùng) - Candy (Mã: CDY-952)</w:t>
      </w:r>
    </w:p>
    <w:p>
      <w:r>
        <w:t>• Phân nhóm phụ kiện: Gioăng nỉ &amp; Cao su kít khí</w:t>
      </w:r>
    </w:p>
    <w:p>
      <w:r>
        <w:t>• Đơn giá niêm yết: 1,512,000 đ/cuộn</w:t>
      </w:r>
    </w:p>
    <w:p>
      <w:r>
        <w:t>• Thông tin chi tiết &amp; Kỹ thuật vận hành:</w:t>
      </w:r>
    </w:p>
    <w:p>
      <w:pPr>
        <w:ind w:left="360"/>
      </w:pPr>
      <w:r>
        <w:t>Gioăng nỉ 5x12 (thùng)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129. Gioăng nỉ 5x16 (thùng) - Candy (Mã: CDY-953)</w:t>
      </w:r>
    </w:p>
    <w:p>
      <w:r>
        <w:t>• Phân nhóm phụ kiện: Gioăng nỉ &amp; Cao su kít khí</w:t>
      </w:r>
    </w:p>
    <w:p>
      <w:r>
        <w:t>• Đơn giá niêm yết: 1,728,000 đ/cuộn</w:t>
      </w:r>
    </w:p>
    <w:p>
      <w:r>
        <w:t>• Thông tin chi tiết &amp; Kỹ thuật vận hành:</w:t>
      </w:r>
    </w:p>
    <w:p>
      <w:pPr>
        <w:ind w:left="360"/>
      </w:pPr>
      <w:r>
        <w:t>Gioăng nỉ 5x16 (thùng)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130. Ron loại A (thùng 5kg = 30m) - Candy (Mã: CDY-954)</w:t>
      </w:r>
    </w:p>
    <w:p>
      <w:r>
        <w:t>• Phân nhóm phụ kiện: Gioăng nỉ &amp; Cao su kít khí</w:t>
      </w:r>
    </w:p>
    <w:p>
      <w:r>
        <w:t>• Đơn giá niêm yết: 276,000 đ/thùng</w:t>
      </w:r>
    </w:p>
    <w:p>
      <w:r>
        <w:t>• Thông tin chi tiết &amp; Kỹ thuật vận hành:</w:t>
      </w:r>
    </w:p>
    <w:p>
      <w:pPr>
        <w:ind w:left="360"/>
      </w:pPr>
      <w:r>
        <w:t>Ron loại A (thùng 5kg = 30m)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131. Ron loại thường (thùng 10kg = 17m) - Candy (Mã: CDY-955)</w:t>
      </w:r>
    </w:p>
    <w:p>
      <w:r>
        <w:t>• Phân nhóm phụ kiện: Gioăng nỉ &amp; Cao su kít khí</w:t>
      </w:r>
    </w:p>
    <w:p>
      <w:r>
        <w:t>• Đơn giá niêm yết: 276,000 đ/thùng</w:t>
      </w:r>
    </w:p>
    <w:p>
      <w:r>
        <w:t>• Thông tin chi tiết &amp; Kỹ thuật vận hành:</w:t>
      </w:r>
    </w:p>
    <w:p>
      <w:pPr>
        <w:ind w:left="360"/>
      </w:pPr>
      <w:r>
        <w:t>Ron loại thường (thùng 10kg = 17m)</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CANDY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CDY-821</w:t>
            </w:r>
          </w:p>
        </w:tc>
        <w:tc>
          <w:tcPr>
            <w:tcW w:type="dxa" w:w="3168"/>
          </w:tcPr>
          <w:p>
            <w:r>
              <w:t>Bản lề lá lớn CANDY (Khung-Cánh hoặc Cánh-Cánh) màu Xám/ Xám ánh kim/ Đen bóng/ Đen nhám/ Nâu/ Trắng sữa - loại mới</w:t>
            </w:r>
          </w:p>
        </w:tc>
        <w:tc>
          <w:tcPr>
            <w:tcW w:type="dxa" w:w="2160"/>
          </w:tcPr>
          <w:p>
            <w:pPr>
              <w:jc w:val="center"/>
            </w:pPr>
            <w:r>
              <w:t>Bản lề cửa Candy</w:t>
            </w:r>
          </w:p>
        </w:tc>
        <w:tc>
          <w:tcPr>
            <w:tcW w:type="dxa" w:w="1872"/>
          </w:tcPr>
          <w:p>
            <w:pPr>
              <w:jc w:val="center"/>
            </w:pPr>
            <w:r>
              <w:rPr>
                <w:b/>
              </w:rPr>
              <w:t>81,600 đ/cái</w:t>
            </w:r>
          </w:p>
        </w:tc>
      </w:tr>
      <w:tr>
        <w:tc>
          <w:tcPr>
            <w:tcW w:type="dxa" w:w="720"/>
          </w:tcPr>
          <w:p>
            <w:pPr>
              <w:jc w:val="center"/>
            </w:pPr>
            <w:r>
              <w:t>2</w:t>
            </w:r>
          </w:p>
        </w:tc>
        <w:tc>
          <w:tcPr>
            <w:tcW w:type="dxa" w:w="1440"/>
          </w:tcPr>
          <w:p>
            <w:pPr>
              <w:jc w:val="center"/>
            </w:pPr>
            <w:r>
              <w:rPr>
                <w:b/>
              </w:rPr>
              <w:t>CDY-822</w:t>
            </w:r>
          </w:p>
        </w:tc>
        <w:tc>
          <w:tcPr>
            <w:tcW w:type="dxa" w:w="3168"/>
          </w:tcPr>
          <w:p>
            <w:r>
              <w:t>Bản lề lá lớn CANDY (Khung-Cánh hoặc Cánh-Cánh) màu Vàng Gold - loại mới</w:t>
            </w:r>
          </w:p>
        </w:tc>
        <w:tc>
          <w:tcPr>
            <w:tcW w:type="dxa" w:w="2160"/>
          </w:tcPr>
          <w:p>
            <w:pPr>
              <w:jc w:val="center"/>
            </w:pPr>
            <w:r>
              <w:t>Bản lề cửa Candy</w:t>
            </w:r>
          </w:p>
        </w:tc>
        <w:tc>
          <w:tcPr>
            <w:tcW w:type="dxa" w:w="1872"/>
          </w:tcPr>
          <w:p>
            <w:pPr>
              <w:jc w:val="center"/>
            </w:pPr>
            <w:r>
              <w:rPr>
                <w:b/>
              </w:rPr>
              <w:t>86,400 đ/cái</w:t>
            </w:r>
          </w:p>
        </w:tc>
      </w:tr>
      <w:tr>
        <w:tc>
          <w:tcPr>
            <w:tcW w:type="dxa" w:w="720"/>
          </w:tcPr>
          <w:p>
            <w:pPr>
              <w:jc w:val="center"/>
            </w:pPr>
            <w:r>
              <w:t>3</w:t>
            </w:r>
          </w:p>
        </w:tc>
        <w:tc>
          <w:tcPr>
            <w:tcW w:type="dxa" w:w="1440"/>
          </w:tcPr>
          <w:p>
            <w:pPr>
              <w:jc w:val="center"/>
            </w:pPr>
            <w:r>
              <w:rPr>
                <w:b/>
              </w:rPr>
              <w:t>CDY-823</w:t>
            </w:r>
          </w:p>
        </w:tc>
        <w:tc>
          <w:tcPr>
            <w:tcW w:type="dxa" w:w="3168"/>
          </w:tcPr>
          <w:p>
            <w:r>
              <w:t>Bản lề lá lớn CANDY (Khung-Cánh hoặc Cánh-Cánh) màu Vân Gỗ - loại mới</w:t>
            </w:r>
          </w:p>
        </w:tc>
        <w:tc>
          <w:tcPr>
            <w:tcW w:type="dxa" w:w="2160"/>
          </w:tcPr>
          <w:p>
            <w:pPr>
              <w:jc w:val="center"/>
            </w:pPr>
            <w:r>
              <w:t>Bản lề cửa Candy</w:t>
            </w:r>
          </w:p>
        </w:tc>
        <w:tc>
          <w:tcPr>
            <w:tcW w:type="dxa" w:w="1872"/>
          </w:tcPr>
          <w:p>
            <w:pPr>
              <w:jc w:val="center"/>
            </w:pPr>
            <w:r>
              <w:rPr>
                <w:b/>
              </w:rPr>
              <w:t>93,600 đ/cái</w:t>
            </w:r>
          </w:p>
        </w:tc>
      </w:tr>
      <w:tr>
        <w:tc>
          <w:tcPr>
            <w:tcW w:type="dxa" w:w="720"/>
          </w:tcPr>
          <w:p>
            <w:pPr>
              <w:jc w:val="center"/>
            </w:pPr>
            <w:r>
              <w:t>4</w:t>
            </w:r>
          </w:p>
        </w:tc>
        <w:tc>
          <w:tcPr>
            <w:tcW w:type="dxa" w:w="1440"/>
          </w:tcPr>
          <w:p>
            <w:pPr>
              <w:jc w:val="center"/>
            </w:pPr>
            <w:r>
              <w:rPr>
                <w:b/>
              </w:rPr>
              <w:t>CDY-824</w:t>
            </w:r>
          </w:p>
        </w:tc>
        <w:tc>
          <w:tcPr>
            <w:tcW w:type="dxa" w:w="3168"/>
          </w:tcPr>
          <w:p>
            <w:r>
              <w:t>Bản lề lá lớn CANDY (Khung-Cánh hoặc Cánh-Cánh) màu Bạc - loại mới</w:t>
            </w:r>
          </w:p>
        </w:tc>
        <w:tc>
          <w:tcPr>
            <w:tcW w:type="dxa" w:w="2160"/>
          </w:tcPr>
          <w:p>
            <w:pPr>
              <w:jc w:val="center"/>
            </w:pPr>
            <w:r>
              <w:t>Bản lề cửa Candy</w:t>
            </w:r>
          </w:p>
        </w:tc>
        <w:tc>
          <w:tcPr>
            <w:tcW w:type="dxa" w:w="1872"/>
          </w:tcPr>
          <w:p>
            <w:pPr>
              <w:jc w:val="center"/>
            </w:pPr>
            <w:r>
              <w:rPr>
                <w:b/>
              </w:rPr>
              <w:t>86,400 đ/cái</w:t>
            </w:r>
          </w:p>
        </w:tc>
      </w:tr>
      <w:tr>
        <w:tc>
          <w:tcPr>
            <w:tcW w:type="dxa" w:w="720"/>
          </w:tcPr>
          <w:p>
            <w:pPr>
              <w:jc w:val="center"/>
            </w:pPr>
            <w:r>
              <w:t>5</w:t>
            </w:r>
          </w:p>
        </w:tc>
        <w:tc>
          <w:tcPr>
            <w:tcW w:type="dxa" w:w="1440"/>
          </w:tcPr>
          <w:p>
            <w:pPr>
              <w:jc w:val="center"/>
            </w:pPr>
            <w:r>
              <w:rPr>
                <w:b/>
              </w:rPr>
              <w:t>CDY-825</w:t>
            </w:r>
          </w:p>
        </w:tc>
        <w:tc>
          <w:tcPr>
            <w:tcW w:type="dxa" w:w="3168"/>
          </w:tcPr>
          <w:p>
            <w:r>
              <w:t>Bản lề lá lớn CANDY (Khung-Cánh) màu Bạc Anode</w:t>
            </w:r>
          </w:p>
        </w:tc>
        <w:tc>
          <w:tcPr>
            <w:tcW w:type="dxa" w:w="2160"/>
          </w:tcPr>
          <w:p>
            <w:pPr>
              <w:jc w:val="center"/>
            </w:pPr>
            <w:r>
              <w:t>Bản lề cửa Candy</w:t>
            </w:r>
          </w:p>
        </w:tc>
        <w:tc>
          <w:tcPr>
            <w:tcW w:type="dxa" w:w="1872"/>
          </w:tcPr>
          <w:p>
            <w:pPr>
              <w:jc w:val="center"/>
            </w:pPr>
            <w:r>
              <w:rPr>
                <w:b/>
              </w:rPr>
              <w:t>115,200 đ/cái</w:t>
            </w:r>
          </w:p>
        </w:tc>
      </w:tr>
      <w:tr>
        <w:tc>
          <w:tcPr>
            <w:tcW w:type="dxa" w:w="720"/>
          </w:tcPr>
          <w:p>
            <w:pPr>
              <w:jc w:val="center"/>
            </w:pPr>
            <w:r>
              <w:t>6</w:t>
            </w:r>
          </w:p>
        </w:tc>
        <w:tc>
          <w:tcPr>
            <w:tcW w:type="dxa" w:w="1440"/>
          </w:tcPr>
          <w:p>
            <w:pPr>
              <w:jc w:val="center"/>
            </w:pPr>
            <w:r>
              <w:rPr>
                <w:b/>
              </w:rPr>
              <w:t>CDY-826</w:t>
            </w:r>
          </w:p>
        </w:tc>
        <w:tc>
          <w:tcPr>
            <w:tcW w:type="dxa" w:w="3168"/>
          </w:tcPr>
          <w:p>
            <w:r>
              <w:t>Bản lề lá lớn CANDY (Cánh-Cánh) màu Bạc Anode</w:t>
            </w:r>
          </w:p>
        </w:tc>
        <w:tc>
          <w:tcPr>
            <w:tcW w:type="dxa" w:w="2160"/>
          </w:tcPr>
          <w:p>
            <w:pPr>
              <w:jc w:val="center"/>
            </w:pPr>
            <w:r>
              <w:t>Bản lề cửa Candy</w:t>
            </w:r>
          </w:p>
        </w:tc>
        <w:tc>
          <w:tcPr>
            <w:tcW w:type="dxa" w:w="1872"/>
          </w:tcPr>
          <w:p>
            <w:pPr>
              <w:jc w:val="center"/>
            </w:pPr>
            <w:r>
              <w:rPr>
                <w:b/>
              </w:rPr>
              <w:t>124,800 đ/cái</w:t>
            </w:r>
          </w:p>
        </w:tc>
      </w:tr>
      <w:tr>
        <w:tc>
          <w:tcPr>
            <w:tcW w:type="dxa" w:w="720"/>
          </w:tcPr>
          <w:p>
            <w:pPr>
              <w:jc w:val="center"/>
            </w:pPr>
            <w:r>
              <w:t>7</w:t>
            </w:r>
          </w:p>
        </w:tc>
        <w:tc>
          <w:tcPr>
            <w:tcW w:type="dxa" w:w="1440"/>
          </w:tcPr>
          <w:p>
            <w:pPr>
              <w:jc w:val="center"/>
            </w:pPr>
            <w:r>
              <w:rPr>
                <w:b/>
              </w:rPr>
              <w:t>CDY-827</w:t>
            </w:r>
          </w:p>
        </w:tc>
        <w:tc>
          <w:tcPr>
            <w:tcW w:type="dxa" w:w="3168"/>
          </w:tcPr>
          <w:p>
            <w:r>
              <w:t>Bản lề 1D CANDY (Khung-Cánh hoặc Cánh-Cánh) màu Đen bóng/ Xám/ Trắng sữa</w:t>
            </w:r>
          </w:p>
        </w:tc>
        <w:tc>
          <w:tcPr>
            <w:tcW w:type="dxa" w:w="2160"/>
          </w:tcPr>
          <w:p>
            <w:pPr>
              <w:jc w:val="center"/>
            </w:pPr>
            <w:r>
              <w:t>Bản lề cửa Candy</w:t>
            </w:r>
          </w:p>
        </w:tc>
        <w:tc>
          <w:tcPr>
            <w:tcW w:type="dxa" w:w="1872"/>
          </w:tcPr>
          <w:p>
            <w:pPr>
              <w:jc w:val="center"/>
            </w:pPr>
            <w:r>
              <w:rPr>
                <w:b/>
              </w:rPr>
              <w:t>45,600 đ/cái</w:t>
            </w:r>
          </w:p>
        </w:tc>
      </w:tr>
      <w:tr>
        <w:tc>
          <w:tcPr>
            <w:tcW w:type="dxa" w:w="720"/>
          </w:tcPr>
          <w:p>
            <w:pPr>
              <w:jc w:val="center"/>
            </w:pPr>
            <w:r>
              <w:t>8</w:t>
            </w:r>
          </w:p>
        </w:tc>
        <w:tc>
          <w:tcPr>
            <w:tcW w:type="dxa" w:w="1440"/>
          </w:tcPr>
          <w:p>
            <w:pPr>
              <w:jc w:val="center"/>
            </w:pPr>
            <w:r>
              <w:rPr>
                <w:b/>
              </w:rPr>
              <w:t>CDY-828</w:t>
            </w:r>
          </w:p>
        </w:tc>
        <w:tc>
          <w:tcPr>
            <w:tcW w:type="dxa" w:w="3168"/>
          </w:tcPr>
          <w:p>
            <w:r>
              <w:t>Bản lề 1D CANDY (Khung-Cánh hoặc Cánh-Cánh) màu Vân gỗ</w:t>
            </w:r>
          </w:p>
        </w:tc>
        <w:tc>
          <w:tcPr>
            <w:tcW w:type="dxa" w:w="2160"/>
          </w:tcPr>
          <w:p>
            <w:pPr>
              <w:jc w:val="center"/>
            </w:pPr>
            <w:r>
              <w:t>Bản lề cửa Candy</w:t>
            </w:r>
          </w:p>
        </w:tc>
        <w:tc>
          <w:tcPr>
            <w:tcW w:type="dxa" w:w="1872"/>
          </w:tcPr>
          <w:p>
            <w:pPr>
              <w:jc w:val="center"/>
            </w:pPr>
            <w:r>
              <w:rPr>
                <w:b/>
              </w:rPr>
              <w:t>62,400 đ/cái</w:t>
            </w:r>
          </w:p>
        </w:tc>
      </w:tr>
      <w:tr>
        <w:tc>
          <w:tcPr>
            <w:tcW w:type="dxa" w:w="720"/>
          </w:tcPr>
          <w:p>
            <w:pPr>
              <w:jc w:val="center"/>
            </w:pPr>
            <w:r>
              <w:t>9</w:t>
            </w:r>
          </w:p>
        </w:tc>
        <w:tc>
          <w:tcPr>
            <w:tcW w:type="dxa" w:w="1440"/>
          </w:tcPr>
          <w:p>
            <w:pPr>
              <w:jc w:val="center"/>
            </w:pPr>
            <w:r>
              <w:rPr>
                <w:b/>
              </w:rPr>
              <w:t>CDY-829</w:t>
            </w:r>
          </w:p>
        </w:tc>
        <w:tc>
          <w:tcPr>
            <w:tcW w:type="dxa" w:w="3168"/>
          </w:tcPr>
          <w:p>
            <w:r>
              <w:t>Bản lề 2D CANDY (Khung-Cánh hoặc Cánh-Cánh) màu Đen Nhám</w:t>
            </w:r>
          </w:p>
        </w:tc>
        <w:tc>
          <w:tcPr>
            <w:tcW w:type="dxa" w:w="2160"/>
          </w:tcPr>
          <w:p>
            <w:pPr>
              <w:jc w:val="center"/>
            </w:pPr>
            <w:r>
              <w:t>Bản lề cửa Candy</w:t>
            </w:r>
          </w:p>
        </w:tc>
        <w:tc>
          <w:tcPr>
            <w:tcW w:type="dxa" w:w="1872"/>
          </w:tcPr>
          <w:p>
            <w:pPr>
              <w:jc w:val="center"/>
            </w:pPr>
            <w:r>
              <w:rPr>
                <w:b/>
              </w:rPr>
              <w:t>81,600 đ/cái</w:t>
            </w:r>
          </w:p>
        </w:tc>
      </w:tr>
      <w:tr>
        <w:tc>
          <w:tcPr>
            <w:tcW w:type="dxa" w:w="720"/>
          </w:tcPr>
          <w:p>
            <w:pPr>
              <w:jc w:val="center"/>
            </w:pPr>
            <w:r>
              <w:t>10</w:t>
            </w:r>
          </w:p>
        </w:tc>
        <w:tc>
          <w:tcPr>
            <w:tcW w:type="dxa" w:w="1440"/>
          </w:tcPr>
          <w:p>
            <w:pPr>
              <w:jc w:val="center"/>
            </w:pPr>
            <w:r>
              <w:rPr>
                <w:b/>
              </w:rPr>
              <w:t>CDY-830</w:t>
            </w:r>
          </w:p>
        </w:tc>
        <w:tc>
          <w:tcPr>
            <w:tcW w:type="dxa" w:w="3168"/>
          </w:tcPr>
          <w:p>
            <w:r>
              <w:t>Bản lề 2D CANDY (Khung-Cánh hoặc Cánh-Cánh) màu Bạc</w:t>
            </w:r>
          </w:p>
        </w:tc>
        <w:tc>
          <w:tcPr>
            <w:tcW w:type="dxa" w:w="2160"/>
          </w:tcPr>
          <w:p>
            <w:pPr>
              <w:jc w:val="center"/>
            </w:pPr>
            <w:r>
              <w:t>Bản lề cửa Candy</w:t>
            </w:r>
          </w:p>
        </w:tc>
        <w:tc>
          <w:tcPr>
            <w:tcW w:type="dxa" w:w="1872"/>
          </w:tcPr>
          <w:p>
            <w:pPr>
              <w:jc w:val="center"/>
            </w:pPr>
            <w:r>
              <w:rPr>
                <w:b/>
              </w:rPr>
              <w:t>86,400 đ/cái</w:t>
            </w:r>
          </w:p>
        </w:tc>
      </w:tr>
      <w:tr>
        <w:tc>
          <w:tcPr>
            <w:tcW w:type="dxa" w:w="720"/>
          </w:tcPr>
          <w:p>
            <w:pPr>
              <w:jc w:val="center"/>
            </w:pPr>
            <w:r>
              <w:t>11</w:t>
            </w:r>
          </w:p>
        </w:tc>
        <w:tc>
          <w:tcPr>
            <w:tcW w:type="dxa" w:w="1440"/>
          </w:tcPr>
          <w:p>
            <w:pPr>
              <w:jc w:val="center"/>
            </w:pPr>
            <w:r>
              <w:rPr>
                <w:b/>
              </w:rPr>
              <w:t>CDY-831</w:t>
            </w:r>
          </w:p>
        </w:tc>
        <w:tc>
          <w:tcPr>
            <w:tcW w:type="dxa" w:w="3168"/>
          </w:tcPr>
          <w:p>
            <w:r>
              <w:t>Khóa đơn điểm CANDY màu Đen Bóng/ Trắng/ Xám/ Nâu/ Đen Nhám (Tay Tam Giác hoặc Tay Cong)</w:t>
            </w:r>
          </w:p>
        </w:tc>
        <w:tc>
          <w:tcPr>
            <w:tcW w:type="dxa" w:w="2160"/>
          </w:tcPr>
          <w:p>
            <w:pPr>
              <w:jc w:val="center"/>
            </w:pPr>
            <w:r>
              <w:t>Tay nắm &amp; Tay gạt Candy</w:t>
            </w:r>
          </w:p>
        </w:tc>
        <w:tc>
          <w:tcPr>
            <w:tcW w:type="dxa" w:w="1872"/>
          </w:tcPr>
          <w:p>
            <w:pPr>
              <w:jc w:val="center"/>
            </w:pPr>
            <w:r>
              <w:rPr>
                <w:b/>
              </w:rPr>
              <w:t>420,000 đ/cái</w:t>
            </w:r>
          </w:p>
        </w:tc>
      </w:tr>
      <w:tr>
        <w:tc>
          <w:tcPr>
            <w:tcW w:type="dxa" w:w="720"/>
          </w:tcPr>
          <w:p>
            <w:pPr>
              <w:jc w:val="center"/>
            </w:pPr>
            <w:r>
              <w:t>12</w:t>
            </w:r>
          </w:p>
        </w:tc>
        <w:tc>
          <w:tcPr>
            <w:tcW w:type="dxa" w:w="1440"/>
          </w:tcPr>
          <w:p>
            <w:pPr>
              <w:jc w:val="center"/>
            </w:pPr>
            <w:r>
              <w:rPr>
                <w:b/>
              </w:rPr>
              <w:t>CDY-832</w:t>
            </w:r>
          </w:p>
        </w:tc>
        <w:tc>
          <w:tcPr>
            <w:tcW w:type="dxa" w:w="3168"/>
          </w:tcPr>
          <w:p>
            <w:r>
              <w:t>Khóa đa điểm CANDY màu Đen Bóng/ Trắng/ Xám/ Nâu/ Đen Nhám (Tay Tam Giác hoặc Tay Cong)</w:t>
            </w:r>
          </w:p>
        </w:tc>
        <w:tc>
          <w:tcPr>
            <w:tcW w:type="dxa" w:w="2160"/>
          </w:tcPr>
          <w:p>
            <w:pPr>
              <w:jc w:val="center"/>
            </w:pPr>
            <w:r>
              <w:t>Tay nắm &amp; Tay gạt Candy</w:t>
            </w:r>
          </w:p>
        </w:tc>
        <w:tc>
          <w:tcPr>
            <w:tcW w:type="dxa" w:w="1872"/>
          </w:tcPr>
          <w:p>
            <w:pPr>
              <w:jc w:val="center"/>
            </w:pPr>
            <w:r>
              <w:rPr>
                <w:b/>
              </w:rPr>
              <w:t>444,000 đ/cái</w:t>
            </w:r>
          </w:p>
        </w:tc>
      </w:tr>
      <w:tr>
        <w:tc>
          <w:tcPr>
            <w:tcW w:type="dxa" w:w="720"/>
          </w:tcPr>
          <w:p>
            <w:pPr>
              <w:jc w:val="center"/>
            </w:pPr>
            <w:r>
              <w:t>13</w:t>
            </w:r>
          </w:p>
        </w:tc>
        <w:tc>
          <w:tcPr>
            <w:tcW w:type="dxa" w:w="1440"/>
          </w:tcPr>
          <w:p>
            <w:pPr>
              <w:jc w:val="center"/>
            </w:pPr>
            <w:r>
              <w:rPr>
                <w:b/>
              </w:rPr>
              <w:t>CDY-833</w:t>
            </w:r>
          </w:p>
        </w:tc>
        <w:tc>
          <w:tcPr>
            <w:tcW w:type="dxa" w:w="3168"/>
          </w:tcPr>
          <w:p>
            <w:r>
              <w:t>Khóa đơn điểm CANDY màu Gold (Tay Tam Giác hoặc Tay Cong)</w:t>
            </w:r>
          </w:p>
        </w:tc>
        <w:tc>
          <w:tcPr>
            <w:tcW w:type="dxa" w:w="2160"/>
          </w:tcPr>
          <w:p>
            <w:pPr>
              <w:jc w:val="center"/>
            </w:pPr>
            <w:r>
              <w:t>Tay nắm &amp; Tay gạt Candy</w:t>
            </w:r>
          </w:p>
        </w:tc>
        <w:tc>
          <w:tcPr>
            <w:tcW w:type="dxa" w:w="1872"/>
          </w:tcPr>
          <w:p>
            <w:pPr>
              <w:jc w:val="center"/>
            </w:pPr>
            <w:r>
              <w:rPr>
                <w:b/>
              </w:rPr>
              <w:t>438,000 đ/cái</w:t>
            </w:r>
          </w:p>
        </w:tc>
      </w:tr>
      <w:tr>
        <w:tc>
          <w:tcPr>
            <w:tcW w:type="dxa" w:w="720"/>
          </w:tcPr>
          <w:p>
            <w:pPr>
              <w:jc w:val="center"/>
            </w:pPr>
            <w:r>
              <w:t>14</w:t>
            </w:r>
          </w:p>
        </w:tc>
        <w:tc>
          <w:tcPr>
            <w:tcW w:type="dxa" w:w="1440"/>
          </w:tcPr>
          <w:p>
            <w:pPr>
              <w:jc w:val="center"/>
            </w:pPr>
            <w:r>
              <w:rPr>
                <w:b/>
              </w:rPr>
              <w:t>CDY-834</w:t>
            </w:r>
          </w:p>
        </w:tc>
        <w:tc>
          <w:tcPr>
            <w:tcW w:type="dxa" w:w="3168"/>
          </w:tcPr>
          <w:p>
            <w:r>
              <w:t>Khóa đa điểm CANDY màu Gold (Tay Tam Giác hoặc Tay Cong)</w:t>
            </w:r>
          </w:p>
        </w:tc>
        <w:tc>
          <w:tcPr>
            <w:tcW w:type="dxa" w:w="2160"/>
          </w:tcPr>
          <w:p>
            <w:pPr>
              <w:jc w:val="center"/>
            </w:pPr>
            <w:r>
              <w:t>Tay nắm &amp; Tay gạt Candy</w:t>
            </w:r>
          </w:p>
        </w:tc>
        <w:tc>
          <w:tcPr>
            <w:tcW w:type="dxa" w:w="1872"/>
          </w:tcPr>
          <w:p>
            <w:pPr>
              <w:jc w:val="center"/>
            </w:pPr>
            <w:r>
              <w:rPr>
                <w:b/>
              </w:rPr>
              <w:t>462,000 đ/cái</w:t>
            </w:r>
          </w:p>
        </w:tc>
      </w:tr>
      <w:tr>
        <w:tc>
          <w:tcPr>
            <w:tcW w:type="dxa" w:w="720"/>
          </w:tcPr>
          <w:p>
            <w:pPr>
              <w:jc w:val="center"/>
            </w:pPr>
            <w:r>
              <w:t>15</w:t>
            </w:r>
          </w:p>
        </w:tc>
        <w:tc>
          <w:tcPr>
            <w:tcW w:type="dxa" w:w="1440"/>
          </w:tcPr>
          <w:p>
            <w:pPr>
              <w:jc w:val="center"/>
            </w:pPr>
            <w:r>
              <w:rPr>
                <w:b/>
              </w:rPr>
              <w:t>CDY-835</w:t>
            </w:r>
          </w:p>
        </w:tc>
        <w:tc>
          <w:tcPr>
            <w:tcW w:type="dxa" w:w="3168"/>
          </w:tcPr>
          <w:p>
            <w:r>
              <w:t>Khóa đơn điểm CANDY màu Bạc (Tay Tam Giác hoặc Tay Cong)</w:t>
            </w:r>
          </w:p>
        </w:tc>
        <w:tc>
          <w:tcPr>
            <w:tcW w:type="dxa" w:w="2160"/>
          </w:tcPr>
          <w:p>
            <w:pPr>
              <w:jc w:val="center"/>
            </w:pPr>
            <w:r>
              <w:t>Tay nắm &amp; Tay gạt Candy</w:t>
            </w:r>
          </w:p>
        </w:tc>
        <w:tc>
          <w:tcPr>
            <w:tcW w:type="dxa" w:w="1872"/>
          </w:tcPr>
          <w:p>
            <w:pPr>
              <w:jc w:val="center"/>
            </w:pPr>
            <w:r>
              <w:rPr>
                <w:b/>
              </w:rPr>
              <w:t>444,000 đ/cái</w:t>
            </w:r>
          </w:p>
        </w:tc>
      </w:tr>
      <w:tr>
        <w:tc>
          <w:tcPr>
            <w:tcW w:type="dxa" w:w="720"/>
          </w:tcPr>
          <w:p>
            <w:pPr>
              <w:jc w:val="center"/>
            </w:pPr>
            <w:r>
              <w:t>16</w:t>
            </w:r>
          </w:p>
        </w:tc>
        <w:tc>
          <w:tcPr>
            <w:tcW w:type="dxa" w:w="1440"/>
          </w:tcPr>
          <w:p>
            <w:pPr>
              <w:jc w:val="center"/>
            </w:pPr>
            <w:r>
              <w:rPr>
                <w:b/>
              </w:rPr>
              <w:t>CDY-836</w:t>
            </w:r>
          </w:p>
        </w:tc>
        <w:tc>
          <w:tcPr>
            <w:tcW w:type="dxa" w:w="3168"/>
          </w:tcPr>
          <w:p>
            <w:r>
              <w:t>Khóa đa điểm CANDY màu Bạc (Tay Tam Giác hoặc Tay Cong)</w:t>
            </w:r>
          </w:p>
        </w:tc>
        <w:tc>
          <w:tcPr>
            <w:tcW w:type="dxa" w:w="2160"/>
          </w:tcPr>
          <w:p>
            <w:pPr>
              <w:jc w:val="center"/>
            </w:pPr>
            <w:r>
              <w:t>Tay nắm &amp; Tay gạt Candy</w:t>
            </w:r>
          </w:p>
        </w:tc>
        <w:tc>
          <w:tcPr>
            <w:tcW w:type="dxa" w:w="1872"/>
          </w:tcPr>
          <w:p>
            <w:pPr>
              <w:jc w:val="center"/>
            </w:pPr>
            <w:r>
              <w:rPr>
                <w:b/>
              </w:rPr>
              <w:t>468,000 đ/bộ</w:t>
            </w:r>
          </w:p>
        </w:tc>
      </w:tr>
      <w:tr>
        <w:tc>
          <w:tcPr>
            <w:tcW w:type="dxa" w:w="720"/>
          </w:tcPr>
          <w:p>
            <w:pPr>
              <w:jc w:val="center"/>
            </w:pPr>
            <w:r>
              <w:t>17</w:t>
            </w:r>
          </w:p>
        </w:tc>
        <w:tc>
          <w:tcPr>
            <w:tcW w:type="dxa" w:w="1440"/>
          </w:tcPr>
          <w:p>
            <w:pPr>
              <w:jc w:val="center"/>
            </w:pPr>
            <w:r>
              <w:rPr>
                <w:b/>
              </w:rPr>
              <w:t>CDY-837</w:t>
            </w:r>
          </w:p>
        </w:tc>
        <w:tc>
          <w:tcPr>
            <w:tcW w:type="dxa" w:w="3168"/>
          </w:tcPr>
          <w:p>
            <w:r>
              <w:t>Khóa đơn điểm CANDY màu Vân Gỗ (Tay Tam Giác hoặc Tay Cong)</w:t>
            </w:r>
          </w:p>
        </w:tc>
        <w:tc>
          <w:tcPr>
            <w:tcW w:type="dxa" w:w="2160"/>
          </w:tcPr>
          <w:p>
            <w:pPr>
              <w:jc w:val="center"/>
            </w:pPr>
            <w:r>
              <w:t>Tay nắm &amp; Tay gạt Candy</w:t>
            </w:r>
          </w:p>
        </w:tc>
        <w:tc>
          <w:tcPr>
            <w:tcW w:type="dxa" w:w="1872"/>
          </w:tcPr>
          <w:p>
            <w:pPr>
              <w:jc w:val="center"/>
            </w:pPr>
            <w:r>
              <w:rPr>
                <w:b/>
              </w:rPr>
              <w:t>516,000 đ/cái</w:t>
            </w:r>
          </w:p>
        </w:tc>
      </w:tr>
      <w:tr>
        <w:tc>
          <w:tcPr>
            <w:tcW w:type="dxa" w:w="720"/>
          </w:tcPr>
          <w:p>
            <w:pPr>
              <w:jc w:val="center"/>
            </w:pPr>
            <w:r>
              <w:t>18</w:t>
            </w:r>
          </w:p>
        </w:tc>
        <w:tc>
          <w:tcPr>
            <w:tcW w:type="dxa" w:w="1440"/>
          </w:tcPr>
          <w:p>
            <w:pPr>
              <w:jc w:val="center"/>
            </w:pPr>
            <w:r>
              <w:rPr>
                <w:b/>
              </w:rPr>
              <w:t>CDY-838</w:t>
            </w:r>
          </w:p>
        </w:tc>
        <w:tc>
          <w:tcPr>
            <w:tcW w:type="dxa" w:w="3168"/>
          </w:tcPr>
          <w:p>
            <w:r>
              <w:t>Khóa đa điểm CANDY màu Bạc (Tay Tam Giác hoặc Tay Cong)</w:t>
            </w:r>
          </w:p>
        </w:tc>
        <w:tc>
          <w:tcPr>
            <w:tcW w:type="dxa" w:w="2160"/>
          </w:tcPr>
          <w:p>
            <w:pPr>
              <w:jc w:val="center"/>
            </w:pPr>
            <w:r>
              <w:t>Tay nắm &amp; Tay gạt Candy</w:t>
            </w:r>
          </w:p>
        </w:tc>
        <w:tc>
          <w:tcPr>
            <w:tcW w:type="dxa" w:w="1872"/>
          </w:tcPr>
          <w:p>
            <w:pPr>
              <w:jc w:val="center"/>
            </w:pPr>
            <w:r>
              <w:rPr>
                <w:b/>
              </w:rPr>
              <w:t>552,000 đ/bộ</w:t>
            </w:r>
          </w:p>
        </w:tc>
      </w:tr>
      <w:tr>
        <w:tc>
          <w:tcPr>
            <w:tcW w:type="dxa" w:w="720"/>
          </w:tcPr>
          <w:p>
            <w:pPr>
              <w:jc w:val="center"/>
            </w:pPr>
            <w:r>
              <w:t>19</w:t>
            </w:r>
          </w:p>
        </w:tc>
        <w:tc>
          <w:tcPr>
            <w:tcW w:type="dxa" w:w="1440"/>
          </w:tcPr>
          <w:p>
            <w:pPr>
              <w:jc w:val="center"/>
            </w:pPr>
            <w:r>
              <w:rPr>
                <w:b/>
              </w:rPr>
              <w:t>CDY-839</w:t>
            </w:r>
          </w:p>
        </w:tc>
        <w:tc>
          <w:tcPr>
            <w:tcW w:type="dxa" w:w="3168"/>
          </w:tcPr>
          <w:p>
            <w:r>
              <w:t>Tay đa điểm CANDY màu Đen/ Trắng/ Xám xoay chiều (loại lớn)</w:t>
            </w:r>
          </w:p>
        </w:tc>
        <w:tc>
          <w:tcPr>
            <w:tcW w:type="dxa" w:w="2160"/>
          </w:tcPr>
          <w:p>
            <w:pPr>
              <w:jc w:val="center"/>
            </w:pPr>
            <w:r>
              <w:t>Tay nắm &amp; Tay gạt Candy</w:t>
            </w:r>
          </w:p>
        </w:tc>
        <w:tc>
          <w:tcPr>
            <w:tcW w:type="dxa" w:w="1872"/>
          </w:tcPr>
          <w:p>
            <w:pPr>
              <w:jc w:val="center"/>
            </w:pPr>
            <w:r>
              <w:rPr>
                <w:b/>
              </w:rPr>
              <w:t>66,000 đ/cái</w:t>
            </w:r>
          </w:p>
        </w:tc>
      </w:tr>
      <w:tr>
        <w:tc>
          <w:tcPr>
            <w:tcW w:type="dxa" w:w="720"/>
          </w:tcPr>
          <w:p>
            <w:pPr>
              <w:jc w:val="center"/>
            </w:pPr>
            <w:r>
              <w:t>20</w:t>
            </w:r>
          </w:p>
        </w:tc>
        <w:tc>
          <w:tcPr>
            <w:tcW w:type="dxa" w:w="1440"/>
          </w:tcPr>
          <w:p>
            <w:pPr>
              <w:jc w:val="center"/>
            </w:pPr>
            <w:r>
              <w:rPr>
                <w:b/>
              </w:rPr>
              <w:t>CDY-840</w:t>
            </w:r>
          </w:p>
        </w:tc>
        <w:tc>
          <w:tcPr>
            <w:tcW w:type="dxa" w:w="3168"/>
          </w:tcPr>
          <w:p>
            <w:r>
              <w:t>Tay đa điểm CANDY màu Gold/Bạc xoay chiều (loại lớn)</w:t>
            </w:r>
          </w:p>
        </w:tc>
        <w:tc>
          <w:tcPr>
            <w:tcW w:type="dxa" w:w="2160"/>
          </w:tcPr>
          <w:p>
            <w:pPr>
              <w:jc w:val="center"/>
            </w:pPr>
            <w:r>
              <w:t>Tay nắm &amp; Tay gạt Candy</w:t>
            </w:r>
          </w:p>
        </w:tc>
        <w:tc>
          <w:tcPr>
            <w:tcW w:type="dxa" w:w="1872"/>
          </w:tcPr>
          <w:p>
            <w:pPr>
              <w:jc w:val="center"/>
            </w:pPr>
            <w:r>
              <w:rPr>
                <w:b/>
              </w:rPr>
              <w:t>74,400 đ/cái</w:t>
            </w:r>
          </w:p>
        </w:tc>
      </w:tr>
      <w:tr>
        <w:tc>
          <w:tcPr>
            <w:tcW w:type="dxa" w:w="720"/>
          </w:tcPr>
          <w:p>
            <w:pPr>
              <w:jc w:val="center"/>
            </w:pPr>
            <w:r>
              <w:t>21</w:t>
            </w:r>
          </w:p>
        </w:tc>
        <w:tc>
          <w:tcPr>
            <w:tcW w:type="dxa" w:w="1440"/>
          </w:tcPr>
          <w:p>
            <w:pPr>
              <w:jc w:val="center"/>
            </w:pPr>
            <w:r>
              <w:rPr>
                <w:b/>
              </w:rPr>
              <w:t>CDY-841</w:t>
            </w:r>
          </w:p>
        </w:tc>
        <w:tc>
          <w:tcPr>
            <w:tcW w:type="dxa" w:w="3168"/>
          </w:tcPr>
          <w:p>
            <w:r>
              <w:t>Tay đa điểm CANDY màu Vân Gỗ xoay chiều (loại lớn)</w:t>
            </w:r>
          </w:p>
        </w:tc>
        <w:tc>
          <w:tcPr>
            <w:tcW w:type="dxa" w:w="2160"/>
          </w:tcPr>
          <w:p>
            <w:pPr>
              <w:jc w:val="center"/>
            </w:pPr>
            <w:r>
              <w:t>Tay nắm &amp; Tay gạt Candy</w:t>
            </w:r>
          </w:p>
        </w:tc>
        <w:tc>
          <w:tcPr>
            <w:tcW w:type="dxa" w:w="1872"/>
          </w:tcPr>
          <w:p>
            <w:pPr>
              <w:jc w:val="center"/>
            </w:pPr>
            <w:r>
              <w:rPr>
                <w:b/>
              </w:rPr>
              <w:t>84,000 đ/cái</w:t>
            </w:r>
          </w:p>
        </w:tc>
      </w:tr>
      <w:tr>
        <w:tc>
          <w:tcPr>
            <w:tcW w:type="dxa" w:w="720"/>
          </w:tcPr>
          <w:p>
            <w:pPr>
              <w:jc w:val="center"/>
            </w:pPr>
            <w:r>
              <w:t>22</w:t>
            </w:r>
          </w:p>
        </w:tc>
        <w:tc>
          <w:tcPr>
            <w:tcW w:type="dxa" w:w="1440"/>
          </w:tcPr>
          <w:p>
            <w:pPr>
              <w:jc w:val="center"/>
            </w:pPr>
            <w:r>
              <w:rPr>
                <w:b/>
              </w:rPr>
              <w:t>CDY-842</w:t>
            </w:r>
          </w:p>
        </w:tc>
        <w:tc>
          <w:tcPr>
            <w:tcW w:type="dxa" w:w="3168"/>
          </w:tcPr>
          <w:p>
            <w:r>
              <w:t>Tay đơn điểm CANDY màu Xám/ Xám Ánh Kim/ Đen Bóng/ Đen Nhám/ Nâu/ Trắng loại mới</w:t>
            </w:r>
          </w:p>
        </w:tc>
        <w:tc>
          <w:tcPr>
            <w:tcW w:type="dxa" w:w="2160"/>
          </w:tcPr>
          <w:p>
            <w:pPr>
              <w:jc w:val="center"/>
            </w:pPr>
            <w:r>
              <w:t>Tay nắm &amp; Tay gạt Candy</w:t>
            </w:r>
          </w:p>
        </w:tc>
        <w:tc>
          <w:tcPr>
            <w:tcW w:type="dxa" w:w="1872"/>
          </w:tcPr>
          <w:p>
            <w:pPr>
              <w:jc w:val="center"/>
            </w:pPr>
            <w:r>
              <w:rPr>
                <w:b/>
              </w:rPr>
              <w:t>45,600 đ/cái</w:t>
            </w:r>
          </w:p>
        </w:tc>
      </w:tr>
      <w:tr>
        <w:tc>
          <w:tcPr>
            <w:tcW w:type="dxa" w:w="720"/>
          </w:tcPr>
          <w:p>
            <w:pPr>
              <w:jc w:val="center"/>
            </w:pPr>
            <w:r>
              <w:t>23</w:t>
            </w:r>
          </w:p>
        </w:tc>
        <w:tc>
          <w:tcPr>
            <w:tcW w:type="dxa" w:w="1440"/>
          </w:tcPr>
          <w:p>
            <w:pPr>
              <w:jc w:val="center"/>
            </w:pPr>
            <w:r>
              <w:rPr>
                <w:b/>
              </w:rPr>
              <w:t>CDY-843</w:t>
            </w:r>
          </w:p>
        </w:tc>
        <w:tc>
          <w:tcPr>
            <w:tcW w:type="dxa" w:w="3168"/>
          </w:tcPr>
          <w:p>
            <w:r>
              <w:t>Tay đơn điểm CANDY màu Bạc</w:t>
            </w:r>
          </w:p>
        </w:tc>
        <w:tc>
          <w:tcPr>
            <w:tcW w:type="dxa" w:w="2160"/>
          </w:tcPr>
          <w:p>
            <w:pPr>
              <w:jc w:val="center"/>
            </w:pPr>
            <w:r>
              <w:t>Tay nắm &amp; Tay gạt Candy</w:t>
            </w:r>
          </w:p>
        </w:tc>
        <w:tc>
          <w:tcPr>
            <w:tcW w:type="dxa" w:w="1872"/>
          </w:tcPr>
          <w:p>
            <w:pPr>
              <w:jc w:val="center"/>
            </w:pPr>
            <w:r>
              <w:rPr>
                <w:b/>
              </w:rPr>
              <w:t>48,000 đ/cái</w:t>
            </w:r>
          </w:p>
        </w:tc>
      </w:tr>
      <w:tr>
        <w:tc>
          <w:tcPr>
            <w:tcW w:type="dxa" w:w="720"/>
          </w:tcPr>
          <w:p>
            <w:pPr>
              <w:jc w:val="center"/>
            </w:pPr>
            <w:r>
              <w:t>24</w:t>
            </w:r>
          </w:p>
        </w:tc>
        <w:tc>
          <w:tcPr>
            <w:tcW w:type="dxa" w:w="1440"/>
          </w:tcPr>
          <w:p>
            <w:pPr>
              <w:jc w:val="center"/>
            </w:pPr>
            <w:r>
              <w:rPr>
                <w:b/>
              </w:rPr>
              <w:t>CDY-844</w:t>
            </w:r>
          </w:p>
        </w:tc>
        <w:tc>
          <w:tcPr>
            <w:tcW w:type="dxa" w:w="3168"/>
          </w:tcPr>
          <w:p>
            <w:r>
              <w:t>Khóa sò Candy màu Đen/Trắng</w:t>
            </w:r>
          </w:p>
        </w:tc>
        <w:tc>
          <w:tcPr>
            <w:tcW w:type="dxa" w:w="2160"/>
          </w:tcPr>
          <w:p>
            <w:pPr>
              <w:jc w:val="center"/>
            </w:pPr>
            <w:r>
              <w:t>Bộ khóa &amp; Linh kiện khóa Candy</w:t>
            </w:r>
          </w:p>
        </w:tc>
        <w:tc>
          <w:tcPr>
            <w:tcW w:type="dxa" w:w="1872"/>
          </w:tcPr>
          <w:p>
            <w:pPr>
              <w:jc w:val="center"/>
            </w:pPr>
            <w:r>
              <w:rPr>
                <w:b/>
              </w:rPr>
              <w:t>26,400 đ/cái</w:t>
            </w:r>
          </w:p>
        </w:tc>
      </w:tr>
      <w:tr>
        <w:tc>
          <w:tcPr>
            <w:tcW w:type="dxa" w:w="720"/>
          </w:tcPr>
          <w:p>
            <w:pPr>
              <w:jc w:val="center"/>
            </w:pPr>
            <w:r>
              <w:t>25</w:t>
            </w:r>
          </w:p>
        </w:tc>
        <w:tc>
          <w:tcPr>
            <w:tcW w:type="dxa" w:w="1440"/>
          </w:tcPr>
          <w:p>
            <w:pPr>
              <w:jc w:val="center"/>
            </w:pPr>
            <w:r>
              <w:rPr>
                <w:b/>
              </w:rPr>
              <w:t>CDY-845</w:t>
            </w:r>
          </w:p>
        </w:tc>
        <w:tc>
          <w:tcPr>
            <w:tcW w:type="dxa" w:w="3168"/>
          </w:tcPr>
          <w:p>
            <w:r>
              <w:t>Bản lề chữ A 10 inch (Chuẩn inox 304 dày 3mm cân chỉnh 45 độ và 90 độ) - Candy</w:t>
            </w:r>
          </w:p>
        </w:tc>
        <w:tc>
          <w:tcPr>
            <w:tcW w:type="dxa" w:w="2160"/>
          </w:tcPr>
          <w:p>
            <w:pPr>
              <w:jc w:val="center"/>
            </w:pPr>
            <w:r>
              <w:t>Bản lề cửa Candy</w:t>
            </w:r>
          </w:p>
        </w:tc>
        <w:tc>
          <w:tcPr>
            <w:tcW w:type="dxa" w:w="1872"/>
          </w:tcPr>
          <w:p>
            <w:pPr>
              <w:jc w:val="center"/>
            </w:pPr>
            <w:r>
              <w:rPr>
                <w:b/>
              </w:rPr>
              <w:t>52,560 đ/cái</w:t>
            </w:r>
          </w:p>
        </w:tc>
      </w:tr>
      <w:tr>
        <w:tc>
          <w:tcPr>
            <w:tcW w:type="dxa" w:w="720"/>
          </w:tcPr>
          <w:p>
            <w:pPr>
              <w:jc w:val="center"/>
            </w:pPr>
            <w:r>
              <w:t>26</w:t>
            </w:r>
          </w:p>
        </w:tc>
        <w:tc>
          <w:tcPr>
            <w:tcW w:type="dxa" w:w="1440"/>
          </w:tcPr>
          <w:p>
            <w:pPr>
              <w:jc w:val="center"/>
            </w:pPr>
            <w:r>
              <w:rPr>
                <w:b/>
              </w:rPr>
              <w:t>CDY-846</w:t>
            </w:r>
          </w:p>
        </w:tc>
        <w:tc>
          <w:tcPr>
            <w:tcW w:type="dxa" w:w="3168"/>
          </w:tcPr>
          <w:p>
            <w:r>
              <w:t>Bản lề chữ A Candy</w:t>
            </w:r>
          </w:p>
        </w:tc>
        <w:tc>
          <w:tcPr>
            <w:tcW w:type="dxa" w:w="2160"/>
          </w:tcPr>
          <w:p>
            <w:pPr>
              <w:jc w:val="center"/>
            </w:pPr>
            <w:r>
              <w:t>Bản lề cửa Candy</w:t>
            </w:r>
          </w:p>
        </w:tc>
        <w:tc>
          <w:tcPr>
            <w:tcW w:type="dxa" w:w="1872"/>
          </w:tcPr>
          <w:p>
            <w:pPr>
              <w:jc w:val="center"/>
            </w:pPr>
            <w:r>
              <w:rPr>
                <w:b/>
              </w:rPr>
              <w:t>61,200 đ/cái</w:t>
            </w:r>
          </w:p>
        </w:tc>
      </w:tr>
      <w:tr>
        <w:tc>
          <w:tcPr>
            <w:tcW w:type="dxa" w:w="720"/>
          </w:tcPr>
          <w:p>
            <w:pPr>
              <w:jc w:val="center"/>
            </w:pPr>
            <w:r>
              <w:t>27</w:t>
            </w:r>
          </w:p>
        </w:tc>
        <w:tc>
          <w:tcPr>
            <w:tcW w:type="dxa" w:w="1440"/>
          </w:tcPr>
          <w:p>
            <w:pPr>
              <w:jc w:val="center"/>
            </w:pPr>
            <w:r>
              <w:rPr>
                <w:b/>
              </w:rPr>
              <w:t>CDY-847</w:t>
            </w:r>
          </w:p>
        </w:tc>
        <w:tc>
          <w:tcPr>
            <w:tcW w:type="dxa" w:w="3168"/>
          </w:tcPr>
          <w:p>
            <w:r>
              <w:t>Bản lề chữ A 14 inch Candy (Chuẩn inox 304 dày 3mm, cân chỉnh 45 độ và 90 độ)</w:t>
            </w:r>
          </w:p>
        </w:tc>
        <w:tc>
          <w:tcPr>
            <w:tcW w:type="dxa" w:w="2160"/>
          </w:tcPr>
          <w:p>
            <w:pPr>
              <w:jc w:val="center"/>
            </w:pPr>
            <w:r>
              <w:t>Bản lề cửa Candy</w:t>
            </w:r>
          </w:p>
        </w:tc>
        <w:tc>
          <w:tcPr>
            <w:tcW w:type="dxa" w:w="1872"/>
          </w:tcPr>
          <w:p>
            <w:pPr>
              <w:jc w:val="center"/>
            </w:pPr>
            <w:r>
              <w:rPr>
                <w:b/>
              </w:rPr>
              <w:t>69,600 đ/cái</w:t>
            </w:r>
          </w:p>
        </w:tc>
      </w:tr>
      <w:tr>
        <w:tc>
          <w:tcPr>
            <w:tcW w:type="dxa" w:w="720"/>
          </w:tcPr>
          <w:p>
            <w:pPr>
              <w:jc w:val="center"/>
            </w:pPr>
            <w:r>
              <w:t>28</w:t>
            </w:r>
          </w:p>
        </w:tc>
        <w:tc>
          <w:tcPr>
            <w:tcW w:type="dxa" w:w="1440"/>
          </w:tcPr>
          <w:p>
            <w:pPr>
              <w:jc w:val="center"/>
            </w:pPr>
            <w:r>
              <w:rPr>
                <w:b/>
              </w:rPr>
              <w:t>CDY-848</w:t>
            </w:r>
          </w:p>
        </w:tc>
        <w:tc>
          <w:tcPr>
            <w:tcW w:type="dxa" w:w="3168"/>
          </w:tcPr>
          <w:p>
            <w:r>
              <w:t>Bản lề chữ A Candy 16 inch (Chuẩn inox 304 dày 3mm, cân chỉnh 45 độ và 90 độ) - Candy</w:t>
            </w:r>
          </w:p>
        </w:tc>
        <w:tc>
          <w:tcPr>
            <w:tcW w:type="dxa" w:w="2160"/>
          </w:tcPr>
          <w:p>
            <w:pPr>
              <w:jc w:val="center"/>
            </w:pPr>
            <w:r>
              <w:t>Bản lề cửa Candy</w:t>
            </w:r>
          </w:p>
        </w:tc>
        <w:tc>
          <w:tcPr>
            <w:tcW w:type="dxa" w:w="1872"/>
          </w:tcPr>
          <w:p>
            <w:pPr>
              <w:jc w:val="center"/>
            </w:pPr>
            <w:r>
              <w:rPr>
                <w:b/>
              </w:rPr>
              <w:t>76,800 đ/cái</w:t>
            </w:r>
          </w:p>
        </w:tc>
      </w:tr>
      <w:tr>
        <w:tc>
          <w:tcPr>
            <w:tcW w:type="dxa" w:w="720"/>
          </w:tcPr>
          <w:p>
            <w:pPr>
              <w:jc w:val="center"/>
            </w:pPr>
            <w:r>
              <w:t>29</w:t>
            </w:r>
          </w:p>
        </w:tc>
        <w:tc>
          <w:tcPr>
            <w:tcW w:type="dxa" w:w="1440"/>
          </w:tcPr>
          <w:p>
            <w:pPr>
              <w:jc w:val="center"/>
            </w:pPr>
            <w:r>
              <w:rPr>
                <w:b/>
              </w:rPr>
              <w:t>CDY-849</w:t>
            </w:r>
          </w:p>
        </w:tc>
        <w:tc>
          <w:tcPr>
            <w:tcW w:type="dxa" w:w="3168"/>
          </w:tcPr>
          <w:p>
            <w:r>
              <w:t>Chốt CANDY xoay 2 chiều (không cân chỉnh)</w:t>
            </w:r>
          </w:p>
        </w:tc>
        <w:tc>
          <w:tcPr>
            <w:tcW w:type="dxa" w:w="2160"/>
          </w:tcPr>
          <w:p>
            <w:pPr>
              <w:jc w:val="center"/>
            </w:pPr>
            <w:r>
              <w:t>Vật tư phụ &amp; Chi tiết nhựa/ke Candy</w:t>
            </w:r>
          </w:p>
        </w:tc>
        <w:tc>
          <w:tcPr>
            <w:tcW w:type="dxa" w:w="1872"/>
          </w:tcPr>
          <w:p>
            <w:pPr>
              <w:jc w:val="center"/>
            </w:pPr>
            <w:r>
              <w:rPr>
                <w:b/>
              </w:rPr>
              <w:t>38,400 đ/cái</w:t>
            </w:r>
          </w:p>
        </w:tc>
      </w:tr>
      <w:tr>
        <w:tc>
          <w:tcPr>
            <w:tcW w:type="dxa" w:w="720"/>
          </w:tcPr>
          <w:p>
            <w:pPr>
              <w:jc w:val="center"/>
            </w:pPr>
            <w:r>
              <w:t>30</w:t>
            </w:r>
          </w:p>
        </w:tc>
        <w:tc>
          <w:tcPr>
            <w:tcW w:type="dxa" w:w="1440"/>
          </w:tcPr>
          <w:p>
            <w:pPr>
              <w:jc w:val="center"/>
            </w:pPr>
            <w:r>
              <w:rPr>
                <w:b/>
              </w:rPr>
              <w:t>CDY-850</w:t>
            </w:r>
          </w:p>
        </w:tc>
        <w:tc>
          <w:tcPr>
            <w:tcW w:type="dxa" w:w="3168"/>
          </w:tcPr>
          <w:p>
            <w:r>
              <w:t>Chốt CANDY xoay 2 chiều (cân chỉnh)</w:t>
            </w:r>
          </w:p>
        </w:tc>
        <w:tc>
          <w:tcPr>
            <w:tcW w:type="dxa" w:w="2160"/>
          </w:tcPr>
          <w:p>
            <w:pPr>
              <w:jc w:val="center"/>
            </w:pPr>
            <w:r>
              <w:t>Vật tư phụ &amp; Chi tiết nhựa/ke Candy</w:t>
            </w:r>
          </w:p>
        </w:tc>
        <w:tc>
          <w:tcPr>
            <w:tcW w:type="dxa" w:w="1872"/>
          </w:tcPr>
          <w:p>
            <w:pPr>
              <w:jc w:val="center"/>
            </w:pPr>
            <w:r>
              <w:rPr>
                <w:b/>
              </w:rPr>
              <w:t>43,200 đ/cái</w:t>
            </w:r>
          </w:p>
        </w:tc>
      </w:tr>
      <w:tr>
        <w:tc>
          <w:tcPr>
            <w:tcW w:type="dxa" w:w="720"/>
          </w:tcPr>
          <w:p>
            <w:pPr>
              <w:jc w:val="center"/>
            </w:pPr>
            <w:r>
              <w:t>31</w:t>
            </w:r>
          </w:p>
        </w:tc>
        <w:tc>
          <w:tcPr>
            <w:tcW w:type="dxa" w:w="1440"/>
          </w:tcPr>
          <w:p>
            <w:pPr>
              <w:jc w:val="center"/>
            </w:pPr>
            <w:r>
              <w:rPr>
                <w:b/>
              </w:rPr>
              <w:t>CDY-851</w:t>
            </w:r>
          </w:p>
        </w:tc>
        <w:tc>
          <w:tcPr>
            <w:tcW w:type="dxa" w:w="3168"/>
          </w:tcPr>
          <w:p>
            <w:r>
              <w:t>Chốt TG CANDY đầu dài</w:t>
            </w:r>
          </w:p>
        </w:tc>
        <w:tc>
          <w:tcPr>
            <w:tcW w:type="dxa" w:w="2160"/>
          </w:tcPr>
          <w:p>
            <w:pPr>
              <w:jc w:val="center"/>
            </w:pPr>
            <w:r>
              <w:t>Vật tư phụ &amp; Chi tiết nhựa/ke Candy</w:t>
            </w:r>
          </w:p>
        </w:tc>
        <w:tc>
          <w:tcPr>
            <w:tcW w:type="dxa" w:w="1872"/>
          </w:tcPr>
          <w:p>
            <w:pPr>
              <w:jc w:val="center"/>
            </w:pPr>
            <w:r>
              <w:rPr>
                <w:b/>
              </w:rPr>
              <w:t>16,800 đ/cái</w:t>
            </w:r>
          </w:p>
        </w:tc>
      </w:tr>
      <w:tr>
        <w:tc>
          <w:tcPr>
            <w:tcW w:type="dxa" w:w="720"/>
          </w:tcPr>
          <w:p>
            <w:pPr>
              <w:jc w:val="center"/>
            </w:pPr>
            <w:r>
              <w:t>32</w:t>
            </w:r>
          </w:p>
        </w:tc>
        <w:tc>
          <w:tcPr>
            <w:tcW w:type="dxa" w:w="1440"/>
          </w:tcPr>
          <w:p>
            <w:pPr>
              <w:jc w:val="center"/>
            </w:pPr>
            <w:r>
              <w:rPr>
                <w:b/>
              </w:rPr>
              <w:t>CDY-852</w:t>
            </w:r>
          </w:p>
        </w:tc>
        <w:tc>
          <w:tcPr>
            <w:tcW w:type="dxa" w:w="3168"/>
          </w:tcPr>
          <w:p>
            <w:r>
              <w:t>Chốt TG CANDY đầu ngắn</w:t>
            </w:r>
          </w:p>
        </w:tc>
        <w:tc>
          <w:tcPr>
            <w:tcW w:type="dxa" w:w="2160"/>
          </w:tcPr>
          <w:p>
            <w:pPr>
              <w:jc w:val="center"/>
            </w:pPr>
            <w:r>
              <w:t>Vật tư phụ &amp; Chi tiết nhựa/ke Candy</w:t>
            </w:r>
          </w:p>
        </w:tc>
        <w:tc>
          <w:tcPr>
            <w:tcW w:type="dxa" w:w="1872"/>
          </w:tcPr>
          <w:p>
            <w:pPr>
              <w:jc w:val="center"/>
            </w:pPr>
            <w:r>
              <w:rPr>
                <w:b/>
              </w:rPr>
              <w:t>14,400 đ/cái</w:t>
            </w:r>
          </w:p>
        </w:tc>
      </w:tr>
      <w:tr>
        <w:tc>
          <w:tcPr>
            <w:tcW w:type="dxa" w:w="720"/>
          </w:tcPr>
          <w:p>
            <w:pPr>
              <w:jc w:val="center"/>
            </w:pPr>
            <w:r>
              <w:t>33</w:t>
            </w:r>
          </w:p>
        </w:tc>
        <w:tc>
          <w:tcPr>
            <w:tcW w:type="dxa" w:w="1440"/>
          </w:tcPr>
          <w:p>
            <w:pPr>
              <w:jc w:val="center"/>
            </w:pPr>
            <w:r>
              <w:rPr>
                <w:b/>
              </w:rPr>
              <w:t>CDY-853</w:t>
            </w:r>
          </w:p>
        </w:tc>
        <w:tc>
          <w:tcPr>
            <w:tcW w:type="dxa" w:w="3168"/>
          </w:tcPr>
          <w:p>
            <w:r>
              <w:t>Chốt bật MCX160-01 CANDY (cân chỉnh) - Candy</w:t>
            </w:r>
          </w:p>
        </w:tc>
        <w:tc>
          <w:tcPr>
            <w:tcW w:type="dxa" w:w="2160"/>
          </w:tcPr>
          <w:p>
            <w:pPr>
              <w:jc w:val="center"/>
            </w:pPr>
            <w:r>
              <w:t>Vật tư phụ &amp; Chi tiết nhựa/ke Candy</w:t>
            </w:r>
          </w:p>
        </w:tc>
        <w:tc>
          <w:tcPr>
            <w:tcW w:type="dxa" w:w="1872"/>
          </w:tcPr>
          <w:p>
            <w:pPr>
              <w:jc w:val="center"/>
            </w:pPr>
            <w:r>
              <w:rPr>
                <w:b/>
              </w:rPr>
              <w:t>43,200 đ/cái</w:t>
            </w:r>
          </w:p>
        </w:tc>
      </w:tr>
      <w:tr>
        <w:tc>
          <w:tcPr>
            <w:tcW w:type="dxa" w:w="720"/>
          </w:tcPr>
          <w:p>
            <w:pPr>
              <w:jc w:val="center"/>
            </w:pPr>
            <w:r>
              <w:t>34</w:t>
            </w:r>
          </w:p>
        </w:tc>
        <w:tc>
          <w:tcPr>
            <w:tcW w:type="dxa" w:w="1440"/>
          </w:tcPr>
          <w:p>
            <w:pPr>
              <w:jc w:val="center"/>
            </w:pPr>
            <w:r>
              <w:rPr>
                <w:b/>
              </w:rPr>
              <w:t>CDY-854</w:t>
            </w:r>
          </w:p>
        </w:tc>
        <w:tc>
          <w:tcPr>
            <w:tcW w:type="dxa" w:w="3168"/>
          </w:tcPr>
          <w:p>
            <w:r>
              <w:t>Chốt bật MCX160-01 CANDY (không cân chỉnh) - Candy</w:t>
            </w:r>
          </w:p>
        </w:tc>
        <w:tc>
          <w:tcPr>
            <w:tcW w:type="dxa" w:w="2160"/>
          </w:tcPr>
          <w:p>
            <w:pPr>
              <w:jc w:val="center"/>
            </w:pPr>
            <w:r>
              <w:t>Vật tư phụ &amp; Chi tiết nhựa/ke Candy</w:t>
            </w:r>
          </w:p>
        </w:tc>
        <w:tc>
          <w:tcPr>
            <w:tcW w:type="dxa" w:w="1872"/>
          </w:tcPr>
          <w:p>
            <w:pPr>
              <w:jc w:val="center"/>
            </w:pPr>
            <w:r>
              <w:rPr>
                <w:b/>
              </w:rPr>
              <w:t>38,400 đ/cái</w:t>
            </w:r>
          </w:p>
        </w:tc>
      </w:tr>
      <w:tr>
        <w:tc>
          <w:tcPr>
            <w:tcW w:type="dxa" w:w="720"/>
          </w:tcPr>
          <w:p>
            <w:pPr>
              <w:jc w:val="center"/>
            </w:pPr>
            <w:r>
              <w:t>35</w:t>
            </w:r>
          </w:p>
        </w:tc>
        <w:tc>
          <w:tcPr>
            <w:tcW w:type="dxa" w:w="1440"/>
          </w:tcPr>
          <w:p>
            <w:pPr>
              <w:jc w:val="center"/>
            </w:pPr>
            <w:r>
              <w:rPr>
                <w:b/>
              </w:rPr>
              <w:t>CDY-855</w:t>
            </w:r>
          </w:p>
        </w:tc>
        <w:tc>
          <w:tcPr>
            <w:tcW w:type="dxa" w:w="3168"/>
          </w:tcPr>
          <w:p>
            <w:r>
              <w:t>Chốt bật CANDY MCX150 cho cửa sổ</w:t>
            </w:r>
          </w:p>
        </w:tc>
        <w:tc>
          <w:tcPr>
            <w:tcW w:type="dxa" w:w="2160"/>
          </w:tcPr>
          <w:p>
            <w:pPr>
              <w:jc w:val="center"/>
            </w:pPr>
            <w:r>
              <w:t>Vật tư phụ &amp; Chi tiết nhựa/ke Candy</w:t>
            </w:r>
          </w:p>
        </w:tc>
        <w:tc>
          <w:tcPr>
            <w:tcW w:type="dxa" w:w="1872"/>
          </w:tcPr>
          <w:p>
            <w:pPr>
              <w:jc w:val="center"/>
            </w:pPr>
            <w:r>
              <w:rPr>
                <w:b/>
              </w:rPr>
              <w:t>33,600 đ/cái</w:t>
            </w:r>
          </w:p>
        </w:tc>
      </w:tr>
      <w:tr>
        <w:tc>
          <w:tcPr>
            <w:tcW w:type="dxa" w:w="720"/>
          </w:tcPr>
          <w:p>
            <w:pPr>
              <w:jc w:val="center"/>
            </w:pPr>
            <w:r>
              <w:t>36</w:t>
            </w:r>
          </w:p>
        </w:tc>
        <w:tc>
          <w:tcPr>
            <w:tcW w:type="dxa" w:w="1440"/>
          </w:tcPr>
          <w:p>
            <w:pPr>
              <w:jc w:val="center"/>
            </w:pPr>
            <w:r>
              <w:rPr>
                <w:b/>
              </w:rPr>
              <w:t>CDY-856</w:t>
            </w:r>
          </w:p>
        </w:tc>
        <w:tc>
          <w:tcPr>
            <w:tcW w:type="dxa" w:w="3168"/>
          </w:tcPr>
          <w:p>
            <w:r>
              <w:t>Bánh xe đơn hệ 93 inox - Candy</w:t>
            </w:r>
          </w:p>
        </w:tc>
        <w:tc>
          <w:tcPr>
            <w:tcW w:type="dxa" w:w="2160"/>
          </w:tcPr>
          <w:p>
            <w:pPr>
              <w:jc w:val="center"/>
            </w:pPr>
            <w:r>
              <w:t>Bánh xe ray trượt Candy</w:t>
            </w:r>
          </w:p>
        </w:tc>
        <w:tc>
          <w:tcPr>
            <w:tcW w:type="dxa" w:w="1872"/>
          </w:tcPr>
          <w:p>
            <w:pPr>
              <w:jc w:val="center"/>
            </w:pPr>
            <w:r>
              <w:rPr>
                <w:b/>
              </w:rPr>
              <w:t>13,200 đ/cái</w:t>
            </w:r>
          </w:p>
        </w:tc>
      </w:tr>
      <w:tr>
        <w:tc>
          <w:tcPr>
            <w:tcW w:type="dxa" w:w="720"/>
          </w:tcPr>
          <w:p>
            <w:pPr>
              <w:jc w:val="center"/>
            </w:pPr>
            <w:r>
              <w:t>37</w:t>
            </w:r>
          </w:p>
        </w:tc>
        <w:tc>
          <w:tcPr>
            <w:tcW w:type="dxa" w:w="1440"/>
          </w:tcPr>
          <w:p>
            <w:pPr>
              <w:jc w:val="center"/>
            </w:pPr>
            <w:r>
              <w:rPr>
                <w:b/>
              </w:rPr>
              <w:t>CDY-857</w:t>
            </w:r>
          </w:p>
        </w:tc>
        <w:tc>
          <w:tcPr>
            <w:tcW w:type="dxa" w:w="3168"/>
          </w:tcPr>
          <w:p>
            <w:r>
              <w:t>Bánh xe đôi hệ 93 inox - Candy</w:t>
            </w:r>
          </w:p>
        </w:tc>
        <w:tc>
          <w:tcPr>
            <w:tcW w:type="dxa" w:w="2160"/>
          </w:tcPr>
          <w:p>
            <w:pPr>
              <w:jc w:val="center"/>
            </w:pPr>
            <w:r>
              <w:t>Bánh xe ray trượt Candy</w:t>
            </w:r>
          </w:p>
        </w:tc>
        <w:tc>
          <w:tcPr>
            <w:tcW w:type="dxa" w:w="1872"/>
          </w:tcPr>
          <w:p>
            <w:pPr>
              <w:jc w:val="center"/>
            </w:pPr>
            <w:r>
              <w:rPr>
                <w:b/>
              </w:rPr>
              <w:t>19,200 đ/cái</w:t>
            </w:r>
          </w:p>
        </w:tc>
      </w:tr>
      <w:tr>
        <w:tc>
          <w:tcPr>
            <w:tcW w:type="dxa" w:w="720"/>
          </w:tcPr>
          <w:p>
            <w:pPr>
              <w:jc w:val="center"/>
            </w:pPr>
            <w:r>
              <w:t>38</w:t>
            </w:r>
          </w:p>
        </w:tc>
        <w:tc>
          <w:tcPr>
            <w:tcW w:type="dxa" w:w="1440"/>
          </w:tcPr>
          <w:p>
            <w:pPr>
              <w:jc w:val="center"/>
            </w:pPr>
            <w:r>
              <w:rPr>
                <w:b/>
              </w:rPr>
              <w:t>CDY-860</w:t>
            </w:r>
          </w:p>
        </w:tc>
        <w:tc>
          <w:tcPr>
            <w:tcW w:type="dxa" w:w="3168"/>
          </w:tcPr>
          <w:p>
            <w:r>
              <w:t>Bánh xe 4 bánh hệ 55 inox bánh nhựa - Candy</w:t>
            </w:r>
          </w:p>
        </w:tc>
        <w:tc>
          <w:tcPr>
            <w:tcW w:type="dxa" w:w="2160"/>
          </w:tcPr>
          <w:p>
            <w:pPr>
              <w:jc w:val="center"/>
            </w:pPr>
            <w:r>
              <w:t>Bánh xe ray trượt Candy</w:t>
            </w:r>
          </w:p>
        </w:tc>
        <w:tc>
          <w:tcPr>
            <w:tcW w:type="dxa" w:w="1872"/>
          </w:tcPr>
          <w:p>
            <w:pPr>
              <w:jc w:val="center"/>
            </w:pPr>
            <w:r>
              <w:rPr>
                <w:b/>
              </w:rPr>
              <w:t>21,600 đ/cái</w:t>
            </w:r>
          </w:p>
        </w:tc>
      </w:tr>
      <w:tr>
        <w:tc>
          <w:tcPr>
            <w:tcW w:type="dxa" w:w="720"/>
          </w:tcPr>
          <w:p>
            <w:pPr>
              <w:jc w:val="center"/>
            </w:pPr>
            <w:r>
              <w:t>39</w:t>
            </w:r>
          </w:p>
        </w:tc>
        <w:tc>
          <w:tcPr>
            <w:tcW w:type="dxa" w:w="1440"/>
          </w:tcPr>
          <w:p>
            <w:pPr>
              <w:jc w:val="center"/>
            </w:pPr>
            <w:r>
              <w:rPr>
                <w:b/>
              </w:rPr>
              <w:t>CDY-861</w:t>
            </w:r>
          </w:p>
        </w:tc>
        <w:tc>
          <w:tcPr>
            <w:tcW w:type="dxa" w:w="3168"/>
          </w:tcPr>
          <w:p>
            <w:r>
              <w:t>Bánh xe 4 bánh hệ 55 inox bánh đồng - Candy</w:t>
            </w:r>
          </w:p>
        </w:tc>
        <w:tc>
          <w:tcPr>
            <w:tcW w:type="dxa" w:w="2160"/>
          </w:tcPr>
          <w:p>
            <w:pPr>
              <w:jc w:val="center"/>
            </w:pPr>
            <w:r>
              <w:t>Bánh xe ray trượt Candy</w:t>
            </w:r>
          </w:p>
        </w:tc>
        <w:tc>
          <w:tcPr>
            <w:tcW w:type="dxa" w:w="1872"/>
          </w:tcPr>
          <w:p>
            <w:pPr>
              <w:jc w:val="center"/>
            </w:pPr>
            <w:r>
              <w:rPr>
                <w:b/>
              </w:rPr>
              <w:t>26,400 đ/cái</w:t>
            </w:r>
          </w:p>
        </w:tc>
      </w:tr>
      <w:tr>
        <w:tc>
          <w:tcPr>
            <w:tcW w:type="dxa" w:w="720"/>
          </w:tcPr>
          <w:p>
            <w:pPr>
              <w:jc w:val="center"/>
            </w:pPr>
            <w:r>
              <w:t>40</w:t>
            </w:r>
          </w:p>
        </w:tc>
        <w:tc>
          <w:tcPr>
            <w:tcW w:type="dxa" w:w="1440"/>
          </w:tcPr>
          <w:p>
            <w:pPr>
              <w:jc w:val="center"/>
            </w:pPr>
            <w:r>
              <w:rPr>
                <w:b/>
              </w:rPr>
              <w:t>CDY-862</w:t>
            </w:r>
          </w:p>
        </w:tc>
        <w:tc>
          <w:tcPr>
            <w:tcW w:type="dxa" w:w="3168"/>
          </w:tcPr>
          <w:p>
            <w:r>
              <w:t>Bánh xe đơn hệ 55 inox bánh đồng (nhập khẩu) - Candy</w:t>
            </w:r>
          </w:p>
        </w:tc>
        <w:tc>
          <w:tcPr>
            <w:tcW w:type="dxa" w:w="2160"/>
          </w:tcPr>
          <w:p>
            <w:pPr>
              <w:jc w:val="center"/>
            </w:pPr>
            <w:r>
              <w:t>Bánh xe ray trượt Candy</w:t>
            </w:r>
          </w:p>
        </w:tc>
        <w:tc>
          <w:tcPr>
            <w:tcW w:type="dxa" w:w="1872"/>
          </w:tcPr>
          <w:p>
            <w:pPr>
              <w:jc w:val="center"/>
            </w:pPr>
            <w:r>
              <w:rPr>
                <w:b/>
              </w:rPr>
              <w:t>13,200 đ/cái</w:t>
            </w:r>
          </w:p>
        </w:tc>
      </w:tr>
      <w:tr>
        <w:tc>
          <w:tcPr>
            <w:tcW w:type="dxa" w:w="720"/>
          </w:tcPr>
          <w:p>
            <w:pPr>
              <w:jc w:val="center"/>
            </w:pPr>
            <w:r>
              <w:t>41</w:t>
            </w:r>
          </w:p>
        </w:tc>
        <w:tc>
          <w:tcPr>
            <w:tcW w:type="dxa" w:w="1440"/>
          </w:tcPr>
          <w:p>
            <w:pPr>
              <w:jc w:val="center"/>
            </w:pPr>
            <w:r>
              <w:rPr>
                <w:b/>
              </w:rPr>
              <w:t>CDY-863</w:t>
            </w:r>
          </w:p>
        </w:tc>
        <w:tc>
          <w:tcPr>
            <w:tcW w:type="dxa" w:w="3168"/>
          </w:tcPr>
          <w:p>
            <w:r>
              <w:t>Bánh xe đôi hệ 55 inox bánh đồng (nhập khẩu) - Candy</w:t>
            </w:r>
          </w:p>
        </w:tc>
        <w:tc>
          <w:tcPr>
            <w:tcW w:type="dxa" w:w="2160"/>
          </w:tcPr>
          <w:p>
            <w:pPr>
              <w:jc w:val="center"/>
            </w:pPr>
            <w:r>
              <w:t>Bánh xe ray trượt Candy</w:t>
            </w:r>
          </w:p>
        </w:tc>
        <w:tc>
          <w:tcPr>
            <w:tcW w:type="dxa" w:w="1872"/>
          </w:tcPr>
          <w:p>
            <w:pPr>
              <w:jc w:val="center"/>
            </w:pPr>
            <w:r>
              <w:rPr>
                <w:b/>
              </w:rPr>
              <w:t>16,800 đ/cái</w:t>
            </w:r>
          </w:p>
        </w:tc>
      </w:tr>
      <w:tr>
        <w:tc>
          <w:tcPr>
            <w:tcW w:type="dxa" w:w="720"/>
          </w:tcPr>
          <w:p>
            <w:pPr>
              <w:jc w:val="center"/>
            </w:pPr>
            <w:r>
              <w:t>42</w:t>
            </w:r>
          </w:p>
        </w:tc>
        <w:tc>
          <w:tcPr>
            <w:tcW w:type="dxa" w:w="1440"/>
          </w:tcPr>
          <w:p>
            <w:pPr>
              <w:jc w:val="center"/>
            </w:pPr>
            <w:r>
              <w:rPr>
                <w:b/>
              </w:rPr>
              <w:t>CDY-864</w:t>
            </w:r>
          </w:p>
        </w:tc>
        <w:tc>
          <w:tcPr>
            <w:tcW w:type="dxa" w:w="3168"/>
          </w:tcPr>
          <w:p>
            <w:r>
              <w:t>Bánh xe đơn hệ 55 inox bánh nhựa (nhập khẩu) - Candy</w:t>
            </w:r>
          </w:p>
        </w:tc>
        <w:tc>
          <w:tcPr>
            <w:tcW w:type="dxa" w:w="2160"/>
          </w:tcPr>
          <w:p>
            <w:pPr>
              <w:jc w:val="center"/>
            </w:pPr>
            <w:r>
              <w:t>Bánh xe ray trượt Candy</w:t>
            </w:r>
          </w:p>
        </w:tc>
        <w:tc>
          <w:tcPr>
            <w:tcW w:type="dxa" w:w="1872"/>
          </w:tcPr>
          <w:p>
            <w:pPr>
              <w:jc w:val="center"/>
            </w:pPr>
            <w:r>
              <w:rPr>
                <w:b/>
              </w:rPr>
              <w:t>8,400 đ/cái</w:t>
            </w:r>
          </w:p>
        </w:tc>
      </w:tr>
      <w:tr>
        <w:tc>
          <w:tcPr>
            <w:tcW w:type="dxa" w:w="720"/>
          </w:tcPr>
          <w:p>
            <w:pPr>
              <w:jc w:val="center"/>
            </w:pPr>
            <w:r>
              <w:t>43</w:t>
            </w:r>
          </w:p>
        </w:tc>
        <w:tc>
          <w:tcPr>
            <w:tcW w:type="dxa" w:w="1440"/>
          </w:tcPr>
          <w:p>
            <w:pPr>
              <w:jc w:val="center"/>
            </w:pPr>
            <w:r>
              <w:rPr>
                <w:b/>
              </w:rPr>
              <w:t>CDY-865</w:t>
            </w:r>
          </w:p>
        </w:tc>
        <w:tc>
          <w:tcPr>
            <w:tcW w:type="dxa" w:w="3168"/>
          </w:tcPr>
          <w:p>
            <w:r>
              <w:t>Bánh xe đôi hệ 55 inox bánh nhựa (nhập khẩu) - Candy</w:t>
            </w:r>
          </w:p>
        </w:tc>
        <w:tc>
          <w:tcPr>
            <w:tcW w:type="dxa" w:w="2160"/>
          </w:tcPr>
          <w:p>
            <w:pPr>
              <w:jc w:val="center"/>
            </w:pPr>
            <w:r>
              <w:t>Bánh xe ray trượt Candy</w:t>
            </w:r>
          </w:p>
        </w:tc>
        <w:tc>
          <w:tcPr>
            <w:tcW w:type="dxa" w:w="1872"/>
          </w:tcPr>
          <w:p>
            <w:pPr>
              <w:jc w:val="center"/>
            </w:pPr>
            <w:r>
              <w:rPr>
                <w:b/>
              </w:rPr>
              <w:t>13,800 đ/cái</w:t>
            </w:r>
          </w:p>
        </w:tc>
      </w:tr>
      <w:tr>
        <w:tc>
          <w:tcPr>
            <w:tcW w:type="dxa" w:w="720"/>
          </w:tcPr>
          <w:p>
            <w:pPr>
              <w:jc w:val="center"/>
            </w:pPr>
            <w:r>
              <w:t>44</w:t>
            </w:r>
          </w:p>
        </w:tc>
        <w:tc>
          <w:tcPr>
            <w:tcW w:type="dxa" w:w="1440"/>
          </w:tcPr>
          <w:p>
            <w:pPr>
              <w:jc w:val="center"/>
            </w:pPr>
            <w:r>
              <w:rPr>
                <w:b/>
              </w:rPr>
              <w:t>CDY-866</w:t>
            </w:r>
          </w:p>
        </w:tc>
        <w:tc>
          <w:tcPr>
            <w:tcW w:type="dxa" w:w="3168"/>
          </w:tcPr>
          <w:p>
            <w:r>
              <w:t>Bánh xe đơn dập rãnh inox bánh đồng (vòng đạn Nhật) - Candy</w:t>
            </w:r>
          </w:p>
        </w:tc>
        <w:tc>
          <w:tcPr>
            <w:tcW w:type="dxa" w:w="2160"/>
          </w:tcPr>
          <w:p>
            <w:pPr>
              <w:jc w:val="center"/>
            </w:pPr>
            <w:r>
              <w:t>Bánh xe ray trượt Candy</w:t>
            </w:r>
          </w:p>
        </w:tc>
        <w:tc>
          <w:tcPr>
            <w:tcW w:type="dxa" w:w="1872"/>
          </w:tcPr>
          <w:p>
            <w:pPr>
              <w:jc w:val="center"/>
            </w:pPr>
            <w:r>
              <w:rPr>
                <w:b/>
              </w:rPr>
              <w:t>21,600 đ/cái</w:t>
            </w:r>
          </w:p>
        </w:tc>
      </w:tr>
      <w:tr>
        <w:tc>
          <w:tcPr>
            <w:tcW w:type="dxa" w:w="720"/>
          </w:tcPr>
          <w:p>
            <w:pPr>
              <w:jc w:val="center"/>
            </w:pPr>
            <w:r>
              <w:t>45</w:t>
            </w:r>
          </w:p>
        </w:tc>
        <w:tc>
          <w:tcPr>
            <w:tcW w:type="dxa" w:w="1440"/>
          </w:tcPr>
          <w:p>
            <w:pPr>
              <w:jc w:val="center"/>
            </w:pPr>
            <w:r>
              <w:rPr>
                <w:b/>
              </w:rPr>
              <w:t>CDY-867</w:t>
            </w:r>
          </w:p>
        </w:tc>
        <w:tc>
          <w:tcPr>
            <w:tcW w:type="dxa" w:w="3168"/>
          </w:tcPr>
          <w:p>
            <w:r>
              <w:t>Bánh xe đơn dập rãnh inox bánh nhựa (vòng đạn Nhật) - Candy</w:t>
            </w:r>
          </w:p>
        </w:tc>
        <w:tc>
          <w:tcPr>
            <w:tcW w:type="dxa" w:w="2160"/>
          </w:tcPr>
          <w:p>
            <w:pPr>
              <w:jc w:val="center"/>
            </w:pPr>
            <w:r>
              <w:t>Bánh xe ray trượt Candy</w:t>
            </w:r>
          </w:p>
        </w:tc>
        <w:tc>
          <w:tcPr>
            <w:tcW w:type="dxa" w:w="1872"/>
          </w:tcPr>
          <w:p>
            <w:pPr>
              <w:jc w:val="center"/>
            </w:pPr>
            <w:r>
              <w:rPr>
                <w:b/>
              </w:rPr>
              <w:t>16,800 đ/cái</w:t>
            </w:r>
          </w:p>
        </w:tc>
      </w:tr>
      <w:tr>
        <w:tc>
          <w:tcPr>
            <w:tcW w:type="dxa" w:w="720"/>
          </w:tcPr>
          <w:p>
            <w:pPr>
              <w:jc w:val="center"/>
            </w:pPr>
            <w:r>
              <w:t>46</w:t>
            </w:r>
          </w:p>
        </w:tc>
        <w:tc>
          <w:tcPr>
            <w:tcW w:type="dxa" w:w="1440"/>
          </w:tcPr>
          <w:p>
            <w:pPr>
              <w:jc w:val="center"/>
            </w:pPr>
            <w:r>
              <w:rPr>
                <w:b/>
              </w:rPr>
              <w:t>CDY-868</w:t>
            </w:r>
          </w:p>
        </w:tc>
        <w:tc>
          <w:tcPr>
            <w:tcW w:type="dxa" w:w="3168"/>
          </w:tcPr>
          <w:p>
            <w:r>
              <w:t>Bánh xe nhựa đơn hệ 55 Xingfa nhập khẩu (khoét rãnh) - Candy</w:t>
            </w:r>
          </w:p>
        </w:tc>
        <w:tc>
          <w:tcPr>
            <w:tcW w:type="dxa" w:w="2160"/>
          </w:tcPr>
          <w:p>
            <w:pPr>
              <w:jc w:val="center"/>
            </w:pPr>
            <w:r>
              <w:t>Bánh xe ray trượt Candy</w:t>
            </w:r>
          </w:p>
        </w:tc>
        <w:tc>
          <w:tcPr>
            <w:tcW w:type="dxa" w:w="1872"/>
          </w:tcPr>
          <w:p>
            <w:pPr>
              <w:jc w:val="center"/>
            </w:pPr>
            <w:r>
              <w:rPr>
                <w:b/>
              </w:rPr>
              <w:t>12,600 đ/cái</w:t>
            </w:r>
          </w:p>
        </w:tc>
      </w:tr>
      <w:tr>
        <w:tc>
          <w:tcPr>
            <w:tcW w:type="dxa" w:w="720"/>
          </w:tcPr>
          <w:p>
            <w:pPr>
              <w:jc w:val="center"/>
            </w:pPr>
            <w:r>
              <w:t>47</w:t>
            </w:r>
          </w:p>
        </w:tc>
        <w:tc>
          <w:tcPr>
            <w:tcW w:type="dxa" w:w="1440"/>
          </w:tcPr>
          <w:p>
            <w:pPr>
              <w:jc w:val="center"/>
            </w:pPr>
            <w:r>
              <w:rPr>
                <w:b/>
              </w:rPr>
              <w:t>CDY-869</w:t>
            </w:r>
          </w:p>
        </w:tc>
        <w:tc>
          <w:tcPr>
            <w:tcW w:type="dxa" w:w="3168"/>
          </w:tcPr>
          <w:p>
            <w:r>
              <w:t>Bánh xe nhựa đơn hệ 55 Xingfa nhập khẩu (khoét rãnh - dập đố ngang) - Candy</w:t>
            </w:r>
          </w:p>
        </w:tc>
        <w:tc>
          <w:tcPr>
            <w:tcW w:type="dxa" w:w="2160"/>
          </w:tcPr>
          <w:p>
            <w:pPr>
              <w:jc w:val="center"/>
            </w:pPr>
            <w:r>
              <w:t>Bánh xe ray trượt Candy</w:t>
            </w:r>
          </w:p>
        </w:tc>
        <w:tc>
          <w:tcPr>
            <w:tcW w:type="dxa" w:w="1872"/>
          </w:tcPr>
          <w:p>
            <w:pPr>
              <w:jc w:val="center"/>
            </w:pPr>
            <w:r>
              <w:rPr>
                <w:b/>
              </w:rPr>
              <w:t>8,400 đ/cái</w:t>
            </w:r>
          </w:p>
        </w:tc>
      </w:tr>
      <w:tr>
        <w:tc>
          <w:tcPr>
            <w:tcW w:type="dxa" w:w="720"/>
          </w:tcPr>
          <w:p>
            <w:pPr>
              <w:jc w:val="center"/>
            </w:pPr>
            <w:r>
              <w:t>48</w:t>
            </w:r>
          </w:p>
        </w:tc>
        <w:tc>
          <w:tcPr>
            <w:tcW w:type="dxa" w:w="1440"/>
          </w:tcPr>
          <w:p>
            <w:pPr>
              <w:jc w:val="center"/>
            </w:pPr>
            <w:r>
              <w:rPr>
                <w:b/>
              </w:rPr>
              <w:t>CDY-870</w:t>
            </w:r>
          </w:p>
        </w:tc>
        <w:tc>
          <w:tcPr>
            <w:tcW w:type="dxa" w:w="3168"/>
          </w:tcPr>
          <w:p>
            <w:r>
              <w:t>Thanh truyền động CANDY 400</w:t>
            </w:r>
          </w:p>
        </w:tc>
        <w:tc>
          <w:tcPr>
            <w:tcW w:type="dxa" w:w="2160"/>
          </w:tcPr>
          <w:p>
            <w:pPr>
              <w:jc w:val="center"/>
            </w:pPr>
            <w:r>
              <w:t>Linh kiện truyền động Candy</w:t>
            </w:r>
          </w:p>
        </w:tc>
        <w:tc>
          <w:tcPr>
            <w:tcW w:type="dxa" w:w="1872"/>
          </w:tcPr>
          <w:p>
            <w:pPr>
              <w:jc w:val="center"/>
            </w:pPr>
            <w:r>
              <w:rPr>
                <w:b/>
              </w:rPr>
              <w:t>16,800 đ/thanh</w:t>
            </w:r>
          </w:p>
        </w:tc>
      </w:tr>
      <w:tr>
        <w:tc>
          <w:tcPr>
            <w:tcW w:type="dxa" w:w="720"/>
          </w:tcPr>
          <w:p>
            <w:pPr>
              <w:jc w:val="center"/>
            </w:pPr>
            <w:r>
              <w:t>49</w:t>
            </w:r>
          </w:p>
        </w:tc>
        <w:tc>
          <w:tcPr>
            <w:tcW w:type="dxa" w:w="1440"/>
          </w:tcPr>
          <w:p>
            <w:pPr>
              <w:jc w:val="center"/>
            </w:pPr>
            <w:r>
              <w:rPr>
                <w:b/>
              </w:rPr>
              <w:t>CDY-871</w:t>
            </w:r>
          </w:p>
        </w:tc>
        <w:tc>
          <w:tcPr>
            <w:tcW w:type="dxa" w:w="3168"/>
          </w:tcPr>
          <w:p>
            <w:r>
              <w:t>Thanh truyền động CANDY 600</w:t>
            </w:r>
          </w:p>
        </w:tc>
        <w:tc>
          <w:tcPr>
            <w:tcW w:type="dxa" w:w="2160"/>
          </w:tcPr>
          <w:p>
            <w:pPr>
              <w:jc w:val="center"/>
            </w:pPr>
            <w:r>
              <w:t>Linh kiện truyền động Candy</w:t>
            </w:r>
          </w:p>
        </w:tc>
        <w:tc>
          <w:tcPr>
            <w:tcW w:type="dxa" w:w="1872"/>
          </w:tcPr>
          <w:p>
            <w:pPr>
              <w:jc w:val="center"/>
            </w:pPr>
            <w:r>
              <w:rPr>
                <w:b/>
              </w:rPr>
              <w:t>19,200 đ/thanh</w:t>
            </w:r>
          </w:p>
        </w:tc>
      </w:tr>
      <w:tr>
        <w:tc>
          <w:tcPr>
            <w:tcW w:type="dxa" w:w="720"/>
          </w:tcPr>
          <w:p>
            <w:pPr>
              <w:jc w:val="center"/>
            </w:pPr>
            <w:r>
              <w:t>50</w:t>
            </w:r>
          </w:p>
        </w:tc>
        <w:tc>
          <w:tcPr>
            <w:tcW w:type="dxa" w:w="1440"/>
          </w:tcPr>
          <w:p>
            <w:pPr>
              <w:jc w:val="center"/>
            </w:pPr>
            <w:r>
              <w:rPr>
                <w:b/>
              </w:rPr>
              <w:t>CDY-872</w:t>
            </w:r>
          </w:p>
        </w:tc>
        <w:tc>
          <w:tcPr>
            <w:tcW w:type="dxa" w:w="3168"/>
          </w:tcPr>
          <w:p>
            <w:r>
              <w:t>Thanh truyền động CANDY 800</w:t>
            </w:r>
          </w:p>
        </w:tc>
        <w:tc>
          <w:tcPr>
            <w:tcW w:type="dxa" w:w="2160"/>
          </w:tcPr>
          <w:p>
            <w:pPr>
              <w:jc w:val="center"/>
            </w:pPr>
            <w:r>
              <w:t>Linh kiện truyền động Candy</w:t>
            </w:r>
          </w:p>
        </w:tc>
        <w:tc>
          <w:tcPr>
            <w:tcW w:type="dxa" w:w="1872"/>
          </w:tcPr>
          <w:p>
            <w:pPr>
              <w:jc w:val="center"/>
            </w:pPr>
            <w:r>
              <w:rPr>
                <w:b/>
              </w:rPr>
              <w:t>21,600 đ/thanh</w:t>
            </w:r>
          </w:p>
        </w:tc>
      </w:tr>
      <w:tr>
        <w:tc>
          <w:tcPr>
            <w:tcW w:type="dxa" w:w="720"/>
          </w:tcPr>
          <w:p>
            <w:pPr>
              <w:jc w:val="center"/>
            </w:pPr>
            <w:r>
              <w:t>51</w:t>
            </w:r>
          </w:p>
        </w:tc>
        <w:tc>
          <w:tcPr>
            <w:tcW w:type="dxa" w:w="1440"/>
          </w:tcPr>
          <w:p>
            <w:pPr>
              <w:jc w:val="center"/>
            </w:pPr>
            <w:r>
              <w:rPr>
                <w:b/>
              </w:rPr>
              <w:t>CDY-873</w:t>
            </w:r>
          </w:p>
        </w:tc>
        <w:tc>
          <w:tcPr>
            <w:tcW w:type="dxa" w:w="3168"/>
          </w:tcPr>
          <w:p>
            <w:r>
              <w:t>Thanh truyền động CANDY 1000</w:t>
            </w:r>
          </w:p>
        </w:tc>
        <w:tc>
          <w:tcPr>
            <w:tcW w:type="dxa" w:w="2160"/>
          </w:tcPr>
          <w:p>
            <w:pPr>
              <w:jc w:val="center"/>
            </w:pPr>
            <w:r>
              <w:t>Linh kiện truyền động Candy</w:t>
            </w:r>
          </w:p>
        </w:tc>
        <w:tc>
          <w:tcPr>
            <w:tcW w:type="dxa" w:w="1872"/>
          </w:tcPr>
          <w:p>
            <w:pPr>
              <w:jc w:val="center"/>
            </w:pPr>
            <w:r>
              <w:rPr>
                <w:b/>
              </w:rPr>
              <w:t>24,000 đ/thanh</w:t>
            </w:r>
          </w:p>
        </w:tc>
      </w:tr>
      <w:tr>
        <w:tc>
          <w:tcPr>
            <w:tcW w:type="dxa" w:w="720"/>
          </w:tcPr>
          <w:p>
            <w:pPr>
              <w:jc w:val="center"/>
            </w:pPr>
            <w:r>
              <w:t>52</w:t>
            </w:r>
          </w:p>
        </w:tc>
        <w:tc>
          <w:tcPr>
            <w:tcW w:type="dxa" w:w="1440"/>
          </w:tcPr>
          <w:p>
            <w:pPr>
              <w:jc w:val="center"/>
            </w:pPr>
            <w:r>
              <w:rPr>
                <w:b/>
              </w:rPr>
              <w:t>CDY-874</w:t>
            </w:r>
          </w:p>
        </w:tc>
        <w:tc>
          <w:tcPr>
            <w:tcW w:type="dxa" w:w="3168"/>
          </w:tcPr>
          <w:p>
            <w:r>
              <w:t>Vấu 1 cánh Candy</w:t>
            </w:r>
          </w:p>
        </w:tc>
        <w:tc>
          <w:tcPr>
            <w:tcW w:type="dxa" w:w="2160"/>
          </w:tcPr>
          <w:p>
            <w:pPr>
              <w:jc w:val="center"/>
            </w:pPr>
            <w:r>
              <w:t>Chi tiết ngũ kim Candy</w:t>
            </w:r>
          </w:p>
        </w:tc>
        <w:tc>
          <w:tcPr>
            <w:tcW w:type="dxa" w:w="1872"/>
          </w:tcPr>
          <w:p>
            <w:pPr>
              <w:jc w:val="center"/>
            </w:pPr>
            <w:r>
              <w:rPr>
                <w:b/>
              </w:rPr>
              <w:t>5,040 đ/cái</w:t>
            </w:r>
          </w:p>
        </w:tc>
      </w:tr>
      <w:tr>
        <w:tc>
          <w:tcPr>
            <w:tcW w:type="dxa" w:w="720"/>
          </w:tcPr>
          <w:p>
            <w:pPr>
              <w:jc w:val="center"/>
            </w:pPr>
            <w:r>
              <w:t>53</w:t>
            </w:r>
          </w:p>
        </w:tc>
        <w:tc>
          <w:tcPr>
            <w:tcW w:type="dxa" w:w="1440"/>
          </w:tcPr>
          <w:p>
            <w:pPr>
              <w:jc w:val="center"/>
            </w:pPr>
            <w:r>
              <w:rPr>
                <w:b/>
              </w:rPr>
              <w:t>CDY-875</w:t>
            </w:r>
          </w:p>
        </w:tc>
        <w:tc>
          <w:tcPr>
            <w:tcW w:type="dxa" w:w="3168"/>
          </w:tcPr>
          <w:p>
            <w:r>
              <w:t>Vấu 2 cánh Candy</w:t>
            </w:r>
          </w:p>
        </w:tc>
        <w:tc>
          <w:tcPr>
            <w:tcW w:type="dxa" w:w="2160"/>
          </w:tcPr>
          <w:p>
            <w:pPr>
              <w:jc w:val="center"/>
            </w:pPr>
            <w:r>
              <w:t>Chi tiết ngũ kim Candy</w:t>
            </w:r>
          </w:p>
        </w:tc>
        <w:tc>
          <w:tcPr>
            <w:tcW w:type="dxa" w:w="1872"/>
          </w:tcPr>
          <w:p>
            <w:pPr>
              <w:jc w:val="center"/>
            </w:pPr>
            <w:r>
              <w:rPr>
                <w:b/>
              </w:rPr>
              <w:t>5,040 đ/cái</w:t>
            </w:r>
          </w:p>
        </w:tc>
      </w:tr>
      <w:tr>
        <w:tc>
          <w:tcPr>
            <w:tcW w:type="dxa" w:w="720"/>
          </w:tcPr>
          <w:p>
            <w:pPr>
              <w:jc w:val="center"/>
            </w:pPr>
            <w:r>
              <w:t>54</w:t>
            </w:r>
          </w:p>
        </w:tc>
        <w:tc>
          <w:tcPr>
            <w:tcW w:type="dxa" w:w="1440"/>
          </w:tcPr>
          <w:p>
            <w:pPr>
              <w:jc w:val="center"/>
            </w:pPr>
            <w:r>
              <w:rPr>
                <w:b/>
              </w:rPr>
              <w:t>CDY-876</w:t>
            </w:r>
          </w:p>
        </w:tc>
        <w:tc>
          <w:tcPr>
            <w:tcW w:type="dxa" w:w="3168"/>
          </w:tcPr>
          <w:p>
            <w:r>
              <w:t>Đầu khóa biên thấp 39 Candy</w:t>
            </w:r>
          </w:p>
        </w:tc>
        <w:tc>
          <w:tcPr>
            <w:tcW w:type="dxa" w:w="2160"/>
          </w:tcPr>
          <w:p>
            <w:pPr>
              <w:jc w:val="center"/>
            </w:pPr>
            <w:r>
              <w:t>Bộ khóa &amp; Linh kiện khóa Candy</w:t>
            </w:r>
          </w:p>
        </w:tc>
        <w:tc>
          <w:tcPr>
            <w:tcW w:type="dxa" w:w="1872"/>
          </w:tcPr>
          <w:p>
            <w:pPr>
              <w:jc w:val="center"/>
            </w:pPr>
            <w:r>
              <w:rPr>
                <w:b/>
              </w:rPr>
              <w:t>7,800 đ/cái</w:t>
            </w:r>
          </w:p>
        </w:tc>
      </w:tr>
      <w:tr>
        <w:tc>
          <w:tcPr>
            <w:tcW w:type="dxa" w:w="720"/>
          </w:tcPr>
          <w:p>
            <w:pPr>
              <w:jc w:val="center"/>
            </w:pPr>
            <w:r>
              <w:t>55</w:t>
            </w:r>
          </w:p>
        </w:tc>
        <w:tc>
          <w:tcPr>
            <w:tcW w:type="dxa" w:w="1440"/>
          </w:tcPr>
          <w:p>
            <w:pPr>
              <w:jc w:val="center"/>
            </w:pPr>
            <w:r>
              <w:rPr>
                <w:b/>
              </w:rPr>
              <w:t>CDY-877</w:t>
            </w:r>
          </w:p>
        </w:tc>
        <w:tc>
          <w:tcPr>
            <w:tcW w:type="dxa" w:w="3168"/>
          </w:tcPr>
          <w:p>
            <w:r>
              <w:t>Đầu khóa biên cao 40 Candy</w:t>
            </w:r>
          </w:p>
        </w:tc>
        <w:tc>
          <w:tcPr>
            <w:tcW w:type="dxa" w:w="2160"/>
          </w:tcPr>
          <w:p>
            <w:pPr>
              <w:jc w:val="center"/>
            </w:pPr>
            <w:r>
              <w:t>Bộ khóa &amp; Linh kiện khóa Candy</w:t>
            </w:r>
          </w:p>
        </w:tc>
        <w:tc>
          <w:tcPr>
            <w:tcW w:type="dxa" w:w="1872"/>
          </w:tcPr>
          <w:p>
            <w:pPr>
              <w:jc w:val="center"/>
            </w:pPr>
            <w:r>
              <w:rPr>
                <w:b/>
              </w:rPr>
              <w:t>7,800 đ/cái</w:t>
            </w:r>
          </w:p>
        </w:tc>
      </w:tr>
      <w:tr>
        <w:tc>
          <w:tcPr>
            <w:tcW w:type="dxa" w:w="720"/>
          </w:tcPr>
          <w:p>
            <w:pPr>
              <w:jc w:val="center"/>
            </w:pPr>
            <w:r>
              <w:t>56</w:t>
            </w:r>
          </w:p>
        </w:tc>
        <w:tc>
          <w:tcPr>
            <w:tcW w:type="dxa" w:w="1440"/>
          </w:tcPr>
          <w:p>
            <w:pPr>
              <w:jc w:val="center"/>
            </w:pPr>
            <w:r>
              <w:rPr>
                <w:b/>
              </w:rPr>
              <w:t>CDY-878</w:t>
            </w:r>
          </w:p>
        </w:tc>
        <w:tc>
          <w:tcPr>
            <w:tcW w:type="dxa" w:w="3168"/>
          </w:tcPr>
          <w:p>
            <w:r>
              <w:t>Đệm chốt cải tiến (4 vị trí cân chỉnh) Candy</w:t>
            </w:r>
          </w:p>
        </w:tc>
        <w:tc>
          <w:tcPr>
            <w:tcW w:type="dxa" w:w="2160"/>
          </w:tcPr>
          <w:p>
            <w:pPr>
              <w:jc w:val="center"/>
            </w:pPr>
            <w:r>
              <w:t>Vật tư phụ &amp; Chi tiết nhựa/ke Candy</w:t>
            </w:r>
          </w:p>
        </w:tc>
        <w:tc>
          <w:tcPr>
            <w:tcW w:type="dxa" w:w="1872"/>
          </w:tcPr>
          <w:p>
            <w:pPr>
              <w:jc w:val="center"/>
            </w:pPr>
            <w:r>
              <w:rPr>
                <w:b/>
              </w:rPr>
              <w:t>8,640 đ/cái</w:t>
            </w:r>
          </w:p>
        </w:tc>
      </w:tr>
      <w:tr>
        <w:tc>
          <w:tcPr>
            <w:tcW w:type="dxa" w:w="720"/>
          </w:tcPr>
          <w:p>
            <w:pPr>
              <w:jc w:val="center"/>
            </w:pPr>
            <w:r>
              <w:t>57</w:t>
            </w:r>
          </w:p>
        </w:tc>
        <w:tc>
          <w:tcPr>
            <w:tcW w:type="dxa" w:w="1440"/>
          </w:tcPr>
          <w:p>
            <w:pPr>
              <w:jc w:val="center"/>
            </w:pPr>
            <w:r>
              <w:rPr>
                <w:b/>
              </w:rPr>
              <w:t>CDY-879</w:t>
            </w:r>
          </w:p>
        </w:tc>
        <w:tc>
          <w:tcPr>
            <w:tcW w:type="dxa" w:w="3168"/>
          </w:tcPr>
          <w:p>
            <w:r>
              <w:t>Hãm trí 1 cánh cải tiến - Candy</w:t>
            </w:r>
          </w:p>
        </w:tc>
        <w:tc>
          <w:tcPr>
            <w:tcW w:type="dxa" w:w="2160"/>
          </w:tcPr>
          <w:p>
            <w:pPr>
              <w:jc w:val="center"/>
            </w:pPr>
            <w:r>
              <w:t>Chi tiết ngũ kim Candy</w:t>
            </w:r>
          </w:p>
        </w:tc>
        <w:tc>
          <w:tcPr>
            <w:tcW w:type="dxa" w:w="1872"/>
          </w:tcPr>
          <w:p>
            <w:pPr>
              <w:jc w:val="center"/>
            </w:pPr>
            <w:r>
              <w:rPr>
                <w:b/>
              </w:rPr>
              <w:t>7,200 đ/cái</w:t>
            </w:r>
          </w:p>
        </w:tc>
      </w:tr>
      <w:tr>
        <w:tc>
          <w:tcPr>
            <w:tcW w:type="dxa" w:w="720"/>
          </w:tcPr>
          <w:p>
            <w:pPr>
              <w:jc w:val="center"/>
            </w:pPr>
            <w:r>
              <w:t>58</w:t>
            </w:r>
          </w:p>
        </w:tc>
        <w:tc>
          <w:tcPr>
            <w:tcW w:type="dxa" w:w="1440"/>
          </w:tcPr>
          <w:p>
            <w:pPr>
              <w:jc w:val="center"/>
            </w:pPr>
            <w:r>
              <w:rPr>
                <w:b/>
              </w:rPr>
              <w:t>CDY-880</w:t>
            </w:r>
          </w:p>
        </w:tc>
        <w:tc>
          <w:tcPr>
            <w:tcW w:type="dxa" w:w="3168"/>
          </w:tcPr>
          <w:p>
            <w:r>
              <w:t>Đầu chuyển động chữ T - Candy</w:t>
            </w:r>
          </w:p>
        </w:tc>
        <w:tc>
          <w:tcPr>
            <w:tcW w:type="dxa" w:w="2160"/>
          </w:tcPr>
          <w:p>
            <w:pPr>
              <w:jc w:val="center"/>
            </w:pPr>
            <w:r>
              <w:t>Linh kiện truyền động Candy</w:t>
            </w:r>
          </w:p>
        </w:tc>
        <w:tc>
          <w:tcPr>
            <w:tcW w:type="dxa" w:w="1872"/>
          </w:tcPr>
          <w:p>
            <w:pPr>
              <w:jc w:val="center"/>
            </w:pPr>
            <w:r>
              <w:rPr>
                <w:b/>
              </w:rPr>
              <w:t>9,600 đ/cái</w:t>
            </w:r>
          </w:p>
        </w:tc>
      </w:tr>
      <w:tr>
        <w:tc>
          <w:tcPr>
            <w:tcW w:type="dxa" w:w="720"/>
          </w:tcPr>
          <w:p>
            <w:pPr>
              <w:jc w:val="center"/>
            </w:pPr>
            <w:r>
              <w:t>59</w:t>
            </w:r>
          </w:p>
        </w:tc>
        <w:tc>
          <w:tcPr>
            <w:tcW w:type="dxa" w:w="1440"/>
          </w:tcPr>
          <w:p>
            <w:pPr>
              <w:jc w:val="center"/>
            </w:pPr>
            <w:r>
              <w:rPr>
                <w:b/>
              </w:rPr>
              <w:t>CDY-881</w:t>
            </w:r>
          </w:p>
        </w:tc>
        <w:tc>
          <w:tcPr>
            <w:tcW w:type="dxa" w:w="3168"/>
          </w:tcPr>
          <w:p>
            <w:r>
              <w:t>Đệm chốt 2 lỗ - Candy</w:t>
            </w:r>
          </w:p>
        </w:tc>
        <w:tc>
          <w:tcPr>
            <w:tcW w:type="dxa" w:w="2160"/>
          </w:tcPr>
          <w:p>
            <w:pPr>
              <w:jc w:val="center"/>
            </w:pPr>
            <w:r>
              <w:t>Vật tư phụ &amp; Chi tiết nhựa/ke Candy</w:t>
            </w:r>
          </w:p>
        </w:tc>
        <w:tc>
          <w:tcPr>
            <w:tcW w:type="dxa" w:w="1872"/>
          </w:tcPr>
          <w:p>
            <w:pPr>
              <w:jc w:val="center"/>
            </w:pPr>
            <w:r>
              <w:rPr>
                <w:b/>
              </w:rPr>
              <w:t>9,600 đ/cái</w:t>
            </w:r>
          </w:p>
        </w:tc>
      </w:tr>
      <w:tr>
        <w:tc>
          <w:tcPr>
            <w:tcW w:type="dxa" w:w="720"/>
          </w:tcPr>
          <w:p>
            <w:pPr>
              <w:jc w:val="center"/>
            </w:pPr>
            <w:r>
              <w:t>60</w:t>
            </w:r>
          </w:p>
        </w:tc>
        <w:tc>
          <w:tcPr>
            <w:tcW w:type="dxa" w:w="1440"/>
          </w:tcPr>
          <w:p>
            <w:pPr>
              <w:jc w:val="center"/>
            </w:pPr>
            <w:r>
              <w:rPr>
                <w:b/>
              </w:rPr>
              <w:t>CDY-882</w:t>
            </w:r>
          </w:p>
        </w:tc>
        <w:tc>
          <w:tcPr>
            <w:tcW w:type="dxa" w:w="3168"/>
          </w:tcPr>
          <w:p>
            <w:r>
              <w:t>Nắp đố dộng dùng chung (cửa đi và cửa sổ) màu đen/ trắng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61</w:t>
            </w:r>
          </w:p>
        </w:tc>
        <w:tc>
          <w:tcPr>
            <w:tcW w:type="dxa" w:w="1440"/>
          </w:tcPr>
          <w:p>
            <w:pPr>
              <w:jc w:val="center"/>
            </w:pPr>
            <w:r>
              <w:rPr>
                <w:b/>
              </w:rPr>
              <w:t>CDY-883</w:t>
            </w:r>
          </w:p>
        </w:tc>
        <w:tc>
          <w:tcPr>
            <w:tcW w:type="dxa" w:w="3168"/>
          </w:tcPr>
          <w:p>
            <w:r>
              <w:t>Nắp đố động cửa sổ màu Đen/Trắng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62</w:t>
            </w:r>
          </w:p>
        </w:tc>
        <w:tc>
          <w:tcPr>
            <w:tcW w:type="dxa" w:w="1440"/>
          </w:tcPr>
          <w:p>
            <w:pPr>
              <w:jc w:val="center"/>
            </w:pPr>
            <w:r>
              <w:rPr>
                <w:b/>
              </w:rPr>
              <w:t>CDY-884</w:t>
            </w:r>
          </w:p>
        </w:tc>
        <w:tc>
          <w:tcPr>
            <w:tcW w:type="dxa" w:w="3168"/>
          </w:tcPr>
          <w:p>
            <w:r>
              <w:t>Nắp chụp lọc bụi cửa đi (loại cải tiến) màu Đen/Trắng - Candy</w:t>
            </w:r>
          </w:p>
        </w:tc>
        <w:tc>
          <w:tcPr>
            <w:tcW w:type="dxa" w:w="2160"/>
          </w:tcPr>
          <w:p>
            <w:pPr>
              <w:jc w:val="center"/>
            </w:pPr>
            <w:r>
              <w:t>Vật tư phụ &amp; Chi tiết nhựa/ke Candy</w:t>
            </w:r>
          </w:p>
        </w:tc>
        <w:tc>
          <w:tcPr>
            <w:tcW w:type="dxa" w:w="1872"/>
          </w:tcPr>
          <w:p>
            <w:pPr>
              <w:jc w:val="center"/>
            </w:pPr>
            <w:r>
              <w:rPr>
                <w:b/>
              </w:rPr>
              <w:t>2,160 đ/cái</w:t>
            </w:r>
          </w:p>
        </w:tc>
      </w:tr>
      <w:tr>
        <w:tc>
          <w:tcPr>
            <w:tcW w:type="dxa" w:w="720"/>
          </w:tcPr>
          <w:p>
            <w:pPr>
              <w:jc w:val="center"/>
            </w:pPr>
            <w:r>
              <w:t>63</w:t>
            </w:r>
          </w:p>
        </w:tc>
        <w:tc>
          <w:tcPr>
            <w:tcW w:type="dxa" w:w="1440"/>
          </w:tcPr>
          <w:p>
            <w:pPr>
              <w:jc w:val="center"/>
            </w:pPr>
            <w:r>
              <w:rPr>
                <w:b/>
              </w:rPr>
              <w:t>CDY-885</w:t>
            </w:r>
          </w:p>
        </w:tc>
        <w:tc>
          <w:tcPr>
            <w:tcW w:type="dxa" w:w="3168"/>
          </w:tcPr>
          <w:p>
            <w:r>
              <w:t>Nắp chụp lọc bụi cửa đi (loại thường) màu Đen/Trắng - Candy</w:t>
            </w:r>
          </w:p>
        </w:tc>
        <w:tc>
          <w:tcPr>
            <w:tcW w:type="dxa" w:w="2160"/>
          </w:tcPr>
          <w:p>
            <w:pPr>
              <w:jc w:val="center"/>
            </w:pPr>
            <w:r>
              <w:t>Vật tư phụ &amp; Chi tiết nhựa/ke Candy</w:t>
            </w:r>
          </w:p>
        </w:tc>
        <w:tc>
          <w:tcPr>
            <w:tcW w:type="dxa" w:w="1872"/>
          </w:tcPr>
          <w:p>
            <w:pPr>
              <w:jc w:val="center"/>
            </w:pPr>
            <w:r>
              <w:rPr>
                <w:b/>
              </w:rPr>
              <w:t>840 đ/cái</w:t>
            </w:r>
          </w:p>
        </w:tc>
      </w:tr>
      <w:tr>
        <w:tc>
          <w:tcPr>
            <w:tcW w:type="dxa" w:w="720"/>
          </w:tcPr>
          <w:p>
            <w:pPr>
              <w:jc w:val="center"/>
            </w:pPr>
            <w:r>
              <w:t>64</w:t>
            </w:r>
          </w:p>
        </w:tc>
        <w:tc>
          <w:tcPr>
            <w:tcW w:type="dxa" w:w="1440"/>
          </w:tcPr>
          <w:p>
            <w:pPr>
              <w:jc w:val="center"/>
            </w:pPr>
            <w:r>
              <w:rPr>
                <w:b/>
              </w:rPr>
              <w:t>CDY-886</w:t>
            </w:r>
          </w:p>
        </w:tc>
        <w:tc>
          <w:tcPr>
            <w:tcW w:type="dxa" w:w="3168"/>
          </w:tcPr>
          <w:p>
            <w:r>
              <w:t>Chống xệ cửa sổ - Candy</w:t>
            </w:r>
          </w:p>
        </w:tc>
        <w:tc>
          <w:tcPr>
            <w:tcW w:type="dxa" w:w="2160"/>
          </w:tcPr>
          <w:p>
            <w:pPr>
              <w:jc w:val="center"/>
            </w:pPr>
            <w:r>
              <w:t>Vật tư phụ &amp; Chi tiết nhựa/ke Candy</w:t>
            </w:r>
          </w:p>
        </w:tc>
        <w:tc>
          <w:tcPr>
            <w:tcW w:type="dxa" w:w="1872"/>
          </w:tcPr>
          <w:p>
            <w:pPr>
              <w:jc w:val="center"/>
            </w:pPr>
            <w:r>
              <w:rPr>
                <w:b/>
              </w:rPr>
              <w:t>780 đ/cái</w:t>
            </w:r>
          </w:p>
        </w:tc>
      </w:tr>
      <w:tr>
        <w:tc>
          <w:tcPr>
            <w:tcW w:type="dxa" w:w="720"/>
          </w:tcPr>
          <w:p>
            <w:pPr>
              <w:jc w:val="center"/>
            </w:pPr>
            <w:r>
              <w:t>65</w:t>
            </w:r>
          </w:p>
        </w:tc>
        <w:tc>
          <w:tcPr>
            <w:tcW w:type="dxa" w:w="1440"/>
          </w:tcPr>
          <w:p>
            <w:pPr>
              <w:jc w:val="center"/>
            </w:pPr>
            <w:r>
              <w:rPr>
                <w:b/>
              </w:rPr>
              <w:t>CDY-887</w:t>
            </w:r>
          </w:p>
        </w:tc>
        <w:tc>
          <w:tcPr>
            <w:tcW w:type="dxa" w:w="3168"/>
          </w:tcPr>
          <w:p>
            <w:r>
              <w:t>Nắp thoát nước (loại thường)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66</w:t>
            </w:r>
          </w:p>
        </w:tc>
        <w:tc>
          <w:tcPr>
            <w:tcW w:type="dxa" w:w="1440"/>
          </w:tcPr>
          <w:p>
            <w:pPr>
              <w:jc w:val="center"/>
            </w:pPr>
            <w:r>
              <w:rPr>
                <w:b/>
              </w:rPr>
              <w:t>CDY-888</w:t>
            </w:r>
          </w:p>
        </w:tc>
        <w:tc>
          <w:tcPr>
            <w:tcW w:type="dxa" w:w="3168"/>
          </w:tcPr>
          <w:p>
            <w:r>
              <w:t>Nắp thoát nước (loại cải tiến) - Candy</w:t>
            </w:r>
          </w:p>
        </w:tc>
        <w:tc>
          <w:tcPr>
            <w:tcW w:type="dxa" w:w="2160"/>
          </w:tcPr>
          <w:p>
            <w:pPr>
              <w:jc w:val="center"/>
            </w:pPr>
            <w:r>
              <w:t>Vật tư phụ &amp; Chi tiết nhựa/ke Candy</w:t>
            </w:r>
          </w:p>
        </w:tc>
        <w:tc>
          <w:tcPr>
            <w:tcW w:type="dxa" w:w="1872"/>
          </w:tcPr>
          <w:p>
            <w:pPr>
              <w:jc w:val="center"/>
            </w:pPr>
            <w:r>
              <w:rPr>
                <w:b/>
              </w:rPr>
              <w:t>1,800 đ/cái</w:t>
            </w:r>
          </w:p>
        </w:tc>
      </w:tr>
      <w:tr>
        <w:tc>
          <w:tcPr>
            <w:tcW w:type="dxa" w:w="720"/>
          </w:tcPr>
          <w:p>
            <w:pPr>
              <w:jc w:val="center"/>
            </w:pPr>
            <w:r>
              <w:t>67</w:t>
            </w:r>
          </w:p>
        </w:tc>
        <w:tc>
          <w:tcPr>
            <w:tcW w:type="dxa" w:w="1440"/>
          </w:tcPr>
          <w:p>
            <w:pPr>
              <w:jc w:val="center"/>
            </w:pPr>
            <w:r>
              <w:rPr>
                <w:b/>
              </w:rPr>
              <w:t>CDY-889</w:t>
            </w:r>
          </w:p>
        </w:tc>
        <w:tc>
          <w:tcPr>
            <w:tcW w:type="dxa" w:w="3168"/>
          </w:tcPr>
          <w:p>
            <w:r>
              <w:t>Hít cửa (loại nhỏ) - Candy</w:t>
            </w:r>
          </w:p>
        </w:tc>
        <w:tc>
          <w:tcPr>
            <w:tcW w:type="dxa" w:w="2160"/>
          </w:tcPr>
          <w:p>
            <w:pPr>
              <w:jc w:val="center"/>
            </w:pPr>
            <w:r>
              <w:t>Vật tư phụ &amp; Chi tiết nhựa/ke Candy</w:t>
            </w:r>
          </w:p>
        </w:tc>
        <w:tc>
          <w:tcPr>
            <w:tcW w:type="dxa" w:w="1872"/>
          </w:tcPr>
          <w:p>
            <w:pPr>
              <w:jc w:val="center"/>
            </w:pPr>
            <w:r>
              <w:rPr>
                <w:b/>
              </w:rPr>
              <w:t>8,400 đ/cái</w:t>
            </w:r>
          </w:p>
        </w:tc>
      </w:tr>
      <w:tr>
        <w:tc>
          <w:tcPr>
            <w:tcW w:type="dxa" w:w="720"/>
          </w:tcPr>
          <w:p>
            <w:pPr>
              <w:jc w:val="center"/>
            </w:pPr>
            <w:r>
              <w:t>68</w:t>
            </w:r>
          </w:p>
        </w:tc>
        <w:tc>
          <w:tcPr>
            <w:tcW w:type="dxa" w:w="1440"/>
          </w:tcPr>
          <w:p>
            <w:pPr>
              <w:jc w:val="center"/>
            </w:pPr>
            <w:r>
              <w:rPr>
                <w:b/>
              </w:rPr>
              <w:t>CDY-890</w:t>
            </w:r>
          </w:p>
        </w:tc>
        <w:tc>
          <w:tcPr>
            <w:tcW w:type="dxa" w:w="3168"/>
          </w:tcPr>
          <w:p>
            <w:r>
              <w:t>Hít cửa (loại lớn cải tiến cao cấp GQ) - Candy</w:t>
            </w:r>
          </w:p>
        </w:tc>
        <w:tc>
          <w:tcPr>
            <w:tcW w:type="dxa" w:w="2160"/>
          </w:tcPr>
          <w:p>
            <w:pPr>
              <w:jc w:val="center"/>
            </w:pPr>
            <w:r>
              <w:t>Vật tư phụ &amp; Chi tiết nhựa/ke Candy</w:t>
            </w:r>
          </w:p>
        </w:tc>
        <w:tc>
          <w:tcPr>
            <w:tcW w:type="dxa" w:w="1872"/>
          </w:tcPr>
          <w:p>
            <w:pPr>
              <w:jc w:val="center"/>
            </w:pPr>
            <w:r>
              <w:rPr>
                <w:b/>
              </w:rPr>
              <w:t>10,800 đ/cái</w:t>
            </w:r>
          </w:p>
        </w:tc>
      </w:tr>
      <w:tr>
        <w:tc>
          <w:tcPr>
            <w:tcW w:type="dxa" w:w="720"/>
          </w:tcPr>
          <w:p>
            <w:pPr>
              <w:jc w:val="center"/>
            </w:pPr>
            <w:r>
              <w:t>69</w:t>
            </w:r>
          </w:p>
        </w:tc>
        <w:tc>
          <w:tcPr>
            <w:tcW w:type="dxa" w:w="1440"/>
          </w:tcPr>
          <w:p>
            <w:pPr>
              <w:jc w:val="center"/>
            </w:pPr>
            <w:r>
              <w:rPr>
                <w:b/>
              </w:rPr>
              <w:t>CDY-891</w:t>
            </w:r>
          </w:p>
        </w:tc>
        <w:tc>
          <w:tcPr>
            <w:tcW w:type="dxa" w:w="3168"/>
          </w:tcPr>
          <w:p>
            <w:r>
              <w:t>Hố chốt đồng (chặn cát) - Candy</w:t>
            </w:r>
          </w:p>
        </w:tc>
        <w:tc>
          <w:tcPr>
            <w:tcW w:type="dxa" w:w="2160"/>
          </w:tcPr>
          <w:p>
            <w:pPr>
              <w:jc w:val="center"/>
            </w:pPr>
            <w:r>
              <w:t>Vật tư phụ &amp; Chi tiết nhựa/ke Candy</w:t>
            </w:r>
          </w:p>
        </w:tc>
        <w:tc>
          <w:tcPr>
            <w:tcW w:type="dxa" w:w="1872"/>
          </w:tcPr>
          <w:p>
            <w:pPr>
              <w:jc w:val="center"/>
            </w:pPr>
            <w:r>
              <w:rPr>
                <w:b/>
              </w:rPr>
              <w:t>13,200 đ/cái</w:t>
            </w:r>
          </w:p>
        </w:tc>
      </w:tr>
      <w:tr>
        <w:tc>
          <w:tcPr>
            <w:tcW w:type="dxa" w:w="720"/>
          </w:tcPr>
          <w:p>
            <w:pPr>
              <w:jc w:val="center"/>
            </w:pPr>
            <w:r>
              <w:t>70</w:t>
            </w:r>
          </w:p>
        </w:tc>
        <w:tc>
          <w:tcPr>
            <w:tcW w:type="dxa" w:w="1440"/>
          </w:tcPr>
          <w:p>
            <w:pPr>
              <w:jc w:val="center"/>
            </w:pPr>
            <w:r>
              <w:rPr>
                <w:b/>
              </w:rPr>
              <w:t>CDY-892</w:t>
            </w:r>
          </w:p>
        </w:tc>
        <w:tc>
          <w:tcPr>
            <w:tcW w:type="dxa" w:w="3168"/>
          </w:tcPr>
          <w:p>
            <w:r>
              <w:t>Hố chốt inox (chặn cát) - Candy</w:t>
            </w:r>
          </w:p>
        </w:tc>
        <w:tc>
          <w:tcPr>
            <w:tcW w:type="dxa" w:w="2160"/>
          </w:tcPr>
          <w:p>
            <w:pPr>
              <w:jc w:val="center"/>
            </w:pPr>
            <w:r>
              <w:t>Vật tư phụ &amp; Chi tiết nhựa/ke Candy</w:t>
            </w:r>
          </w:p>
        </w:tc>
        <w:tc>
          <w:tcPr>
            <w:tcW w:type="dxa" w:w="1872"/>
          </w:tcPr>
          <w:p>
            <w:pPr>
              <w:jc w:val="center"/>
            </w:pPr>
            <w:r>
              <w:rPr>
                <w:b/>
              </w:rPr>
              <w:t>10,800 đ/cái</w:t>
            </w:r>
          </w:p>
        </w:tc>
      </w:tr>
      <w:tr>
        <w:tc>
          <w:tcPr>
            <w:tcW w:type="dxa" w:w="720"/>
          </w:tcPr>
          <w:p>
            <w:pPr>
              <w:jc w:val="center"/>
            </w:pPr>
            <w:r>
              <w:t>71</w:t>
            </w:r>
          </w:p>
        </w:tc>
        <w:tc>
          <w:tcPr>
            <w:tcW w:type="dxa" w:w="1440"/>
          </w:tcPr>
          <w:p>
            <w:pPr>
              <w:jc w:val="center"/>
            </w:pPr>
            <w:r>
              <w:rPr>
                <w:b/>
              </w:rPr>
              <w:t>CDY-893</w:t>
            </w:r>
          </w:p>
        </w:tc>
        <w:tc>
          <w:tcPr>
            <w:tcW w:type="dxa" w:w="3168"/>
          </w:tcPr>
          <w:p>
            <w:r>
              <w:t>Nhựa dẫn hướng Xingfa 93 - DG 4 loại (loại bản nhỏ)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72</w:t>
            </w:r>
          </w:p>
        </w:tc>
        <w:tc>
          <w:tcPr>
            <w:tcW w:type="dxa" w:w="1440"/>
          </w:tcPr>
          <w:p>
            <w:pPr>
              <w:jc w:val="center"/>
            </w:pPr>
            <w:r>
              <w:rPr>
                <w:b/>
              </w:rPr>
              <w:t>CDY-894</w:t>
            </w:r>
          </w:p>
        </w:tc>
        <w:tc>
          <w:tcPr>
            <w:tcW w:type="dxa" w:w="3168"/>
          </w:tcPr>
          <w:p>
            <w:r>
              <w:t>Nhựa dẫn hướng Xingfa 93 - DG 4 loại (loại thường bản lớn) - Candy</w:t>
            </w:r>
          </w:p>
        </w:tc>
        <w:tc>
          <w:tcPr>
            <w:tcW w:type="dxa" w:w="2160"/>
          </w:tcPr>
          <w:p>
            <w:pPr>
              <w:jc w:val="center"/>
            </w:pPr>
            <w:r>
              <w:t>Vật tư phụ &amp; Chi tiết nhựa/ke Candy</w:t>
            </w:r>
          </w:p>
        </w:tc>
        <w:tc>
          <w:tcPr>
            <w:tcW w:type="dxa" w:w="1872"/>
          </w:tcPr>
          <w:p>
            <w:pPr>
              <w:jc w:val="center"/>
            </w:pPr>
            <w:r>
              <w:rPr>
                <w:b/>
              </w:rPr>
              <w:t>4,800 đ/cái</w:t>
            </w:r>
          </w:p>
        </w:tc>
      </w:tr>
      <w:tr>
        <w:tc>
          <w:tcPr>
            <w:tcW w:type="dxa" w:w="720"/>
          </w:tcPr>
          <w:p>
            <w:pPr>
              <w:jc w:val="center"/>
            </w:pPr>
            <w:r>
              <w:t>73</w:t>
            </w:r>
          </w:p>
        </w:tc>
        <w:tc>
          <w:tcPr>
            <w:tcW w:type="dxa" w:w="1440"/>
          </w:tcPr>
          <w:p>
            <w:pPr>
              <w:jc w:val="center"/>
            </w:pPr>
            <w:r>
              <w:rPr>
                <w:b/>
              </w:rPr>
              <w:t>CDY-895</w:t>
            </w:r>
          </w:p>
        </w:tc>
        <w:tc>
          <w:tcPr>
            <w:tcW w:type="dxa" w:w="3168"/>
          </w:tcPr>
          <w:p>
            <w:r>
              <w:t>Nhựa dẫn hướng Xingfa 93 - DG 4 loại (loại mới bản lớn) - Candy</w:t>
            </w:r>
          </w:p>
        </w:tc>
        <w:tc>
          <w:tcPr>
            <w:tcW w:type="dxa" w:w="2160"/>
          </w:tcPr>
          <w:p>
            <w:pPr>
              <w:jc w:val="center"/>
            </w:pPr>
            <w:r>
              <w:t>Vật tư phụ &amp; Chi tiết nhựa/ke Candy</w:t>
            </w:r>
          </w:p>
        </w:tc>
        <w:tc>
          <w:tcPr>
            <w:tcW w:type="dxa" w:w="1872"/>
          </w:tcPr>
          <w:p>
            <w:pPr>
              <w:jc w:val="center"/>
            </w:pPr>
            <w:r>
              <w:rPr>
                <w:b/>
              </w:rPr>
              <w:t>7,200 đ/cái</w:t>
            </w:r>
          </w:p>
        </w:tc>
      </w:tr>
      <w:tr>
        <w:tc>
          <w:tcPr>
            <w:tcW w:type="dxa" w:w="720"/>
          </w:tcPr>
          <w:p>
            <w:pPr>
              <w:jc w:val="center"/>
            </w:pPr>
            <w:r>
              <w:t>74</w:t>
            </w:r>
          </w:p>
        </w:tc>
        <w:tc>
          <w:tcPr>
            <w:tcW w:type="dxa" w:w="1440"/>
          </w:tcPr>
          <w:p>
            <w:pPr>
              <w:jc w:val="center"/>
            </w:pPr>
            <w:r>
              <w:rPr>
                <w:b/>
              </w:rPr>
              <w:t>CDY-896</w:t>
            </w:r>
          </w:p>
        </w:tc>
        <w:tc>
          <w:tcPr>
            <w:tcW w:type="dxa" w:w="3168"/>
          </w:tcPr>
          <w:p>
            <w:r>
              <w:t>Nhựa dẫn hướng Xingfa 87 DG - 6 loại - Candy</w:t>
            </w:r>
          </w:p>
        </w:tc>
        <w:tc>
          <w:tcPr>
            <w:tcW w:type="dxa" w:w="2160"/>
          </w:tcPr>
          <w:p>
            <w:pPr>
              <w:jc w:val="center"/>
            </w:pPr>
            <w:r>
              <w:t>Vật tư phụ &amp; Chi tiết nhựa/ke Candy</w:t>
            </w:r>
          </w:p>
        </w:tc>
        <w:tc>
          <w:tcPr>
            <w:tcW w:type="dxa" w:w="1872"/>
          </w:tcPr>
          <w:p>
            <w:pPr>
              <w:jc w:val="center"/>
            </w:pPr>
            <w:r>
              <w:rPr>
                <w:b/>
              </w:rPr>
              <w:t>7,200 đ/cái</w:t>
            </w:r>
          </w:p>
        </w:tc>
      </w:tr>
      <w:tr>
        <w:tc>
          <w:tcPr>
            <w:tcW w:type="dxa" w:w="720"/>
          </w:tcPr>
          <w:p>
            <w:pPr>
              <w:jc w:val="center"/>
            </w:pPr>
            <w:r>
              <w:t>75</w:t>
            </w:r>
          </w:p>
        </w:tc>
        <w:tc>
          <w:tcPr>
            <w:tcW w:type="dxa" w:w="1440"/>
          </w:tcPr>
          <w:p>
            <w:pPr>
              <w:jc w:val="center"/>
            </w:pPr>
            <w:r>
              <w:rPr>
                <w:b/>
              </w:rPr>
              <w:t>CDY-897</w:t>
            </w:r>
          </w:p>
        </w:tc>
        <w:tc>
          <w:tcPr>
            <w:tcW w:type="dxa" w:w="3168"/>
          </w:tcPr>
          <w:p>
            <w:r>
              <w:t>Nhựa giảm chấn Xingfa 93 - 55 - Candy</w:t>
            </w:r>
          </w:p>
        </w:tc>
        <w:tc>
          <w:tcPr>
            <w:tcW w:type="dxa" w:w="2160"/>
          </w:tcPr>
          <w:p>
            <w:pPr>
              <w:jc w:val="center"/>
            </w:pPr>
            <w:r>
              <w:t>Vật tư phụ &amp; Chi tiết nhựa/ke Candy</w:t>
            </w:r>
          </w:p>
        </w:tc>
        <w:tc>
          <w:tcPr>
            <w:tcW w:type="dxa" w:w="1872"/>
          </w:tcPr>
          <w:p>
            <w:pPr>
              <w:jc w:val="center"/>
            </w:pPr>
            <w:r>
              <w:rPr>
                <w:b/>
              </w:rPr>
              <w:t>780 đ/cái</w:t>
            </w:r>
          </w:p>
        </w:tc>
      </w:tr>
      <w:tr>
        <w:tc>
          <w:tcPr>
            <w:tcW w:type="dxa" w:w="720"/>
          </w:tcPr>
          <w:p>
            <w:pPr>
              <w:jc w:val="center"/>
            </w:pPr>
            <w:r>
              <w:t>76</w:t>
            </w:r>
          </w:p>
        </w:tc>
        <w:tc>
          <w:tcPr>
            <w:tcW w:type="dxa" w:w="1440"/>
          </w:tcPr>
          <w:p>
            <w:pPr>
              <w:jc w:val="center"/>
            </w:pPr>
            <w:r>
              <w:rPr>
                <w:b/>
              </w:rPr>
              <w:t>CDY-898</w:t>
            </w:r>
          </w:p>
        </w:tc>
        <w:tc>
          <w:tcPr>
            <w:tcW w:type="dxa" w:w="3168"/>
          </w:tcPr>
          <w:p>
            <w:r>
              <w:t>Nhựa chống va đập - Candy</w:t>
            </w:r>
          </w:p>
        </w:tc>
        <w:tc>
          <w:tcPr>
            <w:tcW w:type="dxa" w:w="2160"/>
          </w:tcPr>
          <w:p>
            <w:pPr>
              <w:jc w:val="center"/>
            </w:pPr>
            <w:r>
              <w:t>Vật tư phụ &amp; Chi tiết nhựa/ke Candy</w:t>
            </w:r>
          </w:p>
        </w:tc>
        <w:tc>
          <w:tcPr>
            <w:tcW w:type="dxa" w:w="1872"/>
          </w:tcPr>
          <w:p>
            <w:pPr>
              <w:jc w:val="center"/>
            </w:pPr>
            <w:r>
              <w:rPr>
                <w:b/>
              </w:rPr>
              <w:t>840 đ/cái</w:t>
            </w:r>
          </w:p>
        </w:tc>
      </w:tr>
      <w:tr>
        <w:tc>
          <w:tcPr>
            <w:tcW w:type="dxa" w:w="720"/>
          </w:tcPr>
          <w:p>
            <w:pPr>
              <w:jc w:val="center"/>
            </w:pPr>
            <w:r>
              <w:t>77</w:t>
            </w:r>
          </w:p>
        </w:tc>
        <w:tc>
          <w:tcPr>
            <w:tcW w:type="dxa" w:w="1440"/>
          </w:tcPr>
          <w:p>
            <w:pPr>
              <w:jc w:val="center"/>
            </w:pPr>
            <w:r>
              <w:rPr>
                <w:b/>
              </w:rPr>
              <w:t>CDY-899</w:t>
            </w:r>
          </w:p>
        </w:tc>
        <w:tc>
          <w:tcPr>
            <w:tcW w:type="dxa" w:w="3168"/>
          </w:tcPr>
          <w:p>
            <w:r>
              <w:t>Nhựa chặn cánh (loại thường) - Candy</w:t>
            </w:r>
          </w:p>
        </w:tc>
        <w:tc>
          <w:tcPr>
            <w:tcW w:type="dxa" w:w="2160"/>
          </w:tcPr>
          <w:p>
            <w:pPr>
              <w:jc w:val="center"/>
            </w:pPr>
            <w:r>
              <w:t>Vật tư phụ &amp; Chi tiết nhựa/ke Candy</w:t>
            </w:r>
          </w:p>
        </w:tc>
        <w:tc>
          <w:tcPr>
            <w:tcW w:type="dxa" w:w="1872"/>
          </w:tcPr>
          <w:p>
            <w:pPr>
              <w:jc w:val="center"/>
            </w:pPr>
            <w:r>
              <w:rPr>
                <w:b/>
              </w:rPr>
              <w:t>4,800 đ/cái</w:t>
            </w:r>
          </w:p>
        </w:tc>
      </w:tr>
      <w:tr>
        <w:tc>
          <w:tcPr>
            <w:tcW w:type="dxa" w:w="720"/>
          </w:tcPr>
          <w:p>
            <w:pPr>
              <w:jc w:val="center"/>
            </w:pPr>
            <w:r>
              <w:t>78</w:t>
            </w:r>
          </w:p>
        </w:tc>
        <w:tc>
          <w:tcPr>
            <w:tcW w:type="dxa" w:w="1440"/>
          </w:tcPr>
          <w:p>
            <w:pPr>
              <w:jc w:val="center"/>
            </w:pPr>
            <w:r>
              <w:rPr>
                <w:b/>
              </w:rPr>
              <w:t>CDY-900</w:t>
            </w:r>
          </w:p>
        </w:tc>
        <w:tc>
          <w:tcPr>
            <w:tcW w:type="dxa" w:w="3168"/>
          </w:tcPr>
          <w:p>
            <w:r>
              <w:t>Nhựa chặn cánh (loại cải tiến có nắp chụp vít) - Candy</w:t>
            </w:r>
          </w:p>
        </w:tc>
        <w:tc>
          <w:tcPr>
            <w:tcW w:type="dxa" w:w="2160"/>
          </w:tcPr>
          <w:p>
            <w:pPr>
              <w:jc w:val="center"/>
            </w:pPr>
            <w:r>
              <w:t>Vật tư phụ &amp; Chi tiết nhựa/ke Candy</w:t>
            </w:r>
          </w:p>
        </w:tc>
        <w:tc>
          <w:tcPr>
            <w:tcW w:type="dxa" w:w="1872"/>
          </w:tcPr>
          <w:p>
            <w:pPr>
              <w:jc w:val="center"/>
            </w:pPr>
            <w:r>
              <w:rPr>
                <w:b/>
              </w:rPr>
              <w:t>6,000 đ/cái</w:t>
            </w:r>
          </w:p>
        </w:tc>
      </w:tr>
      <w:tr>
        <w:tc>
          <w:tcPr>
            <w:tcW w:type="dxa" w:w="720"/>
          </w:tcPr>
          <w:p>
            <w:pPr>
              <w:jc w:val="center"/>
            </w:pPr>
            <w:r>
              <w:t>79</w:t>
            </w:r>
          </w:p>
        </w:tc>
        <w:tc>
          <w:tcPr>
            <w:tcW w:type="dxa" w:w="1440"/>
          </w:tcPr>
          <w:p>
            <w:pPr>
              <w:jc w:val="center"/>
            </w:pPr>
            <w:r>
              <w:rPr>
                <w:b/>
              </w:rPr>
              <w:t>CDY-901</w:t>
            </w:r>
          </w:p>
        </w:tc>
        <w:tc>
          <w:tcPr>
            <w:tcW w:type="dxa" w:w="3168"/>
          </w:tcPr>
          <w:p>
            <w:r>
              <w:t>Nhựa chống nhấc Xingfa 93 (kín khí trên) - Candy</w:t>
            </w:r>
          </w:p>
        </w:tc>
        <w:tc>
          <w:tcPr>
            <w:tcW w:type="dxa" w:w="2160"/>
          </w:tcPr>
          <w:p>
            <w:pPr>
              <w:jc w:val="center"/>
            </w:pPr>
            <w:r>
              <w:t>Vật tư phụ &amp; Chi tiết nhựa/ke Candy</w:t>
            </w:r>
          </w:p>
        </w:tc>
        <w:tc>
          <w:tcPr>
            <w:tcW w:type="dxa" w:w="1872"/>
          </w:tcPr>
          <w:p>
            <w:pPr>
              <w:jc w:val="center"/>
            </w:pPr>
            <w:r>
              <w:rPr>
                <w:b/>
              </w:rPr>
              <w:t>3,600 đ/cái</w:t>
            </w:r>
          </w:p>
        </w:tc>
      </w:tr>
      <w:tr>
        <w:tc>
          <w:tcPr>
            <w:tcW w:type="dxa" w:w="720"/>
          </w:tcPr>
          <w:p>
            <w:pPr>
              <w:jc w:val="center"/>
            </w:pPr>
            <w:r>
              <w:t>80</w:t>
            </w:r>
          </w:p>
        </w:tc>
        <w:tc>
          <w:tcPr>
            <w:tcW w:type="dxa" w:w="1440"/>
          </w:tcPr>
          <w:p>
            <w:pPr>
              <w:jc w:val="center"/>
            </w:pPr>
            <w:r>
              <w:rPr>
                <w:b/>
              </w:rPr>
              <w:t>CDY-902</w:t>
            </w:r>
          </w:p>
        </w:tc>
        <w:tc>
          <w:tcPr>
            <w:tcW w:type="dxa" w:w="3168"/>
          </w:tcPr>
          <w:p>
            <w:r>
              <w:t>Cao su kín khí dưới khung bao Xingfa 93 - Candy</w:t>
            </w:r>
          </w:p>
        </w:tc>
        <w:tc>
          <w:tcPr>
            <w:tcW w:type="dxa" w:w="2160"/>
          </w:tcPr>
          <w:p>
            <w:pPr>
              <w:jc w:val="center"/>
            </w:pPr>
            <w:r>
              <w:t>Chi tiết ngũ kim Candy</w:t>
            </w:r>
          </w:p>
        </w:tc>
        <w:tc>
          <w:tcPr>
            <w:tcW w:type="dxa" w:w="1872"/>
          </w:tcPr>
          <w:p>
            <w:pPr>
              <w:jc w:val="center"/>
            </w:pPr>
            <w:r>
              <w:rPr>
                <w:b/>
              </w:rPr>
              <w:t>3,600 đ/cuộn</w:t>
            </w:r>
          </w:p>
        </w:tc>
      </w:tr>
      <w:tr>
        <w:tc>
          <w:tcPr>
            <w:tcW w:type="dxa" w:w="720"/>
          </w:tcPr>
          <w:p>
            <w:pPr>
              <w:jc w:val="center"/>
            </w:pPr>
            <w:r>
              <w:t>81</w:t>
            </w:r>
          </w:p>
        </w:tc>
        <w:tc>
          <w:tcPr>
            <w:tcW w:type="dxa" w:w="1440"/>
          </w:tcPr>
          <w:p>
            <w:pPr>
              <w:jc w:val="center"/>
            </w:pPr>
            <w:r>
              <w:rPr>
                <w:b/>
              </w:rPr>
              <w:t>CDY-903</w:t>
            </w:r>
          </w:p>
        </w:tc>
        <w:tc>
          <w:tcPr>
            <w:tcW w:type="dxa" w:w="3168"/>
          </w:tcPr>
          <w:p>
            <w:r>
              <w:t>Vải chống thấm Xingfa 93 - Candy</w:t>
            </w:r>
          </w:p>
        </w:tc>
        <w:tc>
          <w:tcPr>
            <w:tcW w:type="dxa" w:w="2160"/>
          </w:tcPr>
          <w:p>
            <w:pPr>
              <w:jc w:val="center"/>
            </w:pPr>
            <w:r>
              <w:t>Vật tư phụ &amp; Chi tiết nhựa/ke Candy</w:t>
            </w:r>
          </w:p>
        </w:tc>
        <w:tc>
          <w:tcPr>
            <w:tcW w:type="dxa" w:w="1872"/>
          </w:tcPr>
          <w:p>
            <w:pPr>
              <w:jc w:val="center"/>
            </w:pPr>
            <w:r>
              <w:rPr>
                <w:b/>
              </w:rPr>
              <w:t>3,600 đ/cuộn</w:t>
            </w:r>
          </w:p>
        </w:tc>
      </w:tr>
      <w:tr>
        <w:tc>
          <w:tcPr>
            <w:tcW w:type="dxa" w:w="720"/>
          </w:tcPr>
          <w:p>
            <w:pPr>
              <w:jc w:val="center"/>
            </w:pPr>
            <w:r>
              <w:t>82</w:t>
            </w:r>
          </w:p>
        </w:tc>
        <w:tc>
          <w:tcPr>
            <w:tcW w:type="dxa" w:w="1440"/>
          </w:tcPr>
          <w:p>
            <w:pPr>
              <w:jc w:val="center"/>
            </w:pPr>
            <w:r>
              <w:rPr>
                <w:b/>
              </w:rPr>
              <w:t>CDY-904</w:t>
            </w:r>
          </w:p>
        </w:tc>
        <w:tc>
          <w:tcPr>
            <w:tcW w:type="dxa" w:w="3168"/>
          </w:tcPr>
          <w:p>
            <w:r>
              <w:t>Dẫn hướng, chống nhấc cánh Xingfa lùa 55 nhập khẩu - Candy</w:t>
            </w:r>
          </w:p>
        </w:tc>
        <w:tc>
          <w:tcPr>
            <w:tcW w:type="dxa" w:w="2160"/>
          </w:tcPr>
          <w:p>
            <w:pPr>
              <w:jc w:val="center"/>
            </w:pPr>
            <w:r>
              <w:t>Vật tư phụ &amp; Chi tiết nhựa/ke Candy</w:t>
            </w:r>
          </w:p>
        </w:tc>
        <w:tc>
          <w:tcPr>
            <w:tcW w:type="dxa" w:w="1872"/>
          </w:tcPr>
          <w:p>
            <w:pPr>
              <w:jc w:val="center"/>
            </w:pPr>
            <w:r>
              <w:rPr>
                <w:b/>
              </w:rPr>
              <w:t>1,560 đ/cái</w:t>
            </w:r>
          </w:p>
        </w:tc>
      </w:tr>
      <w:tr>
        <w:tc>
          <w:tcPr>
            <w:tcW w:type="dxa" w:w="720"/>
          </w:tcPr>
          <w:p>
            <w:pPr>
              <w:jc w:val="center"/>
            </w:pPr>
            <w:r>
              <w:t>83</w:t>
            </w:r>
          </w:p>
        </w:tc>
        <w:tc>
          <w:tcPr>
            <w:tcW w:type="dxa" w:w="1440"/>
          </w:tcPr>
          <w:p>
            <w:pPr>
              <w:jc w:val="center"/>
            </w:pPr>
            <w:r>
              <w:rPr>
                <w:b/>
              </w:rPr>
              <w:t>CDY-906</w:t>
            </w:r>
          </w:p>
        </w:tc>
        <w:tc>
          <w:tcPr>
            <w:tcW w:type="dxa" w:w="3168"/>
          </w:tcPr>
          <w:p>
            <w:r>
              <w:t>Ốp cây cánh móc Xingfa lùa hệ 55 nhập khẩu (loại cải tiến có nắp che đầu vít)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84</w:t>
            </w:r>
          </w:p>
        </w:tc>
        <w:tc>
          <w:tcPr>
            <w:tcW w:type="dxa" w:w="1440"/>
          </w:tcPr>
          <w:p>
            <w:pPr>
              <w:jc w:val="center"/>
            </w:pPr>
            <w:r>
              <w:rPr>
                <w:b/>
              </w:rPr>
              <w:t>CDY-907</w:t>
            </w:r>
          </w:p>
        </w:tc>
        <w:tc>
          <w:tcPr>
            <w:tcW w:type="dxa" w:w="3168"/>
          </w:tcPr>
          <w:p>
            <w:r>
              <w:t>Chống nhấc cánh Xingfa lùa 55 nhập khẩu - Candy</w:t>
            </w:r>
          </w:p>
        </w:tc>
        <w:tc>
          <w:tcPr>
            <w:tcW w:type="dxa" w:w="2160"/>
          </w:tcPr>
          <w:p>
            <w:pPr>
              <w:jc w:val="center"/>
            </w:pPr>
            <w:r>
              <w:t>Vật tư phụ &amp; Chi tiết nhựa/ke Candy</w:t>
            </w:r>
          </w:p>
        </w:tc>
        <w:tc>
          <w:tcPr>
            <w:tcW w:type="dxa" w:w="1872"/>
          </w:tcPr>
          <w:p>
            <w:pPr>
              <w:jc w:val="center"/>
            </w:pPr>
            <w:r>
              <w:rPr>
                <w:b/>
              </w:rPr>
              <w:t>1,440 đ/cái</w:t>
            </w:r>
          </w:p>
        </w:tc>
      </w:tr>
      <w:tr>
        <w:tc>
          <w:tcPr>
            <w:tcW w:type="dxa" w:w="720"/>
          </w:tcPr>
          <w:p>
            <w:pPr>
              <w:jc w:val="center"/>
            </w:pPr>
            <w:r>
              <w:t>85</w:t>
            </w:r>
          </w:p>
        </w:tc>
        <w:tc>
          <w:tcPr>
            <w:tcW w:type="dxa" w:w="1440"/>
          </w:tcPr>
          <w:p>
            <w:pPr>
              <w:jc w:val="center"/>
            </w:pPr>
            <w:r>
              <w:rPr>
                <w:b/>
              </w:rPr>
              <w:t>CDY-908</w:t>
            </w:r>
          </w:p>
        </w:tc>
        <w:tc>
          <w:tcPr>
            <w:tcW w:type="dxa" w:w="3168"/>
          </w:tcPr>
          <w:p>
            <w:r>
              <w:t>Cao su chống va đập cánh Xingfa lùa 55 nhập khẩu (loại không có lỗ vít) - Candy</w:t>
            </w:r>
          </w:p>
        </w:tc>
        <w:tc>
          <w:tcPr>
            <w:tcW w:type="dxa" w:w="2160"/>
          </w:tcPr>
          <w:p>
            <w:pPr>
              <w:jc w:val="center"/>
            </w:pPr>
            <w:r>
              <w:t>Vật tư phụ &amp; Chi tiết nhựa/ke Candy</w:t>
            </w:r>
          </w:p>
        </w:tc>
        <w:tc>
          <w:tcPr>
            <w:tcW w:type="dxa" w:w="1872"/>
          </w:tcPr>
          <w:p>
            <w:pPr>
              <w:jc w:val="center"/>
            </w:pPr>
            <w:r>
              <w:rPr>
                <w:b/>
              </w:rPr>
              <w:t>780 đ/cái</w:t>
            </w:r>
          </w:p>
        </w:tc>
      </w:tr>
      <w:tr>
        <w:tc>
          <w:tcPr>
            <w:tcW w:type="dxa" w:w="720"/>
          </w:tcPr>
          <w:p>
            <w:pPr>
              <w:jc w:val="center"/>
            </w:pPr>
            <w:r>
              <w:t>86</w:t>
            </w:r>
          </w:p>
        </w:tc>
        <w:tc>
          <w:tcPr>
            <w:tcW w:type="dxa" w:w="1440"/>
          </w:tcPr>
          <w:p>
            <w:pPr>
              <w:jc w:val="center"/>
            </w:pPr>
            <w:r>
              <w:rPr>
                <w:b/>
              </w:rPr>
              <w:t>CDY-909</w:t>
            </w:r>
          </w:p>
        </w:tc>
        <w:tc>
          <w:tcPr>
            <w:tcW w:type="dxa" w:w="3168"/>
          </w:tcPr>
          <w:p>
            <w:r>
              <w:t>Cao su chống va đập cánh Xingfa lùa 55 nhập khẩu (loại có lỗ vít) - Candy</w:t>
            </w:r>
          </w:p>
        </w:tc>
        <w:tc>
          <w:tcPr>
            <w:tcW w:type="dxa" w:w="2160"/>
          </w:tcPr>
          <w:p>
            <w:pPr>
              <w:jc w:val="center"/>
            </w:pPr>
            <w:r>
              <w:t>Vật tư phụ &amp; Chi tiết nhựa/ke Candy</w:t>
            </w:r>
          </w:p>
        </w:tc>
        <w:tc>
          <w:tcPr>
            <w:tcW w:type="dxa" w:w="1872"/>
          </w:tcPr>
          <w:p>
            <w:pPr>
              <w:jc w:val="center"/>
            </w:pPr>
            <w:r>
              <w:rPr>
                <w:b/>
              </w:rPr>
              <w:t>780 đ/cái</w:t>
            </w:r>
          </w:p>
        </w:tc>
      </w:tr>
      <w:tr>
        <w:tc>
          <w:tcPr>
            <w:tcW w:type="dxa" w:w="720"/>
          </w:tcPr>
          <w:p>
            <w:pPr>
              <w:jc w:val="center"/>
            </w:pPr>
            <w:r>
              <w:t>87</w:t>
            </w:r>
          </w:p>
        </w:tc>
        <w:tc>
          <w:tcPr>
            <w:tcW w:type="dxa" w:w="1440"/>
          </w:tcPr>
          <w:p>
            <w:pPr>
              <w:jc w:val="center"/>
            </w:pPr>
            <w:r>
              <w:rPr>
                <w:b/>
              </w:rPr>
              <w:t>CDY-910</w:t>
            </w:r>
          </w:p>
        </w:tc>
        <w:tc>
          <w:tcPr>
            <w:tcW w:type="dxa" w:w="3168"/>
          </w:tcPr>
          <w:p>
            <w:r>
              <w:t>Dẫn hướng, chống nhấc cánh Xingfa lùa 55 Việt Nam + PMA - Candy</w:t>
            </w:r>
          </w:p>
        </w:tc>
        <w:tc>
          <w:tcPr>
            <w:tcW w:type="dxa" w:w="2160"/>
          </w:tcPr>
          <w:p>
            <w:pPr>
              <w:jc w:val="center"/>
            </w:pPr>
            <w:r>
              <w:t>Vật tư phụ &amp; Chi tiết nhựa/ke Candy</w:t>
            </w:r>
          </w:p>
        </w:tc>
        <w:tc>
          <w:tcPr>
            <w:tcW w:type="dxa" w:w="1872"/>
          </w:tcPr>
          <w:p>
            <w:pPr>
              <w:jc w:val="center"/>
            </w:pPr>
            <w:r>
              <w:rPr>
                <w:b/>
              </w:rPr>
              <w:t>3,600 đ/cái</w:t>
            </w:r>
          </w:p>
        </w:tc>
      </w:tr>
      <w:tr>
        <w:tc>
          <w:tcPr>
            <w:tcW w:type="dxa" w:w="720"/>
          </w:tcPr>
          <w:p>
            <w:pPr>
              <w:jc w:val="center"/>
            </w:pPr>
            <w:r>
              <w:t>88</w:t>
            </w:r>
          </w:p>
        </w:tc>
        <w:tc>
          <w:tcPr>
            <w:tcW w:type="dxa" w:w="1440"/>
          </w:tcPr>
          <w:p>
            <w:pPr>
              <w:jc w:val="center"/>
            </w:pPr>
            <w:r>
              <w:rPr>
                <w:b/>
              </w:rPr>
              <w:t>CDY-911</w:t>
            </w:r>
          </w:p>
        </w:tc>
        <w:tc>
          <w:tcPr>
            <w:tcW w:type="dxa" w:w="3168"/>
          </w:tcPr>
          <w:p>
            <w:r>
              <w:t>Ốp cây cánh móc Xingfa lùa 55 Việt Nam + PMA - Candy</w:t>
            </w:r>
          </w:p>
        </w:tc>
        <w:tc>
          <w:tcPr>
            <w:tcW w:type="dxa" w:w="2160"/>
          </w:tcPr>
          <w:p>
            <w:pPr>
              <w:jc w:val="center"/>
            </w:pPr>
            <w:r>
              <w:t>Chi tiết ngũ kim Candy</w:t>
            </w:r>
          </w:p>
        </w:tc>
        <w:tc>
          <w:tcPr>
            <w:tcW w:type="dxa" w:w="1872"/>
          </w:tcPr>
          <w:p>
            <w:pPr>
              <w:jc w:val="center"/>
            </w:pPr>
            <w:r>
              <w:rPr>
                <w:b/>
              </w:rPr>
              <w:t>3,600 đ/cái</w:t>
            </w:r>
          </w:p>
        </w:tc>
      </w:tr>
      <w:tr>
        <w:tc>
          <w:tcPr>
            <w:tcW w:type="dxa" w:w="720"/>
          </w:tcPr>
          <w:p>
            <w:pPr>
              <w:jc w:val="center"/>
            </w:pPr>
            <w:r>
              <w:t>89</w:t>
            </w:r>
          </w:p>
        </w:tc>
        <w:tc>
          <w:tcPr>
            <w:tcW w:type="dxa" w:w="1440"/>
          </w:tcPr>
          <w:p>
            <w:pPr>
              <w:jc w:val="center"/>
            </w:pPr>
            <w:r>
              <w:rPr>
                <w:b/>
              </w:rPr>
              <w:t>CDY-912</w:t>
            </w:r>
          </w:p>
        </w:tc>
        <w:tc>
          <w:tcPr>
            <w:tcW w:type="dxa" w:w="3168"/>
          </w:tcPr>
          <w:p>
            <w:r>
              <w:t>Cao su chống va đập cánh Xingfa lùa 55 Việt Nam + PMA (loại cao 16mm) - Candy</w:t>
            </w:r>
          </w:p>
        </w:tc>
        <w:tc>
          <w:tcPr>
            <w:tcW w:type="dxa" w:w="2160"/>
          </w:tcPr>
          <w:p>
            <w:pPr>
              <w:jc w:val="center"/>
            </w:pPr>
            <w:r>
              <w:t>Vật tư phụ &amp; Chi tiết nhựa/ke Candy</w:t>
            </w:r>
          </w:p>
        </w:tc>
        <w:tc>
          <w:tcPr>
            <w:tcW w:type="dxa" w:w="1872"/>
          </w:tcPr>
          <w:p>
            <w:pPr>
              <w:jc w:val="center"/>
            </w:pPr>
            <w:r>
              <w:rPr>
                <w:b/>
              </w:rPr>
              <w:t>2,400 đ/cái</w:t>
            </w:r>
          </w:p>
        </w:tc>
      </w:tr>
      <w:tr>
        <w:tc>
          <w:tcPr>
            <w:tcW w:type="dxa" w:w="720"/>
          </w:tcPr>
          <w:p>
            <w:pPr>
              <w:jc w:val="center"/>
            </w:pPr>
            <w:r>
              <w:t>90</w:t>
            </w:r>
          </w:p>
        </w:tc>
        <w:tc>
          <w:tcPr>
            <w:tcW w:type="dxa" w:w="1440"/>
          </w:tcPr>
          <w:p>
            <w:pPr>
              <w:jc w:val="center"/>
            </w:pPr>
            <w:r>
              <w:rPr>
                <w:b/>
              </w:rPr>
              <w:t>CDY-913</w:t>
            </w:r>
          </w:p>
        </w:tc>
        <w:tc>
          <w:tcPr>
            <w:tcW w:type="dxa" w:w="3168"/>
          </w:tcPr>
          <w:p>
            <w:r>
              <w:t>Cao su chống va đập cánh Xingfa lùa 55 Việt Nam + PMA (loại cao 22mm) - Candy</w:t>
            </w:r>
          </w:p>
        </w:tc>
        <w:tc>
          <w:tcPr>
            <w:tcW w:type="dxa" w:w="2160"/>
          </w:tcPr>
          <w:p>
            <w:pPr>
              <w:jc w:val="center"/>
            </w:pPr>
            <w:r>
              <w:t>Vật tư phụ &amp; Chi tiết nhựa/ke Candy</w:t>
            </w:r>
          </w:p>
        </w:tc>
        <w:tc>
          <w:tcPr>
            <w:tcW w:type="dxa" w:w="1872"/>
          </w:tcPr>
          <w:p>
            <w:pPr>
              <w:jc w:val="center"/>
            </w:pPr>
            <w:r>
              <w:rPr>
                <w:b/>
              </w:rPr>
              <w:t>2,400 đ/cái</w:t>
            </w:r>
          </w:p>
        </w:tc>
      </w:tr>
      <w:tr>
        <w:tc>
          <w:tcPr>
            <w:tcW w:type="dxa" w:w="720"/>
          </w:tcPr>
          <w:p>
            <w:pPr>
              <w:jc w:val="center"/>
            </w:pPr>
            <w:r>
              <w:t>91</w:t>
            </w:r>
          </w:p>
        </w:tc>
        <w:tc>
          <w:tcPr>
            <w:tcW w:type="dxa" w:w="1440"/>
          </w:tcPr>
          <w:p>
            <w:pPr>
              <w:jc w:val="center"/>
            </w:pPr>
            <w:r>
              <w:rPr>
                <w:b/>
              </w:rPr>
              <w:t>CDY-914</w:t>
            </w:r>
          </w:p>
        </w:tc>
        <w:tc>
          <w:tcPr>
            <w:tcW w:type="dxa" w:w="3168"/>
          </w:tcPr>
          <w:p>
            <w:r>
              <w:t>Miệng con hãm khóa sập Candy</w:t>
            </w:r>
          </w:p>
        </w:tc>
        <w:tc>
          <w:tcPr>
            <w:tcW w:type="dxa" w:w="2160"/>
          </w:tcPr>
          <w:p>
            <w:pPr>
              <w:jc w:val="center"/>
            </w:pPr>
            <w:r>
              <w:t>Bộ khóa &amp; Linh kiện khóa Candy</w:t>
            </w:r>
          </w:p>
        </w:tc>
        <w:tc>
          <w:tcPr>
            <w:tcW w:type="dxa" w:w="1872"/>
          </w:tcPr>
          <w:p>
            <w:pPr>
              <w:jc w:val="center"/>
            </w:pPr>
            <w:r>
              <w:rPr>
                <w:b/>
              </w:rPr>
              <w:t>10,800 đ/cái</w:t>
            </w:r>
          </w:p>
        </w:tc>
      </w:tr>
      <w:tr>
        <w:tc>
          <w:tcPr>
            <w:tcW w:type="dxa" w:w="720"/>
          </w:tcPr>
          <w:p>
            <w:pPr>
              <w:jc w:val="center"/>
            </w:pPr>
            <w:r>
              <w:t>92</w:t>
            </w:r>
          </w:p>
        </w:tc>
        <w:tc>
          <w:tcPr>
            <w:tcW w:type="dxa" w:w="1440"/>
          </w:tcPr>
          <w:p>
            <w:pPr>
              <w:jc w:val="center"/>
            </w:pPr>
            <w:r>
              <w:rPr>
                <w:b/>
              </w:rPr>
              <w:t>CDY-915</w:t>
            </w:r>
          </w:p>
        </w:tc>
        <w:tc>
          <w:tcPr>
            <w:tcW w:type="dxa" w:w="3168"/>
          </w:tcPr>
          <w:p>
            <w:r>
              <w:t>Chêm kính 3mm và 5mm - Candy</w:t>
            </w:r>
          </w:p>
        </w:tc>
        <w:tc>
          <w:tcPr>
            <w:tcW w:type="dxa" w:w="2160"/>
          </w:tcPr>
          <w:p>
            <w:pPr>
              <w:jc w:val="center"/>
            </w:pPr>
            <w:r>
              <w:t>Vật tư phụ &amp; Chi tiết nhựa/ke Candy</w:t>
            </w:r>
          </w:p>
        </w:tc>
        <w:tc>
          <w:tcPr>
            <w:tcW w:type="dxa" w:w="1872"/>
          </w:tcPr>
          <w:p>
            <w:pPr>
              <w:jc w:val="center"/>
            </w:pPr>
            <w:r>
              <w:rPr>
                <w:b/>
              </w:rPr>
              <w:t>38,400 đ/kg</w:t>
            </w:r>
          </w:p>
        </w:tc>
      </w:tr>
      <w:tr>
        <w:tc>
          <w:tcPr>
            <w:tcW w:type="dxa" w:w="720"/>
          </w:tcPr>
          <w:p>
            <w:pPr>
              <w:jc w:val="center"/>
            </w:pPr>
            <w:r>
              <w:t>93</w:t>
            </w:r>
          </w:p>
        </w:tc>
        <w:tc>
          <w:tcPr>
            <w:tcW w:type="dxa" w:w="1440"/>
          </w:tcPr>
          <w:p>
            <w:pPr>
              <w:jc w:val="center"/>
            </w:pPr>
            <w:r>
              <w:rPr>
                <w:b/>
              </w:rPr>
              <w:t>CDY-916</w:t>
            </w:r>
          </w:p>
        </w:tc>
        <w:tc>
          <w:tcPr>
            <w:tcW w:type="dxa" w:w="3168"/>
          </w:tcPr>
          <w:p>
            <w:r>
              <w:t>Chêm kính xéo ( chêm vát ) - Candy</w:t>
            </w:r>
          </w:p>
        </w:tc>
        <w:tc>
          <w:tcPr>
            <w:tcW w:type="dxa" w:w="2160"/>
          </w:tcPr>
          <w:p>
            <w:pPr>
              <w:jc w:val="center"/>
            </w:pPr>
            <w:r>
              <w:t>Vật tư phụ &amp; Chi tiết nhựa/ke Candy</w:t>
            </w:r>
          </w:p>
        </w:tc>
        <w:tc>
          <w:tcPr>
            <w:tcW w:type="dxa" w:w="1872"/>
          </w:tcPr>
          <w:p>
            <w:pPr>
              <w:jc w:val="center"/>
            </w:pPr>
            <w:r>
              <w:rPr>
                <w:b/>
              </w:rPr>
              <w:t>38,400 đ/kg</w:t>
            </w:r>
          </w:p>
        </w:tc>
      </w:tr>
      <w:tr>
        <w:tc>
          <w:tcPr>
            <w:tcW w:type="dxa" w:w="720"/>
          </w:tcPr>
          <w:p>
            <w:pPr>
              <w:jc w:val="center"/>
            </w:pPr>
            <w:r>
              <w:t>94</w:t>
            </w:r>
          </w:p>
        </w:tc>
        <w:tc>
          <w:tcPr>
            <w:tcW w:type="dxa" w:w="1440"/>
          </w:tcPr>
          <w:p>
            <w:pPr>
              <w:jc w:val="center"/>
            </w:pPr>
            <w:r>
              <w:rPr>
                <w:b/>
              </w:rPr>
              <w:t>CDY-917</w:t>
            </w:r>
          </w:p>
        </w:tc>
        <w:tc>
          <w:tcPr>
            <w:tcW w:type="dxa" w:w="3168"/>
          </w:tcPr>
          <w:p>
            <w:r>
              <w:t>Vít lắp đặt 10x100 (Vít + Tắc kê nhựa) - sắt si 7 màu - Candy</w:t>
            </w:r>
          </w:p>
        </w:tc>
        <w:tc>
          <w:tcPr>
            <w:tcW w:type="dxa" w:w="2160"/>
          </w:tcPr>
          <w:p>
            <w:pPr>
              <w:jc w:val="center"/>
            </w:pPr>
            <w:r>
              <w:t>Vật tư phụ &amp; Chi tiết nhựa/ke Candy</w:t>
            </w:r>
          </w:p>
        </w:tc>
        <w:tc>
          <w:tcPr>
            <w:tcW w:type="dxa" w:w="1872"/>
          </w:tcPr>
          <w:p>
            <w:pPr>
              <w:jc w:val="center"/>
            </w:pPr>
            <w:r>
              <w:rPr>
                <w:b/>
              </w:rPr>
              <w:t>1,176 đ/cái</w:t>
            </w:r>
          </w:p>
        </w:tc>
      </w:tr>
      <w:tr>
        <w:tc>
          <w:tcPr>
            <w:tcW w:type="dxa" w:w="720"/>
          </w:tcPr>
          <w:p>
            <w:pPr>
              <w:jc w:val="center"/>
            </w:pPr>
            <w:r>
              <w:t>95</w:t>
            </w:r>
          </w:p>
        </w:tc>
        <w:tc>
          <w:tcPr>
            <w:tcW w:type="dxa" w:w="1440"/>
          </w:tcPr>
          <w:p>
            <w:pPr>
              <w:jc w:val="center"/>
            </w:pPr>
            <w:r>
              <w:rPr>
                <w:b/>
              </w:rPr>
              <w:t>CDY-918</w:t>
            </w:r>
          </w:p>
        </w:tc>
        <w:tc>
          <w:tcPr>
            <w:tcW w:type="dxa" w:w="3168"/>
          </w:tcPr>
          <w:p>
            <w:r>
              <w:t>Vít lắp đặt 10x100 (Vít + Tắc kê nhựa) - inox 201 - Candy</w:t>
            </w:r>
          </w:p>
        </w:tc>
        <w:tc>
          <w:tcPr>
            <w:tcW w:type="dxa" w:w="2160"/>
          </w:tcPr>
          <w:p>
            <w:pPr>
              <w:jc w:val="center"/>
            </w:pPr>
            <w:r>
              <w:t>Vật tư phụ &amp; Chi tiết nhựa/ke Candy</w:t>
            </w:r>
          </w:p>
        </w:tc>
        <w:tc>
          <w:tcPr>
            <w:tcW w:type="dxa" w:w="1872"/>
          </w:tcPr>
          <w:p>
            <w:pPr>
              <w:jc w:val="center"/>
            </w:pPr>
            <w:r>
              <w:rPr>
                <w:b/>
              </w:rPr>
              <w:t>2,520 đ/cái</w:t>
            </w:r>
          </w:p>
        </w:tc>
      </w:tr>
      <w:tr>
        <w:tc>
          <w:tcPr>
            <w:tcW w:type="dxa" w:w="720"/>
          </w:tcPr>
          <w:p>
            <w:pPr>
              <w:jc w:val="center"/>
            </w:pPr>
            <w:r>
              <w:t>96</w:t>
            </w:r>
          </w:p>
        </w:tc>
        <w:tc>
          <w:tcPr>
            <w:tcW w:type="dxa" w:w="1440"/>
          </w:tcPr>
          <w:p>
            <w:pPr>
              <w:jc w:val="center"/>
            </w:pPr>
            <w:r>
              <w:rPr>
                <w:b/>
              </w:rPr>
              <w:t>CDY-919</w:t>
            </w:r>
          </w:p>
        </w:tc>
        <w:tc>
          <w:tcPr>
            <w:tcW w:type="dxa" w:w="3168"/>
          </w:tcPr>
          <w:p>
            <w:r>
              <w:t>Vít lắp đặt 8x80 (Vít + Tắc kê nhựa) - sắt si 7 màu - Candy</w:t>
            </w:r>
          </w:p>
        </w:tc>
        <w:tc>
          <w:tcPr>
            <w:tcW w:type="dxa" w:w="2160"/>
          </w:tcPr>
          <w:p>
            <w:pPr>
              <w:jc w:val="center"/>
            </w:pPr>
            <w:r>
              <w:t>Vật tư phụ &amp; Chi tiết nhựa/ke Candy</w:t>
            </w:r>
          </w:p>
        </w:tc>
        <w:tc>
          <w:tcPr>
            <w:tcW w:type="dxa" w:w="1872"/>
          </w:tcPr>
          <w:p>
            <w:pPr>
              <w:jc w:val="center"/>
            </w:pPr>
            <w:r>
              <w:rPr>
                <w:b/>
              </w:rPr>
              <w:t>816 đ/cái</w:t>
            </w:r>
          </w:p>
        </w:tc>
      </w:tr>
      <w:tr>
        <w:tc>
          <w:tcPr>
            <w:tcW w:type="dxa" w:w="720"/>
          </w:tcPr>
          <w:p>
            <w:pPr>
              <w:jc w:val="center"/>
            </w:pPr>
            <w:r>
              <w:t>97</w:t>
            </w:r>
          </w:p>
        </w:tc>
        <w:tc>
          <w:tcPr>
            <w:tcW w:type="dxa" w:w="1440"/>
          </w:tcPr>
          <w:p>
            <w:pPr>
              <w:jc w:val="center"/>
            </w:pPr>
            <w:r>
              <w:rPr>
                <w:b/>
              </w:rPr>
              <w:t>CDY-920</w:t>
            </w:r>
          </w:p>
        </w:tc>
        <w:tc>
          <w:tcPr>
            <w:tcW w:type="dxa" w:w="3168"/>
          </w:tcPr>
          <w:p>
            <w:r>
              <w:t>Nắp chụp đầu vít - Candy</w:t>
            </w:r>
          </w:p>
        </w:tc>
        <w:tc>
          <w:tcPr>
            <w:tcW w:type="dxa" w:w="2160"/>
          </w:tcPr>
          <w:p>
            <w:pPr>
              <w:jc w:val="center"/>
            </w:pPr>
            <w:r>
              <w:t>Vật tư phụ &amp; Chi tiết nhựa/ke Candy</w:t>
            </w:r>
          </w:p>
        </w:tc>
        <w:tc>
          <w:tcPr>
            <w:tcW w:type="dxa" w:w="1872"/>
          </w:tcPr>
          <w:p>
            <w:pPr>
              <w:jc w:val="center"/>
            </w:pPr>
            <w:r>
              <w:rPr>
                <w:b/>
              </w:rPr>
              <w:t>216 đ/cái</w:t>
            </w:r>
          </w:p>
        </w:tc>
      </w:tr>
      <w:tr>
        <w:tc>
          <w:tcPr>
            <w:tcW w:type="dxa" w:w="720"/>
          </w:tcPr>
          <w:p>
            <w:pPr>
              <w:jc w:val="center"/>
            </w:pPr>
            <w:r>
              <w:t>98</w:t>
            </w:r>
          </w:p>
        </w:tc>
        <w:tc>
          <w:tcPr>
            <w:tcW w:type="dxa" w:w="1440"/>
          </w:tcPr>
          <w:p>
            <w:pPr>
              <w:jc w:val="center"/>
            </w:pPr>
            <w:r>
              <w:rPr>
                <w:b/>
              </w:rPr>
              <w:t>CDY-921</w:t>
            </w:r>
          </w:p>
        </w:tc>
        <w:tc>
          <w:tcPr>
            <w:tcW w:type="dxa" w:w="3168"/>
          </w:tcPr>
          <w:p>
            <w:r>
              <w:t>Tắc kê nở (tắc kê xanh) - Candy</w:t>
            </w:r>
          </w:p>
        </w:tc>
        <w:tc>
          <w:tcPr>
            <w:tcW w:type="dxa" w:w="2160"/>
          </w:tcPr>
          <w:p>
            <w:pPr>
              <w:jc w:val="center"/>
            </w:pPr>
            <w:r>
              <w:t>Chi tiết ngũ kim Candy</w:t>
            </w:r>
          </w:p>
        </w:tc>
        <w:tc>
          <w:tcPr>
            <w:tcW w:type="dxa" w:w="1872"/>
          </w:tcPr>
          <w:p>
            <w:pPr>
              <w:jc w:val="center"/>
            </w:pPr>
            <w:r>
              <w:rPr>
                <w:b/>
              </w:rPr>
              <w:t>52,800 đ/bịch</w:t>
            </w:r>
          </w:p>
        </w:tc>
      </w:tr>
      <w:tr>
        <w:tc>
          <w:tcPr>
            <w:tcW w:type="dxa" w:w="720"/>
          </w:tcPr>
          <w:p>
            <w:pPr>
              <w:jc w:val="center"/>
            </w:pPr>
            <w:r>
              <w:t>99</w:t>
            </w:r>
          </w:p>
        </w:tc>
        <w:tc>
          <w:tcPr>
            <w:tcW w:type="dxa" w:w="1440"/>
          </w:tcPr>
          <w:p>
            <w:pPr>
              <w:jc w:val="center"/>
            </w:pPr>
            <w:r>
              <w:rPr>
                <w:b/>
              </w:rPr>
              <w:t>CDY-922</w:t>
            </w:r>
          </w:p>
        </w:tc>
        <w:tc>
          <w:tcPr>
            <w:tcW w:type="dxa" w:w="3168"/>
          </w:tcPr>
          <w:p>
            <w:r>
              <w:t>Tắc kê nhựa chuyên dùng cho bê tông nhẹ (loại 6mm và 8mm) - Candy</w:t>
            </w:r>
          </w:p>
        </w:tc>
        <w:tc>
          <w:tcPr>
            <w:tcW w:type="dxa" w:w="2160"/>
          </w:tcPr>
          <w:p>
            <w:pPr>
              <w:jc w:val="center"/>
            </w:pPr>
            <w:r>
              <w:t>Vật tư phụ &amp; Chi tiết nhựa/ke Candy</w:t>
            </w:r>
          </w:p>
        </w:tc>
        <w:tc>
          <w:tcPr>
            <w:tcW w:type="dxa" w:w="1872"/>
          </w:tcPr>
          <w:p>
            <w:pPr>
              <w:jc w:val="center"/>
            </w:pPr>
            <w:r>
              <w:rPr>
                <w:b/>
              </w:rPr>
              <w:t>67,200 đ/cái</w:t>
            </w:r>
          </w:p>
        </w:tc>
      </w:tr>
      <w:tr>
        <w:tc>
          <w:tcPr>
            <w:tcW w:type="dxa" w:w="720"/>
          </w:tcPr>
          <w:p>
            <w:pPr>
              <w:jc w:val="center"/>
            </w:pPr>
            <w:r>
              <w:t>100</w:t>
            </w:r>
          </w:p>
        </w:tc>
        <w:tc>
          <w:tcPr>
            <w:tcW w:type="dxa" w:w="1440"/>
          </w:tcPr>
          <w:p>
            <w:pPr>
              <w:jc w:val="center"/>
            </w:pPr>
            <w:r>
              <w:rPr>
                <w:b/>
              </w:rPr>
              <w:t>CDY-923</w:t>
            </w:r>
          </w:p>
        </w:tc>
        <w:tc>
          <w:tcPr>
            <w:tcW w:type="dxa" w:w="3168"/>
          </w:tcPr>
          <w:p>
            <w:r>
              <w:t>Ke chia ô khung bao cửa sổ (có trái phải) - Candy</w:t>
            </w:r>
          </w:p>
        </w:tc>
        <w:tc>
          <w:tcPr>
            <w:tcW w:type="dxa" w:w="2160"/>
          </w:tcPr>
          <w:p>
            <w:pPr>
              <w:jc w:val="center"/>
            </w:pPr>
            <w:r>
              <w:t>Ke vĩnh cửu &amp; Ke chia ô khung</w:t>
            </w:r>
          </w:p>
        </w:tc>
        <w:tc>
          <w:tcPr>
            <w:tcW w:type="dxa" w:w="1872"/>
          </w:tcPr>
          <w:p>
            <w:pPr>
              <w:jc w:val="center"/>
            </w:pPr>
            <w:r>
              <w:rPr>
                <w:b/>
              </w:rPr>
              <w:t>4,560 đ/cái</w:t>
            </w:r>
          </w:p>
        </w:tc>
      </w:tr>
      <w:tr>
        <w:tc>
          <w:tcPr>
            <w:tcW w:type="dxa" w:w="720"/>
          </w:tcPr>
          <w:p>
            <w:pPr>
              <w:jc w:val="center"/>
            </w:pPr>
            <w:r>
              <w:t>101</w:t>
            </w:r>
          </w:p>
        </w:tc>
        <w:tc>
          <w:tcPr>
            <w:tcW w:type="dxa" w:w="1440"/>
          </w:tcPr>
          <w:p>
            <w:pPr>
              <w:jc w:val="center"/>
            </w:pPr>
            <w:r>
              <w:rPr>
                <w:b/>
              </w:rPr>
              <w:t>CDY-925</w:t>
            </w:r>
          </w:p>
        </w:tc>
        <w:tc>
          <w:tcPr>
            <w:tcW w:type="dxa" w:w="3168"/>
          </w:tcPr>
          <w:p>
            <w:r>
              <w:t>Ke vĩnh cửu khung đi và cánh đi Xingfa - Candy</w:t>
            </w:r>
          </w:p>
        </w:tc>
        <w:tc>
          <w:tcPr>
            <w:tcW w:type="dxa" w:w="2160"/>
          </w:tcPr>
          <w:p>
            <w:pPr>
              <w:jc w:val="center"/>
            </w:pPr>
            <w:r>
              <w:t>Ke vĩnh cửu &amp; Ke chia ô khung</w:t>
            </w:r>
          </w:p>
        </w:tc>
        <w:tc>
          <w:tcPr>
            <w:tcW w:type="dxa" w:w="1872"/>
          </w:tcPr>
          <w:p>
            <w:pPr>
              <w:jc w:val="center"/>
            </w:pPr>
            <w:r>
              <w:rPr>
                <w:b/>
              </w:rPr>
              <w:t>8,520 đ/cái</w:t>
            </w:r>
          </w:p>
        </w:tc>
      </w:tr>
      <w:tr>
        <w:tc>
          <w:tcPr>
            <w:tcW w:type="dxa" w:w="720"/>
          </w:tcPr>
          <w:p>
            <w:pPr>
              <w:jc w:val="center"/>
            </w:pPr>
            <w:r>
              <w:t>102</w:t>
            </w:r>
          </w:p>
        </w:tc>
        <w:tc>
          <w:tcPr>
            <w:tcW w:type="dxa" w:w="1440"/>
          </w:tcPr>
          <w:p>
            <w:pPr>
              <w:jc w:val="center"/>
            </w:pPr>
            <w:r>
              <w:rPr>
                <w:b/>
              </w:rPr>
              <w:t>CDY-926</w:t>
            </w:r>
          </w:p>
        </w:tc>
        <w:tc>
          <w:tcPr>
            <w:tcW w:type="dxa" w:w="3168"/>
          </w:tcPr>
          <w:p>
            <w:r>
              <w:t>Ke vĩnh cửu khung đi và cánh đi Xingfa (dày) - Candy</w:t>
            </w:r>
          </w:p>
        </w:tc>
        <w:tc>
          <w:tcPr>
            <w:tcW w:type="dxa" w:w="2160"/>
          </w:tcPr>
          <w:p>
            <w:pPr>
              <w:jc w:val="center"/>
            </w:pPr>
            <w:r>
              <w:t>Ke vĩnh cửu &amp; Ke chia ô khung</w:t>
            </w:r>
          </w:p>
        </w:tc>
        <w:tc>
          <w:tcPr>
            <w:tcW w:type="dxa" w:w="1872"/>
          </w:tcPr>
          <w:p>
            <w:pPr>
              <w:jc w:val="center"/>
            </w:pPr>
            <w:r>
              <w:rPr>
                <w:b/>
              </w:rPr>
              <w:t>9,240 đ/cái</w:t>
            </w:r>
          </w:p>
        </w:tc>
      </w:tr>
      <w:tr>
        <w:tc>
          <w:tcPr>
            <w:tcW w:type="dxa" w:w="720"/>
          </w:tcPr>
          <w:p>
            <w:pPr>
              <w:jc w:val="center"/>
            </w:pPr>
            <w:r>
              <w:t>103</w:t>
            </w:r>
          </w:p>
        </w:tc>
        <w:tc>
          <w:tcPr>
            <w:tcW w:type="dxa" w:w="1440"/>
          </w:tcPr>
          <w:p>
            <w:pPr>
              <w:jc w:val="center"/>
            </w:pPr>
            <w:r>
              <w:rPr>
                <w:b/>
              </w:rPr>
              <w:t>CDY-927</w:t>
            </w:r>
          </w:p>
        </w:tc>
        <w:tc>
          <w:tcPr>
            <w:tcW w:type="dxa" w:w="3168"/>
          </w:tcPr>
          <w:p>
            <w:r>
              <w:t>Ke vĩnh cửu khung đi và cánh đi Xingfa (siêu dày) - Candy</w:t>
            </w:r>
          </w:p>
        </w:tc>
        <w:tc>
          <w:tcPr>
            <w:tcW w:type="dxa" w:w="2160"/>
          </w:tcPr>
          <w:p>
            <w:pPr>
              <w:jc w:val="center"/>
            </w:pPr>
            <w:r>
              <w:t>Ke vĩnh cửu &amp; Ke chia ô khung</w:t>
            </w:r>
          </w:p>
        </w:tc>
        <w:tc>
          <w:tcPr>
            <w:tcW w:type="dxa" w:w="1872"/>
          </w:tcPr>
          <w:p>
            <w:pPr>
              <w:jc w:val="center"/>
            </w:pPr>
            <w:r>
              <w:rPr>
                <w:b/>
              </w:rPr>
              <w:t>9,720 đ/cái</w:t>
            </w:r>
          </w:p>
        </w:tc>
      </w:tr>
      <w:tr>
        <w:tc>
          <w:tcPr>
            <w:tcW w:type="dxa" w:w="720"/>
          </w:tcPr>
          <w:p>
            <w:pPr>
              <w:jc w:val="center"/>
            </w:pPr>
            <w:r>
              <w:t>104</w:t>
            </w:r>
          </w:p>
        </w:tc>
        <w:tc>
          <w:tcPr>
            <w:tcW w:type="dxa" w:w="1440"/>
          </w:tcPr>
          <w:p>
            <w:pPr>
              <w:jc w:val="center"/>
            </w:pPr>
            <w:r>
              <w:rPr>
                <w:b/>
              </w:rPr>
              <w:t>CDY-928</w:t>
            </w:r>
          </w:p>
        </w:tc>
        <w:tc>
          <w:tcPr>
            <w:tcW w:type="dxa" w:w="3168"/>
          </w:tcPr>
          <w:p>
            <w:r>
              <w:t>Ke vĩnh cửu cánh cửa sổ to Xingfa - Candy</w:t>
            </w:r>
          </w:p>
        </w:tc>
        <w:tc>
          <w:tcPr>
            <w:tcW w:type="dxa" w:w="2160"/>
          </w:tcPr>
          <w:p>
            <w:pPr>
              <w:jc w:val="center"/>
            </w:pPr>
            <w:r>
              <w:t>Ke vĩnh cửu &amp; Ke chia ô khung</w:t>
            </w:r>
          </w:p>
        </w:tc>
        <w:tc>
          <w:tcPr>
            <w:tcW w:type="dxa" w:w="1872"/>
          </w:tcPr>
          <w:p>
            <w:pPr>
              <w:jc w:val="center"/>
            </w:pPr>
            <w:r>
              <w:rPr>
                <w:b/>
              </w:rPr>
              <w:t>6,960 đ/cái</w:t>
            </w:r>
          </w:p>
        </w:tc>
      </w:tr>
      <w:tr>
        <w:tc>
          <w:tcPr>
            <w:tcW w:type="dxa" w:w="720"/>
          </w:tcPr>
          <w:p>
            <w:pPr>
              <w:jc w:val="center"/>
            </w:pPr>
            <w:r>
              <w:t>105</w:t>
            </w:r>
          </w:p>
        </w:tc>
        <w:tc>
          <w:tcPr>
            <w:tcW w:type="dxa" w:w="1440"/>
          </w:tcPr>
          <w:p>
            <w:pPr>
              <w:jc w:val="center"/>
            </w:pPr>
            <w:r>
              <w:rPr>
                <w:b/>
              </w:rPr>
              <w:t>CDY-929</w:t>
            </w:r>
          </w:p>
        </w:tc>
        <w:tc>
          <w:tcPr>
            <w:tcW w:type="dxa" w:w="3168"/>
          </w:tcPr>
          <w:p>
            <w:r>
              <w:t>Ke vĩnh cửu khung bao cửa sổ Xingfa - Candy</w:t>
            </w:r>
          </w:p>
        </w:tc>
        <w:tc>
          <w:tcPr>
            <w:tcW w:type="dxa" w:w="2160"/>
          </w:tcPr>
          <w:p>
            <w:pPr>
              <w:jc w:val="center"/>
            </w:pPr>
            <w:r>
              <w:t>Ke vĩnh cửu &amp; Ke chia ô khung</w:t>
            </w:r>
          </w:p>
        </w:tc>
        <w:tc>
          <w:tcPr>
            <w:tcW w:type="dxa" w:w="1872"/>
          </w:tcPr>
          <w:p>
            <w:pPr>
              <w:jc w:val="center"/>
            </w:pPr>
            <w:r>
              <w:rPr>
                <w:b/>
              </w:rPr>
              <w:t>5,400 đ/cái</w:t>
            </w:r>
          </w:p>
        </w:tc>
      </w:tr>
      <w:tr>
        <w:tc>
          <w:tcPr>
            <w:tcW w:type="dxa" w:w="720"/>
          </w:tcPr>
          <w:p>
            <w:pPr>
              <w:jc w:val="center"/>
            </w:pPr>
            <w:r>
              <w:t>106</w:t>
            </w:r>
          </w:p>
        </w:tc>
        <w:tc>
          <w:tcPr>
            <w:tcW w:type="dxa" w:w="1440"/>
          </w:tcPr>
          <w:p>
            <w:pPr>
              <w:jc w:val="center"/>
            </w:pPr>
            <w:r>
              <w:rPr>
                <w:b/>
              </w:rPr>
              <w:t>CDY-930</w:t>
            </w:r>
          </w:p>
        </w:tc>
        <w:tc>
          <w:tcPr>
            <w:tcW w:type="dxa" w:w="3168"/>
          </w:tcPr>
          <w:p>
            <w:r>
              <w:t>Ke vĩnh cửu khung bao vách Xingfa - Candy</w:t>
            </w:r>
          </w:p>
        </w:tc>
        <w:tc>
          <w:tcPr>
            <w:tcW w:type="dxa" w:w="2160"/>
          </w:tcPr>
          <w:p>
            <w:pPr>
              <w:jc w:val="center"/>
            </w:pPr>
            <w:r>
              <w:t>Ke vĩnh cửu &amp; Ke chia ô khung</w:t>
            </w:r>
          </w:p>
        </w:tc>
        <w:tc>
          <w:tcPr>
            <w:tcW w:type="dxa" w:w="1872"/>
          </w:tcPr>
          <w:p>
            <w:pPr>
              <w:jc w:val="center"/>
            </w:pPr>
            <w:r>
              <w:rPr>
                <w:b/>
              </w:rPr>
              <w:t>5,880 đ/cái</w:t>
            </w:r>
          </w:p>
        </w:tc>
      </w:tr>
      <w:tr>
        <w:tc>
          <w:tcPr>
            <w:tcW w:type="dxa" w:w="720"/>
          </w:tcPr>
          <w:p>
            <w:pPr>
              <w:jc w:val="center"/>
            </w:pPr>
            <w:r>
              <w:t>107</w:t>
            </w:r>
          </w:p>
        </w:tc>
        <w:tc>
          <w:tcPr>
            <w:tcW w:type="dxa" w:w="1440"/>
          </w:tcPr>
          <w:p>
            <w:pPr>
              <w:jc w:val="center"/>
            </w:pPr>
            <w:r>
              <w:rPr>
                <w:b/>
              </w:rPr>
              <w:t>CDY-931</w:t>
            </w:r>
          </w:p>
        </w:tc>
        <w:tc>
          <w:tcPr>
            <w:tcW w:type="dxa" w:w="3168"/>
          </w:tcPr>
          <w:p>
            <w:r>
              <w:t>Ke vĩnh cửu cánh lùa 55 - Candy</w:t>
            </w:r>
          </w:p>
        </w:tc>
        <w:tc>
          <w:tcPr>
            <w:tcW w:type="dxa" w:w="2160"/>
          </w:tcPr>
          <w:p>
            <w:pPr>
              <w:jc w:val="center"/>
            </w:pPr>
            <w:r>
              <w:t>Ke vĩnh cửu &amp; Ke chia ô khung</w:t>
            </w:r>
          </w:p>
        </w:tc>
        <w:tc>
          <w:tcPr>
            <w:tcW w:type="dxa" w:w="1872"/>
          </w:tcPr>
          <w:p>
            <w:pPr>
              <w:jc w:val="center"/>
            </w:pPr>
            <w:r>
              <w:rPr>
                <w:b/>
              </w:rPr>
              <w:t>4,200 đ/cái</w:t>
            </w:r>
          </w:p>
        </w:tc>
      </w:tr>
      <w:tr>
        <w:tc>
          <w:tcPr>
            <w:tcW w:type="dxa" w:w="720"/>
          </w:tcPr>
          <w:p>
            <w:pPr>
              <w:jc w:val="center"/>
            </w:pPr>
            <w:r>
              <w:t>108</w:t>
            </w:r>
          </w:p>
        </w:tc>
        <w:tc>
          <w:tcPr>
            <w:tcW w:type="dxa" w:w="1440"/>
          </w:tcPr>
          <w:p>
            <w:pPr>
              <w:jc w:val="center"/>
            </w:pPr>
            <w:r>
              <w:rPr>
                <w:b/>
              </w:rPr>
              <w:t>CDY-932</w:t>
            </w:r>
          </w:p>
        </w:tc>
        <w:tc>
          <w:tcPr>
            <w:tcW w:type="dxa" w:w="3168"/>
          </w:tcPr>
          <w:p>
            <w:r>
              <w:t>Ke vĩnh cửu hệ vát cạnh 55, PMA, JMA - Candy</w:t>
            </w:r>
          </w:p>
        </w:tc>
        <w:tc>
          <w:tcPr>
            <w:tcW w:type="dxa" w:w="2160"/>
          </w:tcPr>
          <w:p>
            <w:pPr>
              <w:jc w:val="center"/>
            </w:pPr>
            <w:r>
              <w:t>Ke vĩnh cửu &amp; Ke chia ô khung</w:t>
            </w:r>
          </w:p>
        </w:tc>
        <w:tc>
          <w:tcPr>
            <w:tcW w:type="dxa" w:w="1872"/>
          </w:tcPr>
          <w:p>
            <w:pPr>
              <w:jc w:val="center"/>
            </w:pPr>
            <w:r>
              <w:rPr>
                <w:b/>
              </w:rPr>
              <w:t>4,920 đ/cái</w:t>
            </w:r>
          </w:p>
        </w:tc>
      </w:tr>
      <w:tr>
        <w:tc>
          <w:tcPr>
            <w:tcW w:type="dxa" w:w="720"/>
          </w:tcPr>
          <w:p>
            <w:pPr>
              <w:jc w:val="center"/>
            </w:pPr>
            <w:r>
              <w:t>109</w:t>
            </w:r>
          </w:p>
        </w:tc>
        <w:tc>
          <w:tcPr>
            <w:tcW w:type="dxa" w:w="1440"/>
          </w:tcPr>
          <w:p>
            <w:pPr>
              <w:jc w:val="center"/>
            </w:pPr>
            <w:r>
              <w:rPr>
                <w:b/>
              </w:rPr>
              <w:t>CDY-933</w:t>
            </w:r>
          </w:p>
        </w:tc>
        <w:tc>
          <w:tcPr>
            <w:tcW w:type="dxa" w:w="3168"/>
          </w:tcPr>
          <w:p>
            <w:r>
              <w:t>Ke vĩnh cửu khung bao cửa sổ Xingfa - Candy</w:t>
            </w:r>
          </w:p>
        </w:tc>
        <w:tc>
          <w:tcPr>
            <w:tcW w:type="dxa" w:w="2160"/>
          </w:tcPr>
          <w:p>
            <w:pPr>
              <w:jc w:val="center"/>
            </w:pPr>
            <w:r>
              <w:t>Ke vĩnh cửu &amp; Ke chia ô khung</w:t>
            </w:r>
          </w:p>
        </w:tc>
        <w:tc>
          <w:tcPr>
            <w:tcW w:type="dxa" w:w="1872"/>
          </w:tcPr>
          <w:p>
            <w:pPr>
              <w:jc w:val="center"/>
            </w:pPr>
            <w:r>
              <w:rPr>
                <w:b/>
              </w:rPr>
              <w:t>6,120 đ/cái</w:t>
            </w:r>
          </w:p>
        </w:tc>
      </w:tr>
      <w:tr>
        <w:tc>
          <w:tcPr>
            <w:tcW w:type="dxa" w:w="720"/>
          </w:tcPr>
          <w:p>
            <w:pPr>
              <w:jc w:val="center"/>
            </w:pPr>
            <w:r>
              <w:t>110</w:t>
            </w:r>
          </w:p>
        </w:tc>
        <w:tc>
          <w:tcPr>
            <w:tcW w:type="dxa" w:w="1440"/>
          </w:tcPr>
          <w:p>
            <w:pPr>
              <w:jc w:val="center"/>
            </w:pPr>
            <w:r>
              <w:rPr>
                <w:b/>
              </w:rPr>
              <w:t>CDY-934</w:t>
            </w:r>
          </w:p>
        </w:tc>
        <w:tc>
          <w:tcPr>
            <w:tcW w:type="dxa" w:w="3168"/>
          </w:tcPr>
          <w:p>
            <w:r>
              <w:t>Ke vĩnh cửu khung bao vách Xingfa - Candy</w:t>
            </w:r>
          </w:p>
        </w:tc>
        <w:tc>
          <w:tcPr>
            <w:tcW w:type="dxa" w:w="2160"/>
          </w:tcPr>
          <w:p>
            <w:pPr>
              <w:jc w:val="center"/>
            </w:pPr>
            <w:r>
              <w:t>Ke vĩnh cửu &amp; Ke chia ô khung</w:t>
            </w:r>
          </w:p>
        </w:tc>
        <w:tc>
          <w:tcPr>
            <w:tcW w:type="dxa" w:w="1872"/>
          </w:tcPr>
          <w:p>
            <w:pPr>
              <w:jc w:val="center"/>
            </w:pPr>
            <w:r>
              <w:rPr>
                <w:b/>
              </w:rPr>
              <w:t>6,720 đ/cái</w:t>
            </w:r>
          </w:p>
        </w:tc>
      </w:tr>
      <w:tr>
        <w:tc>
          <w:tcPr>
            <w:tcW w:type="dxa" w:w="720"/>
          </w:tcPr>
          <w:p>
            <w:pPr>
              <w:jc w:val="center"/>
            </w:pPr>
            <w:r>
              <w:t>111</w:t>
            </w:r>
          </w:p>
        </w:tc>
        <w:tc>
          <w:tcPr>
            <w:tcW w:type="dxa" w:w="1440"/>
          </w:tcPr>
          <w:p>
            <w:pPr>
              <w:jc w:val="center"/>
            </w:pPr>
            <w:r>
              <w:rPr>
                <w:b/>
              </w:rPr>
              <w:t>CDY-935</w:t>
            </w:r>
          </w:p>
        </w:tc>
        <w:tc>
          <w:tcPr>
            <w:tcW w:type="dxa" w:w="3168"/>
          </w:tcPr>
          <w:p>
            <w:r>
              <w:t>Ke vĩnh cửu cánh lùa PMA - Candy</w:t>
            </w:r>
          </w:p>
        </w:tc>
        <w:tc>
          <w:tcPr>
            <w:tcW w:type="dxa" w:w="2160"/>
          </w:tcPr>
          <w:p>
            <w:pPr>
              <w:jc w:val="center"/>
            </w:pPr>
            <w:r>
              <w:t>Ke vĩnh cửu &amp; Ke chia ô khung</w:t>
            </w:r>
          </w:p>
        </w:tc>
        <w:tc>
          <w:tcPr>
            <w:tcW w:type="dxa" w:w="1872"/>
          </w:tcPr>
          <w:p>
            <w:pPr>
              <w:jc w:val="center"/>
            </w:pPr>
            <w:r>
              <w:rPr>
                <w:b/>
              </w:rPr>
              <w:t>5,400 đ/cái</w:t>
            </w:r>
          </w:p>
        </w:tc>
      </w:tr>
      <w:tr>
        <w:tc>
          <w:tcPr>
            <w:tcW w:type="dxa" w:w="720"/>
          </w:tcPr>
          <w:p>
            <w:pPr>
              <w:jc w:val="center"/>
            </w:pPr>
            <w:r>
              <w:t>112</w:t>
            </w:r>
          </w:p>
        </w:tc>
        <w:tc>
          <w:tcPr>
            <w:tcW w:type="dxa" w:w="1440"/>
          </w:tcPr>
          <w:p>
            <w:pPr>
              <w:jc w:val="center"/>
            </w:pPr>
            <w:r>
              <w:rPr>
                <w:b/>
              </w:rPr>
              <w:t>CDY-936</w:t>
            </w:r>
          </w:p>
        </w:tc>
        <w:tc>
          <w:tcPr>
            <w:tcW w:type="dxa" w:w="3168"/>
          </w:tcPr>
          <w:p>
            <w:r>
              <w:t>Ke vĩnh cửu khung bảo vệ - Candy</w:t>
            </w:r>
          </w:p>
        </w:tc>
        <w:tc>
          <w:tcPr>
            <w:tcW w:type="dxa" w:w="2160"/>
          </w:tcPr>
          <w:p>
            <w:pPr>
              <w:jc w:val="center"/>
            </w:pPr>
            <w:r>
              <w:t>Ke vĩnh cửu &amp; Ke chia ô khung</w:t>
            </w:r>
          </w:p>
        </w:tc>
        <w:tc>
          <w:tcPr>
            <w:tcW w:type="dxa" w:w="1872"/>
          </w:tcPr>
          <w:p>
            <w:pPr>
              <w:jc w:val="center"/>
            </w:pPr>
            <w:r>
              <w:rPr>
                <w:b/>
              </w:rPr>
              <w:t>7,800 đ/cái</w:t>
            </w:r>
          </w:p>
        </w:tc>
      </w:tr>
      <w:tr>
        <w:tc>
          <w:tcPr>
            <w:tcW w:type="dxa" w:w="720"/>
          </w:tcPr>
          <w:p>
            <w:pPr>
              <w:jc w:val="center"/>
            </w:pPr>
            <w:r>
              <w:t>113</w:t>
            </w:r>
          </w:p>
        </w:tc>
        <w:tc>
          <w:tcPr>
            <w:tcW w:type="dxa" w:w="1440"/>
          </w:tcPr>
          <w:p>
            <w:pPr>
              <w:jc w:val="center"/>
            </w:pPr>
            <w:r>
              <w:rPr>
                <w:b/>
              </w:rPr>
              <w:t>CDY-937</w:t>
            </w:r>
          </w:p>
        </w:tc>
        <w:tc>
          <w:tcPr>
            <w:tcW w:type="dxa" w:w="3168"/>
          </w:tcPr>
          <w:p>
            <w:r>
              <w:t>Ke vĩnh cửu cửa đi hệ xếp trượt 63 new - Candy</w:t>
            </w:r>
          </w:p>
        </w:tc>
        <w:tc>
          <w:tcPr>
            <w:tcW w:type="dxa" w:w="2160"/>
          </w:tcPr>
          <w:p>
            <w:pPr>
              <w:jc w:val="center"/>
            </w:pPr>
            <w:r>
              <w:t>Ke vĩnh cửu &amp; Ke chia ô khung</w:t>
            </w:r>
          </w:p>
        </w:tc>
        <w:tc>
          <w:tcPr>
            <w:tcW w:type="dxa" w:w="1872"/>
          </w:tcPr>
          <w:p>
            <w:pPr>
              <w:jc w:val="center"/>
            </w:pPr>
            <w:r>
              <w:rPr>
                <w:b/>
              </w:rPr>
              <w:t>7,440 đ/cái</w:t>
            </w:r>
          </w:p>
        </w:tc>
      </w:tr>
      <w:tr>
        <w:tc>
          <w:tcPr>
            <w:tcW w:type="dxa" w:w="720"/>
          </w:tcPr>
          <w:p>
            <w:pPr>
              <w:jc w:val="center"/>
            </w:pPr>
            <w:r>
              <w:t>114</w:t>
            </w:r>
          </w:p>
        </w:tc>
        <w:tc>
          <w:tcPr>
            <w:tcW w:type="dxa" w:w="1440"/>
          </w:tcPr>
          <w:p>
            <w:pPr>
              <w:jc w:val="center"/>
            </w:pPr>
            <w:r>
              <w:rPr>
                <w:b/>
              </w:rPr>
              <w:t>CDY-938</w:t>
            </w:r>
          </w:p>
        </w:tc>
        <w:tc>
          <w:tcPr>
            <w:tcW w:type="dxa" w:w="3168"/>
          </w:tcPr>
          <w:p>
            <w:r>
              <w:t>Ke vĩnh cửu cửa đi hệ xếp trượt 63 cũ - Candy</w:t>
            </w:r>
          </w:p>
        </w:tc>
        <w:tc>
          <w:tcPr>
            <w:tcW w:type="dxa" w:w="2160"/>
          </w:tcPr>
          <w:p>
            <w:pPr>
              <w:jc w:val="center"/>
            </w:pPr>
            <w:r>
              <w:t>Ke vĩnh cửu &amp; Ke chia ô khung</w:t>
            </w:r>
          </w:p>
        </w:tc>
        <w:tc>
          <w:tcPr>
            <w:tcW w:type="dxa" w:w="1872"/>
          </w:tcPr>
          <w:p>
            <w:pPr>
              <w:jc w:val="center"/>
            </w:pPr>
            <w:r>
              <w:rPr>
                <w:b/>
              </w:rPr>
              <w:t>13,200 đ/cái</w:t>
            </w:r>
          </w:p>
        </w:tc>
      </w:tr>
      <w:tr>
        <w:tc>
          <w:tcPr>
            <w:tcW w:type="dxa" w:w="720"/>
          </w:tcPr>
          <w:p>
            <w:pPr>
              <w:jc w:val="center"/>
            </w:pPr>
            <w:r>
              <w:t>115</w:t>
            </w:r>
          </w:p>
        </w:tc>
        <w:tc>
          <w:tcPr>
            <w:tcW w:type="dxa" w:w="1440"/>
          </w:tcPr>
          <w:p>
            <w:pPr>
              <w:jc w:val="center"/>
            </w:pPr>
            <w:r>
              <w:rPr>
                <w:b/>
              </w:rPr>
              <w:t>CDY-939</w:t>
            </w:r>
          </w:p>
        </w:tc>
        <w:tc>
          <w:tcPr>
            <w:tcW w:type="dxa" w:w="3168"/>
          </w:tcPr>
          <w:p>
            <w:r>
              <w:t>Ke vĩnh cửu hệ 700 nhôm cỏ - Candy</w:t>
            </w:r>
          </w:p>
        </w:tc>
        <w:tc>
          <w:tcPr>
            <w:tcW w:type="dxa" w:w="2160"/>
          </w:tcPr>
          <w:p>
            <w:pPr>
              <w:jc w:val="center"/>
            </w:pPr>
            <w:r>
              <w:t>Ke vĩnh cửu &amp; Ke chia ô khung</w:t>
            </w:r>
          </w:p>
        </w:tc>
        <w:tc>
          <w:tcPr>
            <w:tcW w:type="dxa" w:w="1872"/>
          </w:tcPr>
          <w:p>
            <w:pPr>
              <w:jc w:val="center"/>
            </w:pPr>
            <w:r>
              <w:rPr>
                <w:b/>
              </w:rPr>
              <w:t>7,080 đ/cái</w:t>
            </w:r>
          </w:p>
        </w:tc>
      </w:tr>
      <w:tr>
        <w:tc>
          <w:tcPr>
            <w:tcW w:type="dxa" w:w="720"/>
          </w:tcPr>
          <w:p>
            <w:pPr>
              <w:jc w:val="center"/>
            </w:pPr>
            <w:r>
              <w:t>116</w:t>
            </w:r>
          </w:p>
        </w:tc>
        <w:tc>
          <w:tcPr>
            <w:tcW w:type="dxa" w:w="1440"/>
          </w:tcPr>
          <w:p>
            <w:pPr>
              <w:jc w:val="center"/>
            </w:pPr>
            <w:r>
              <w:rPr>
                <w:b/>
              </w:rPr>
              <w:t>CDY-940</w:t>
            </w:r>
          </w:p>
        </w:tc>
        <w:tc>
          <w:tcPr>
            <w:tcW w:type="dxa" w:w="3168"/>
          </w:tcPr>
          <w:p>
            <w:r>
              <w:t>Ke vĩnh cửu cửa đi hệ 1000 loại to 1 cái - Candy</w:t>
            </w:r>
          </w:p>
        </w:tc>
        <w:tc>
          <w:tcPr>
            <w:tcW w:type="dxa" w:w="2160"/>
          </w:tcPr>
          <w:p>
            <w:pPr>
              <w:jc w:val="center"/>
            </w:pPr>
            <w:r>
              <w:t>Ke vĩnh cửu &amp; Ke chia ô khung</w:t>
            </w:r>
          </w:p>
        </w:tc>
        <w:tc>
          <w:tcPr>
            <w:tcW w:type="dxa" w:w="1872"/>
          </w:tcPr>
          <w:p>
            <w:pPr>
              <w:jc w:val="center"/>
            </w:pPr>
            <w:r>
              <w:rPr>
                <w:b/>
              </w:rPr>
              <w:t>15,000 đ/cái</w:t>
            </w:r>
          </w:p>
        </w:tc>
      </w:tr>
      <w:tr>
        <w:tc>
          <w:tcPr>
            <w:tcW w:type="dxa" w:w="720"/>
          </w:tcPr>
          <w:p>
            <w:pPr>
              <w:jc w:val="center"/>
            </w:pPr>
            <w:r>
              <w:t>117</w:t>
            </w:r>
          </w:p>
        </w:tc>
        <w:tc>
          <w:tcPr>
            <w:tcW w:type="dxa" w:w="1440"/>
          </w:tcPr>
          <w:p>
            <w:pPr>
              <w:jc w:val="center"/>
            </w:pPr>
            <w:r>
              <w:rPr>
                <w:b/>
              </w:rPr>
              <w:t>CDY-941</w:t>
            </w:r>
          </w:p>
        </w:tc>
        <w:tc>
          <w:tcPr>
            <w:tcW w:type="dxa" w:w="3168"/>
          </w:tcPr>
          <w:p>
            <w:r>
              <w:t>Gioăng nỉ 5x6 - Candy</w:t>
            </w:r>
          </w:p>
        </w:tc>
        <w:tc>
          <w:tcPr>
            <w:tcW w:type="dxa" w:w="2160"/>
          </w:tcPr>
          <w:p>
            <w:pPr>
              <w:jc w:val="center"/>
            </w:pPr>
            <w:r>
              <w:t>Gioăng nỉ &amp; Cao su kít khí</w:t>
            </w:r>
          </w:p>
        </w:tc>
        <w:tc>
          <w:tcPr>
            <w:tcW w:type="dxa" w:w="1872"/>
          </w:tcPr>
          <w:p>
            <w:pPr>
              <w:jc w:val="center"/>
            </w:pPr>
            <w:r>
              <w:rPr>
                <w:b/>
              </w:rPr>
              <w:t>148,800 đ/cuộn</w:t>
            </w:r>
          </w:p>
        </w:tc>
      </w:tr>
      <w:tr>
        <w:tc>
          <w:tcPr>
            <w:tcW w:type="dxa" w:w="720"/>
          </w:tcPr>
          <w:p>
            <w:pPr>
              <w:jc w:val="center"/>
            </w:pPr>
            <w:r>
              <w:t>118</w:t>
            </w:r>
          </w:p>
        </w:tc>
        <w:tc>
          <w:tcPr>
            <w:tcW w:type="dxa" w:w="1440"/>
          </w:tcPr>
          <w:p>
            <w:pPr>
              <w:jc w:val="center"/>
            </w:pPr>
            <w:r>
              <w:rPr>
                <w:b/>
              </w:rPr>
              <w:t>CDY-942</w:t>
            </w:r>
          </w:p>
        </w:tc>
        <w:tc>
          <w:tcPr>
            <w:tcW w:type="dxa" w:w="3168"/>
          </w:tcPr>
          <w:p>
            <w:r>
              <w:t>Gioăng nỉ 6x6 - Candy</w:t>
            </w:r>
          </w:p>
        </w:tc>
        <w:tc>
          <w:tcPr>
            <w:tcW w:type="dxa" w:w="2160"/>
          </w:tcPr>
          <w:p>
            <w:pPr>
              <w:jc w:val="center"/>
            </w:pPr>
            <w:r>
              <w:t>Gioăng nỉ &amp; Cao su kít khí</w:t>
            </w:r>
          </w:p>
        </w:tc>
        <w:tc>
          <w:tcPr>
            <w:tcW w:type="dxa" w:w="1872"/>
          </w:tcPr>
          <w:p>
            <w:pPr>
              <w:jc w:val="center"/>
            </w:pPr>
            <w:r>
              <w:rPr>
                <w:b/>
              </w:rPr>
              <w:t>156,000 đ/cuộn</w:t>
            </w:r>
          </w:p>
        </w:tc>
      </w:tr>
      <w:tr>
        <w:tc>
          <w:tcPr>
            <w:tcW w:type="dxa" w:w="720"/>
          </w:tcPr>
          <w:p>
            <w:pPr>
              <w:jc w:val="center"/>
            </w:pPr>
            <w:r>
              <w:t>119</w:t>
            </w:r>
          </w:p>
        </w:tc>
        <w:tc>
          <w:tcPr>
            <w:tcW w:type="dxa" w:w="1440"/>
          </w:tcPr>
          <w:p>
            <w:pPr>
              <w:jc w:val="center"/>
            </w:pPr>
            <w:r>
              <w:rPr>
                <w:b/>
              </w:rPr>
              <w:t>CDY-943</w:t>
            </w:r>
          </w:p>
        </w:tc>
        <w:tc>
          <w:tcPr>
            <w:tcW w:type="dxa" w:w="3168"/>
          </w:tcPr>
          <w:p>
            <w:r>
              <w:t>Gioăng nỉ 7x6 - Candy</w:t>
            </w:r>
          </w:p>
        </w:tc>
        <w:tc>
          <w:tcPr>
            <w:tcW w:type="dxa" w:w="2160"/>
          </w:tcPr>
          <w:p>
            <w:pPr>
              <w:jc w:val="center"/>
            </w:pPr>
            <w:r>
              <w:t>Gioăng nỉ &amp; Cao su kít khí</w:t>
            </w:r>
          </w:p>
        </w:tc>
        <w:tc>
          <w:tcPr>
            <w:tcW w:type="dxa" w:w="1872"/>
          </w:tcPr>
          <w:p>
            <w:pPr>
              <w:jc w:val="center"/>
            </w:pPr>
            <w:r>
              <w:rPr>
                <w:b/>
              </w:rPr>
              <w:t>198,000 đ/cuộn</w:t>
            </w:r>
          </w:p>
        </w:tc>
      </w:tr>
      <w:tr>
        <w:tc>
          <w:tcPr>
            <w:tcW w:type="dxa" w:w="720"/>
          </w:tcPr>
          <w:p>
            <w:pPr>
              <w:jc w:val="center"/>
            </w:pPr>
            <w:r>
              <w:t>120</w:t>
            </w:r>
          </w:p>
        </w:tc>
        <w:tc>
          <w:tcPr>
            <w:tcW w:type="dxa" w:w="1440"/>
          </w:tcPr>
          <w:p>
            <w:pPr>
              <w:jc w:val="center"/>
            </w:pPr>
            <w:r>
              <w:rPr>
                <w:b/>
              </w:rPr>
              <w:t>CDY-944</w:t>
            </w:r>
          </w:p>
        </w:tc>
        <w:tc>
          <w:tcPr>
            <w:tcW w:type="dxa" w:w="3168"/>
          </w:tcPr>
          <w:p>
            <w:r>
              <w:t>Gioăng nỉ 8x6 - Candy</w:t>
            </w:r>
          </w:p>
        </w:tc>
        <w:tc>
          <w:tcPr>
            <w:tcW w:type="dxa" w:w="2160"/>
          </w:tcPr>
          <w:p>
            <w:pPr>
              <w:jc w:val="center"/>
            </w:pPr>
            <w:r>
              <w:t>Gioăng nỉ &amp; Cao su kít khí</w:t>
            </w:r>
          </w:p>
        </w:tc>
        <w:tc>
          <w:tcPr>
            <w:tcW w:type="dxa" w:w="1872"/>
          </w:tcPr>
          <w:p>
            <w:pPr>
              <w:jc w:val="center"/>
            </w:pPr>
            <w:r>
              <w:rPr>
                <w:b/>
              </w:rPr>
              <w:t>195,600 đ/cuộn</w:t>
            </w:r>
          </w:p>
        </w:tc>
      </w:tr>
      <w:tr>
        <w:tc>
          <w:tcPr>
            <w:tcW w:type="dxa" w:w="720"/>
          </w:tcPr>
          <w:p>
            <w:pPr>
              <w:jc w:val="center"/>
            </w:pPr>
            <w:r>
              <w:t>121</w:t>
            </w:r>
          </w:p>
        </w:tc>
        <w:tc>
          <w:tcPr>
            <w:tcW w:type="dxa" w:w="1440"/>
          </w:tcPr>
          <w:p>
            <w:pPr>
              <w:jc w:val="center"/>
            </w:pPr>
            <w:r>
              <w:rPr>
                <w:b/>
              </w:rPr>
              <w:t>CDY-945</w:t>
            </w:r>
          </w:p>
        </w:tc>
        <w:tc>
          <w:tcPr>
            <w:tcW w:type="dxa" w:w="3168"/>
          </w:tcPr>
          <w:p>
            <w:r>
              <w:t>Gioăng nỉ 9x6 - Candy</w:t>
            </w:r>
          </w:p>
        </w:tc>
        <w:tc>
          <w:tcPr>
            <w:tcW w:type="dxa" w:w="2160"/>
          </w:tcPr>
          <w:p>
            <w:pPr>
              <w:jc w:val="center"/>
            </w:pPr>
            <w:r>
              <w:t>Gioăng nỉ &amp; Cao su kít khí</w:t>
            </w:r>
          </w:p>
        </w:tc>
        <w:tc>
          <w:tcPr>
            <w:tcW w:type="dxa" w:w="1872"/>
          </w:tcPr>
          <w:p>
            <w:pPr>
              <w:jc w:val="center"/>
            </w:pPr>
            <w:r>
              <w:rPr>
                <w:b/>
              </w:rPr>
              <w:t>210,000 đ/cuộn</w:t>
            </w:r>
          </w:p>
        </w:tc>
      </w:tr>
      <w:tr>
        <w:tc>
          <w:tcPr>
            <w:tcW w:type="dxa" w:w="720"/>
          </w:tcPr>
          <w:p>
            <w:pPr>
              <w:jc w:val="center"/>
            </w:pPr>
            <w:r>
              <w:t>122</w:t>
            </w:r>
          </w:p>
        </w:tc>
        <w:tc>
          <w:tcPr>
            <w:tcW w:type="dxa" w:w="1440"/>
          </w:tcPr>
          <w:p>
            <w:pPr>
              <w:jc w:val="center"/>
            </w:pPr>
            <w:r>
              <w:rPr>
                <w:b/>
              </w:rPr>
              <w:t>CDY-946</w:t>
            </w:r>
          </w:p>
        </w:tc>
        <w:tc>
          <w:tcPr>
            <w:tcW w:type="dxa" w:w="3168"/>
          </w:tcPr>
          <w:p>
            <w:r>
              <w:t>Gioăng nỉ 5x9 (không phin) - Candy</w:t>
            </w:r>
          </w:p>
        </w:tc>
        <w:tc>
          <w:tcPr>
            <w:tcW w:type="dxa" w:w="2160"/>
          </w:tcPr>
          <w:p>
            <w:pPr>
              <w:jc w:val="center"/>
            </w:pPr>
            <w:r>
              <w:t>Gioăng nỉ &amp; Cao su kít khí</w:t>
            </w:r>
          </w:p>
        </w:tc>
        <w:tc>
          <w:tcPr>
            <w:tcW w:type="dxa" w:w="1872"/>
          </w:tcPr>
          <w:p>
            <w:pPr>
              <w:jc w:val="center"/>
            </w:pPr>
            <w:r>
              <w:rPr>
                <w:b/>
              </w:rPr>
              <w:t>228,000 đ/cuộn</w:t>
            </w:r>
          </w:p>
        </w:tc>
      </w:tr>
      <w:tr>
        <w:tc>
          <w:tcPr>
            <w:tcW w:type="dxa" w:w="720"/>
          </w:tcPr>
          <w:p>
            <w:pPr>
              <w:jc w:val="center"/>
            </w:pPr>
            <w:r>
              <w:t>123</w:t>
            </w:r>
          </w:p>
        </w:tc>
        <w:tc>
          <w:tcPr>
            <w:tcW w:type="dxa" w:w="1440"/>
          </w:tcPr>
          <w:p>
            <w:pPr>
              <w:jc w:val="center"/>
            </w:pPr>
            <w:r>
              <w:rPr>
                <w:b/>
              </w:rPr>
              <w:t>CDY-947</w:t>
            </w:r>
          </w:p>
        </w:tc>
        <w:tc>
          <w:tcPr>
            <w:tcW w:type="dxa" w:w="3168"/>
          </w:tcPr>
          <w:p>
            <w:r>
              <w:t>Gioăng nỉ 7x7 (không phin) - Candy</w:t>
            </w:r>
          </w:p>
        </w:tc>
        <w:tc>
          <w:tcPr>
            <w:tcW w:type="dxa" w:w="2160"/>
          </w:tcPr>
          <w:p>
            <w:pPr>
              <w:jc w:val="center"/>
            </w:pPr>
            <w:r>
              <w:t>Gioăng nỉ &amp; Cao su kít khí</w:t>
            </w:r>
          </w:p>
        </w:tc>
        <w:tc>
          <w:tcPr>
            <w:tcW w:type="dxa" w:w="1872"/>
          </w:tcPr>
          <w:p>
            <w:pPr>
              <w:jc w:val="center"/>
            </w:pPr>
            <w:r>
              <w:rPr>
                <w:b/>
              </w:rPr>
              <w:t>228,000 đ/cuộn</w:t>
            </w:r>
          </w:p>
        </w:tc>
      </w:tr>
      <w:tr>
        <w:tc>
          <w:tcPr>
            <w:tcW w:type="dxa" w:w="720"/>
          </w:tcPr>
          <w:p>
            <w:pPr>
              <w:jc w:val="center"/>
            </w:pPr>
            <w:r>
              <w:t>124</w:t>
            </w:r>
          </w:p>
        </w:tc>
        <w:tc>
          <w:tcPr>
            <w:tcW w:type="dxa" w:w="1440"/>
          </w:tcPr>
          <w:p>
            <w:pPr>
              <w:jc w:val="center"/>
            </w:pPr>
            <w:r>
              <w:rPr>
                <w:b/>
              </w:rPr>
              <w:t>CDY-948</w:t>
            </w:r>
          </w:p>
        </w:tc>
        <w:tc>
          <w:tcPr>
            <w:tcW w:type="dxa" w:w="3168"/>
          </w:tcPr>
          <w:p>
            <w:r>
              <w:t>Gioăng nỉ 7x5 (không phin) - Candy</w:t>
            </w:r>
          </w:p>
        </w:tc>
        <w:tc>
          <w:tcPr>
            <w:tcW w:type="dxa" w:w="2160"/>
          </w:tcPr>
          <w:p>
            <w:pPr>
              <w:jc w:val="center"/>
            </w:pPr>
            <w:r>
              <w:t>Gioăng nỉ &amp; Cao su kít khí</w:t>
            </w:r>
          </w:p>
        </w:tc>
        <w:tc>
          <w:tcPr>
            <w:tcW w:type="dxa" w:w="1872"/>
          </w:tcPr>
          <w:p>
            <w:pPr>
              <w:jc w:val="center"/>
            </w:pPr>
            <w:r>
              <w:rPr>
                <w:b/>
              </w:rPr>
              <w:t>237,600 đ/cuộn</w:t>
            </w:r>
          </w:p>
        </w:tc>
      </w:tr>
      <w:tr>
        <w:tc>
          <w:tcPr>
            <w:tcW w:type="dxa" w:w="720"/>
          </w:tcPr>
          <w:p>
            <w:pPr>
              <w:jc w:val="center"/>
            </w:pPr>
            <w:r>
              <w:t>125</w:t>
            </w:r>
          </w:p>
        </w:tc>
        <w:tc>
          <w:tcPr>
            <w:tcW w:type="dxa" w:w="1440"/>
          </w:tcPr>
          <w:p>
            <w:pPr>
              <w:jc w:val="center"/>
            </w:pPr>
            <w:r>
              <w:rPr>
                <w:b/>
              </w:rPr>
              <w:t>CDY-949</w:t>
            </w:r>
          </w:p>
        </w:tc>
        <w:tc>
          <w:tcPr>
            <w:tcW w:type="dxa" w:w="3168"/>
          </w:tcPr>
          <w:p>
            <w:r>
              <w:t>Gioăng nỉ 3x12 - Candy</w:t>
            </w:r>
          </w:p>
        </w:tc>
        <w:tc>
          <w:tcPr>
            <w:tcW w:type="dxa" w:w="2160"/>
          </w:tcPr>
          <w:p>
            <w:pPr>
              <w:jc w:val="center"/>
            </w:pPr>
            <w:r>
              <w:t>Gioăng nỉ &amp; Cao su kít khí</w:t>
            </w:r>
          </w:p>
        </w:tc>
        <w:tc>
          <w:tcPr>
            <w:tcW w:type="dxa" w:w="1872"/>
          </w:tcPr>
          <w:p>
            <w:pPr>
              <w:jc w:val="center"/>
            </w:pPr>
            <w:r>
              <w:rPr>
                <w:b/>
              </w:rPr>
              <w:t>229,200 đ/cuộn</w:t>
            </w:r>
          </w:p>
        </w:tc>
      </w:tr>
      <w:tr>
        <w:tc>
          <w:tcPr>
            <w:tcW w:type="dxa" w:w="720"/>
          </w:tcPr>
          <w:p>
            <w:pPr>
              <w:jc w:val="center"/>
            </w:pPr>
            <w:r>
              <w:t>126</w:t>
            </w:r>
          </w:p>
        </w:tc>
        <w:tc>
          <w:tcPr>
            <w:tcW w:type="dxa" w:w="1440"/>
          </w:tcPr>
          <w:p>
            <w:pPr>
              <w:jc w:val="center"/>
            </w:pPr>
            <w:r>
              <w:rPr>
                <w:b/>
              </w:rPr>
              <w:t>CDY-950</w:t>
            </w:r>
          </w:p>
        </w:tc>
        <w:tc>
          <w:tcPr>
            <w:tcW w:type="dxa" w:w="3168"/>
          </w:tcPr>
          <w:p>
            <w:r>
              <w:t>Gioăng nỉ 4x5 - Candy</w:t>
            </w:r>
          </w:p>
        </w:tc>
        <w:tc>
          <w:tcPr>
            <w:tcW w:type="dxa" w:w="2160"/>
          </w:tcPr>
          <w:p>
            <w:pPr>
              <w:jc w:val="center"/>
            </w:pPr>
            <w:r>
              <w:t>Gioăng nỉ &amp; Cao su kít khí</w:t>
            </w:r>
          </w:p>
        </w:tc>
        <w:tc>
          <w:tcPr>
            <w:tcW w:type="dxa" w:w="1872"/>
          </w:tcPr>
          <w:p>
            <w:pPr>
              <w:jc w:val="center"/>
            </w:pPr>
            <w:r>
              <w:rPr>
                <w:b/>
              </w:rPr>
              <w:t>260,400 đ/cuộn</w:t>
            </w:r>
          </w:p>
        </w:tc>
      </w:tr>
      <w:tr>
        <w:tc>
          <w:tcPr>
            <w:tcW w:type="dxa" w:w="720"/>
          </w:tcPr>
          <w:p>
            <w:pPr>
              <w:jc w:val="center"/>
            </w:pPr>
            <w:r>
              <w:t>127</w:t>
            </w:r>
          </w:p>
        </w:tc>
        <w:tc>
          <w:tcPr>
            <w:tcW w:type="dxa" w:w="1440"/>
          </w:tcPr>
          <w:p>
            <w:pPr>
              <w:jc w:val="center"/>
            </w:pPr>
            <w:r>
              <w:rPr>
                <w:b/>
              </w:rPr>
              <w:t>CDY-951</w:t>
            </w:r>
          </w:p>
        </w:tc>
        <w:tc>
          <w:tcPr>
            <w:tcW w:type="dxa" w:w="3168"/>
          </w:tcPr>
          <w:p>
            <w:r>
              <w:t>Gioăng nỉ 5x7 - Candy</w:t>
            </w:r>
          </w:p>
        </w:tc>
        <w:tc>
          <w:tcPr>
            <w:tcW w:type="dxa" w:w="2160"/>
          </w:tcPr>
          <w:p>
            <w:pPr>
              <w:jc w:val="center"/>
            </w:pPr>
            <w:r>
              <w:t>Gioăng nỉ &amp; Cao su kít khí</w:t>
            </w:r>
          </w:p>
        </w:tc>
        <w:tc>
          <w:tcPr>
            <w:tcW w:type="dxa" w:w="1872"/>
          </w:tcPr>
          <w:p>
            <w:pPr>
              <w:jc w:val="center"/>
            </w:pPr>
            <w:r>
              <w:rPr>
                <w:b/>
              </w:rPr>
              <w:t>198,000 đ/cuộn</w:t>
            </w:r>
          </w:p>
        </w:tc>
      </w:tr>
      <w:tr>
        <w:tc>
          <w:tcPr>
            <w:tcW w:type="dxa" w:w="720"/>
          </w:tcPr>
          <w:p>
            <w:pPr>
              <w:jc w:val="center"/>
            </w:pPr>
            <w:r>
              <w:t>128</w:t>
            </w:r>
          </w:p>
        </w:tc>
        <w:tc>
          <w:tcPr>
            <w:tcW w:type="dxa" w:w="1440"/>
          </w:tcPr>
          <w:p>
            <w:pPr>
              <w:jc w:val="center"/>
            </w:pPr>
            <w:r>
              <w:rPr>
                <w:b/>
              </w:rPr>
              <w:t>CDY-952</w:t>
            </w:r>
          </w:p>
        </w:tc>
        <w:tc>
          <w:tcPr>
            <w:tcW w:type="dxa" w:w="3168"/>
          </w:tcPr>
          <w:p>
            <w:r>
              <w:t>Gioăng nỉ 5x12 (thùng) - Candy</w:t>
            </w:r>
          </w:p>
        </w:tc>
        <w:tc>
          <w:tcPr>
            <w:tcW w:type="dxa" w:w="2160"/>
          </w:tcPr>
          <w:p>
            <w:pPr>
              <w:jc w:val="center"/>
            </w:pPr>
            <w:r>
              <w:t>Gioăng nỉ &amp; Cao su kít khí</w:t>
            </w:r>
          </w:p>
        </w:tc>
        <w:tc>
          <w:tcPr>
            <w:tcW w:type="dxa" w:w="1872"/>
          </w:tcPr>
          <w:p>
            <w:pPr>
              <w:jc w:val="center"/>
            </w:pPr>
            <w:r>
              <w:rPr>
                <w:b/>
              </w:rPr>
              <w:t>1,512,000 đ/cuộn</w:t>
            </w:r>
          </w:p>
        </w:tc>
      </w:tr>
      <w:tr>
        <w:tc>
          <w:tcPr>
            <w:tcW w:type="dxa" w:w="720"/>
          </w:tcPr>
          <w:p>
            <w:pPr>
              <w:jc w:val="center"/>
            </w:pPr>
            <w:r>
              <w:t>129</w:t>
            </w:r>
          </w:p>
        </w:tc>
        <w:tc>
          <w:tcPr>
            <w:tcW w:type="dxa" w:w="1440"/>
          </w:tcPr>
          <w:p>
            <w:pPr>
              <w:jc w:val="center"/>
            </w:pPr>
            <w:r>
              <w:rPr>
                <w:b/>
              </w:rPr>
              <w:t>CDY-953</w:t>
            </w:r>
          </w:p>
        </w:tc>
        <w:tc>
          <w:tcPr>
            <w:tcW w:type="dxa" w:w="3168"/>
          </w:tcPr>
          <w:p>
            <w:r>
              <w:t>Gioăng nỉ 5x16 (thùng) - Candy</w:t>
            </w:r>
          </w:p>
        </w:tc>
        <w:tc>
          <w:tcPr>
            <w:tcW w:type="dxa" w:w="2160"/>
          </w:tcPr>
          <w:p>
            <w:pPr>
              <w:jc w:val="center"/>
            </w:pPr>
            <w:r>
              <w:t>Gioăng nỉ &amp; Cao su kít khí</w:t>
            </w:r>
          </w:p>
        </w:tc>
        <w:tc>
          <w:tcPr>
            <w:tcW w:type="dxa" w:w="1872"/>
          </w:tcPr>
          <w:p>
            <w:pPr>
              <w:jc w:val="center"/>
            </w:pPr>
            <w:r>
              <w:rPr>
                <w:b/>
              </w:rPr>
              <w:t>1,728,000 đ/cuộn</w:t>
            </w:r>
          </w:p>
        </w:tc>
      </w:tr>
      <w:tr>
        <w:tc>
          <w:tcPr>
            <w:tcW w:type="dxa" w:w="720"/>
          </w:tcPr>
          <w:p>
            <w:pPr>
              <w:jc w:val="center"/>
            </w:pPr>
            <w:r>
              <w:t>130</w:t>
            </w:r>
          </w:p>
        </w:tc>
        <w:tc>
          <w:tcPr>
            <w:tcW w:type="dxa" w:w="1440"/>
          </w:tcPr>
          <w:p>
            <w:pPr>
              <w:jc w:val="center"/>
            </w:pPr>
            <w:r>
              <w:rPr>
                <w:b/>
              </w:rPr>
              <w:t>CDY-954</w:t>
            </w:r>
          </w:p>
        </w:tc>
        <w:tc>
          <w:tcPr>
            <w:tcW w:type="dxa" w:w="3168"/>
          </w:tcPr>
          <w:p>
            <w:r>
              <w:t>Ron loại A (thùng 5kg = 30m) - Candy</w:t>
            </w:r>
          </w:p>
        </w:tc>
        <w:tc>
          <w:tcPr>
            <w:tcW w:type="dxa" w:w="2160"/>
          </w:tcPr>
          <w:p>
            <w:pPr>
              <w:jc w:val="center"/>
            </w:pPr>
            <w:r>
              <w:t>Gioăng nỉ &amp; Cao su kít khí</w:t>
            </w:r>
          </w:p>
        </w:tc>
        <w:tc>
          <w:tcPr>
            <w:tcW w:type="dxa" w:w="1872"/>
          </w:tcPr>
          <w:p>
            <w:pPr>
              <w:jc w:val="center"/>
            </w:pPr>
            <w:r>
              <w:rPr>
                <w:b/>
              </w:rPr>
              <w:t>276,000 đ/thùng</w:t>
            </w:r>
          </w:p>
        </w:tc>
      </w:tr>
      <w:tr>
        <w:tc>
          <w:tcPr>
            <w:tcW w:type="dxa" w:w="720"/>
          </w:tcPr>
          <w:p>
            <w:pPr>
              <w:jc w:val="center"/>
            </w:pPr>
            <w:r>
              <w:t>131</w:t>
            </w:r>
          </w:p>
        </w:tc>
        <w:tc>
          <w:tcPr>
            <w:tcW w:type="dxa" w:w="1440"/>
          </w:tcPr>
          <w:p>
            <w:pPr>
              <w:jc w:val="center"/>
            </w:pPr>
            <w:r>
              <w:rPr>
                <w:b/>
              </w:rPr>
              <w:t>CDY-955</w:t>
            </w:r>
          </w:p>
        </w:tc>
        <w:tc>
          <w:tcPr>
            <w:tcW w:type="dxa" w:w="3168"/>
          </w:tcPr>
          <w:p>
            <w:r>
              <w:t>Ron loại thường (thùng 10kg = 17m) - Candy</w:t>
            </w:r>
          </w:p>
        </w:tc>
        <w:tc>
          <w:tcPr>
            <w:tcW w:type="dxa" w:w="2160"/>
          </w:tcPr>
          <w:p>
            <w:pPr>
              <w:jc w:val="center"/>
            </w:pPr>
            <w:r>
              <w:t>Gioăng nỉ &amp; Cao su kít khí</w:t>
            </w:r>
          </w:p>
        </w:tc>
        <w:tc>
          <w:tcPr>
            <w:tcW w:type="dxa" w:w="1872"/>
          </w:tcPr>
          <w:p>
            <w:pPr>
              <w:jc w:val="center"/>
            </w:pPr>
            <w:r>
              <w:rPr>
                <w:b/>
              </w:rPr>
              <w:t>276,000 đ/thùng</w:t>
            </w:r>
          </w:p>
        </w:tc>
      </w:tr>
    </w:tbl>
    <w:p/>
    <w:p>
      <w:r>
        <w:t>[KẾT THÚC BÁO CÁO THƯ VIỆN KỸ THUẬT PHỤ KIỆN HÃNG CANDY]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