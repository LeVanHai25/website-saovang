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NHÔM KÍNH HÃNG DRAHO</w:t>
        <w:br/>
      </w:r>
    </w:p>
    <w:p>
      <w:pPr>
        <w:jc w:val="center"/>
      </w:pPr>
      <w:r>
        <w:rPr>
          <w:i/>
          <w:color w:val="646464"/>
          <w:sz w:val="22"/>
        </w:rPr>
        <w:t>Tài liệu kỹ thuật tổng hợp chi tiết đầy đủ 47 loại phụ kiện hãng Draho dùng cho cửa đi, cửa sổ nhôm kính Xingfa, hệ cửa xếp trượt và phòng tắm kính.</w:t>
        <w:br/>
      </w:r>
    </w:p>
    <w:p/>
    <w:p/>
    <w:p/>
    <w:p/>
    <w:p/>
    <w:p/>
    <w:p/>
    <w:p>
      <w:pPr>
        <w:jc w:val="center"/>
      </w:pPr>
      <w:r>
        <w:rPr>
          <w:b/>
          <w:sz w:val="22"/>
        </w:rPr>
        <w:t>Năm 2026 - Lưu hành nội bộ</w:t>
      </w:r>
    </w:p>
    <w:p>
      <w:r>
        <w:br w:type="page"/>
      </w:r>
    </w:p>
    <w:p>
      <w:r>
        <w:rPr>
          <w:b/>
          <w:color w:val="003E3E"/>
          <w:sz w:val="28"/>
        </w:rPr>
        <w:t>GIỚI THIỆU CHUNG VỀ PHỤ KIỆN NHÔM KÍNH HÃNG DRAHO</w:t>
      </w:r>
    </w:p>
    <w:p>
      <w:r>
        <w:t>Thương hiệu Draho được thành lập từ năm 1995, là nhà sản xuất phụ kiện ngũ kim cửa nhôm kính, vách kính phòng tắm và phụ kiện cabin tắm hàng đầu thế giới. Tại thị trường Việt Nam, Draho là một trong những hãng phụ kiện phổ thông được tin dùng nhất cho các công trình căn hộ, dự án văn phòng, chung cư trung và cao cấp nhờ ưu thế vượt trội về mặt kỹ thuật, màu sơn mạ đa dạng (sơn đen mịn, xám ghi, trắng bóng, màu bạc anodized) và đặc biệt là giải pháp tỷ lệ giá thành/chất lượng cực kỳ tối ưu cho các chủ đầu tư.</w:t>
      </w:r>
    </w:p>
    <w:p>
      <w:r>
        <w:t>Phụ kiện Draho nổi tiếng với sự phong phú về chủng loại sản phẩm. Hãng cung cấp đầy đủ từ bản lề 3D, bản lề 4D ZH-168 bền bỉ chịu tải nặng, bánh xe trượt xếp gấp ZH-JTL1 ray trên và ZH-JTL2 ray dưới cho cửa mở trượt thông minh, hệ tay nắm cửa sổ F34A và tay nắm cửa đi PM-23 tinh xảo, bụng khóa đa điểm 2885C1, lõi khóa 2 đầu chìa, đầu nối khóa đa điểm FB6I cho đến các thanh truyền động khóa LG22 có kích thước chiều dài phong phú từ 400mm đến 1600mm. Tài liệu khảo sát chi tiết 47 phụ kiện Draho giúp các kỹ sư tại Cơ Khí Sao Vàng đồng bộ kỹ thuật thiết kế, lập bản vẽ gia công lắp ráp chính xác.</w:t>
      </w:r>
    </w:p>
    <w:p/>
    <w:p>
      <w:r>
        <w:rPr>
          <w:b/>
          <w:color w:val="003E3E"/>
          <w:sz w:val="28"/>
        </w:rPr>
        <w:t>CHI TIẾT DANH MỤC 47 PHỤ KIỆN HÃNG DRAHO</w:t>
      </w:r>
    </w:p>
    <w:p>
      <w:pPr>
        <w:keepNext/>
        <w:spacing w:before="240"/>
      </w:pPr>
      <w:r>
        <w:rPr>
          <w:b/>
          <w:color w:val="006464"/>
          <w:sz w:val="24"/>
        </w:rPr>
        <w:t>1. TAY NẮM CỬA SỔ F34A (F34EU30) (Mã: DRH-566)</w:t>
      </w:r>
    </w:p>
    <w:p>
      <w:r>
        <w:t>• Phân nhóm phụ kiện: Tay nắm &amp; Tay kéo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Phụ Kiện Draho - Thanh truyền động LG12 (Mã: DRH-567)</w:t>
      </w:r>
    </w:p>
    <w:p>
      <w:r>
        <w:t>• Phân nhóm phụ kiện: Thanh truyền động khóa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Phụ Kiện Draho - Vấu hãm chốt cửa F14CI (Mã: DRH-568)</w:t>
      </w:r>
    </w:p>
    <w:p>
      <w:r>
        <w:t>• Phân nhóm phụ kiện: Bộ khóa &amp; Linh kiện khóa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Phụ Kiện Draho - Tay nắm cửa đi PM-23 (Mã: DRH-569)</w:t>
      </w:r>
    </w:p>
    <w:p>
      <w:r>
        <w:t>• Phân nhóm phụ kiện: Tay nắm &amp; Tay kéo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Phụ Kiện Draho - Bụng Khóa Đa Điểm Cửa Đi 2885C1 (Mã: DRH-570)</w:t>
      </w:r>
    </w:p>
    <w:p>
      <w:r>
        <w:t>• Phân nhóm phụ kiện: Bộ khóa &amp; Linh kiện khóa Draho</w:t>
      </w:r>
    </w:p>
    <w:p>
      <w:r>
        <w:t>• Đơn giá niêm yết: 204,085 đ/cái</w:t>
      </w:r>
    </w:p>
    <w:p>
      <w:r>
        <w:t>• Thông tin chi tiết &amp; Kỹ thuật vận hành:</w:t>
      </w:r>
    </w:p>
    <w:p>
      <w:pPr>
        <w:ind w:left="360"/>
      </w:pPr>
      <w:r>
        <w:t>Thông Tin Chi Tiết Sản Phẩm Thân Khoá DRAHO</w:t>
        <w:br/>
        <w:t>I. Giới Thiệu Sản Phẩm</w:t>
        <w:br/>
        <w:t>A. Tên sản phẩm: Thân khoá đa điểm DRAHO</w:t>
        <w:br/>
        <w:t>B. Mã sản phẩm: 2885C1</w:t>
        <w:br/>
        <w:t>II. Thông Tin Thương Hiệu</w:t>
        <w:br/>
        <w:t>A. Thương hiệu: DRAHO</w:t>
        <w:br/>
        <w:t>B. Xuất xứ: Thương hiệu chuyên về các sản phẩm khoá cửa</w:t>
        <w:br/>
        <w:t>III. Đặc Điểm Sản Phẩm</w:t>
        <w:br/>
        <w:t>A. Loại khoá: Thân khoá đa điểm, phù hợp cho cửa nhôm Xingfa</w:t>
        <w:br/>
        <w:t>B. Tính năng:</w:t>
        <w:br/>
        <w:t>1. Khoá đa điểm: Tăng cường an ninh bằng cách sử dụng nhiều điểm khóa.</w:t>
        <w:br/>
        <w:t>2. Khoá tay gạt: Thiết kế tiện lợi cho việc mở và đóng cửa.</w:t>
        <w:br/>
        <w:t>IV. Phân Loại Sản Phẩm</w:t>
        <w:br/>
        <w:t>A. Phân loại theo chức năng: Đa điểm</w:t>
        <w:br/>
        <w:t>V. Lưu Ý Khi Sử Dụng</w:t>
        <w:br/>
        <w:t>A. Lắp đặt: Cần được thực hiện bởi người có kỹ thuật chuyên môn.</w:t>
        <w:br/>
        <w:t>B. Bảo trì: Kiểm tra định kỳ để đảm bảo hoạt động ổn định của khoá.</w:t>
        <w:br/>
        <w:t>VI. Thông Tin Liên Hệ và Hỗ Trợ</w:t>
        <w:br/>
        <w:t>A. Để biết thêm thông tin chi tiết và hỗ trợ, vui lòng liên hệ nhà cung cấp chính hãng DRAHO.</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Phụ Kiện Draho - Lõi Khóa 2 Đầu Chìa Cửa Đi Draho (Mã: DRH-571)</w:t>
      </w:r>
    </w:p>
    <w:p>
      <w:r>
        <w:t>• Phân nhóm phụ kiện: Bộ khóa &amp; Linh kiện khóa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Phụ Kiện Draho - Miệng ốp khóa KB-19G (Mã: DRH-572)</w:t>
      </w:r>
    </w:p>
    <w:p>
      <w:r>
        <w:t>• Phân nhóm phụ kiện: Bộ khóa &amp; Linh kiện khóa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Phụ Kiện Draho - Đầu nối khóa đa điểm FB6I (Mã: DRH-573)</w:t>
      </w:r>
    </w:p>
    <w:p>
      <w:r>
        <w:t>• Phân nhóm phụ kiện: Bộ khóa &amp; Linh kiện khóa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Bản lề 4D khung - cánh Draho ZH-168 màu xám, đen, bạc (Mã: DRH-574)</w:t>
      </w:r>
    </w:p>
    <w:p>
      <w:r>
        <w:t>• Phân nhóm phụ kiện: Bản lề cửa nhôm Draho</w:t>
      </w:r>
    </w:p>
    <w:p>
      <w:r>
        <w:t>• Đơn giá niêm yết: 140,102 đ/cái</w:t>
      </w:r>
    </w:p>
    <w:p>
      <w:r>
        <w:t>• Thông tin chi tiết &amp; Kỹ thuật vận hành:</w:t>
      </w:r>
    </w:p>
    <w:p>
      <w:pPr>
        <w:ind w:left="360"/>
      </w:pPr>
      <w:r>
        <w:t>Thông Tin Chi Tiết Về Bản Lề 4D Khung - Cánh Draho ZH-168</w:t>
        <w:br/>
        <w:t>I. Giới Thiệu Sản Phẩm</w:t>
        <w:br/>
        <w:t>A. Tên sản phẩm: Bản lề 4D ZH-LD168</w:t>
        <w:br/>
        <w:t>B. Thương hiệu: Draho</w:t>
        <w:br/>
        <w:t>C. Mục đích sử dụng: Liên kết khung với cánh cửa nhôm hệ Xingfa, bao gồm các loại cửa đi 1 cánh, 2 cánh, và 4 cánh.</w:t>
        <w:br/>
        <w:t>II. Đặc Điểm Kỹ Thuật</w:t>
        <w:br/>
        <w:t>A. Chất liệu</w:t>
        <w:br/>
        <w:t>1. Nhôm: Được sử dụng làm phần thân chính của bản lề.</w:t>
        <w:br/>
        <w:t>2. Thép không gỉ: Tăng cường độ bền và khả năng chống ăn mòn cho sản phẩm.</w:t>
        <w:br/>
        <w:t>B. Kích thước: Dài 166mm, thiết kế phù hợp với các loại cửa nhôm Xingfa.</w:t>
        <w:br/>
        <w:t>C. Tải trọng: Có khả năng chịu lực lên đến 110kg, đảm bảo sự vững chắc khi sử dụng.</w:t>
        <w:br/>
        <w:t>D. Màu sắc: Sản phẩm có sẵn trong 3 màu là xám, đen và bạc, phù hợp với nhiều phong cách thiết kế.</w:t>
        <w:br/>
        <w:t>III. Thông Tin Bổ Sung</w:t>
        <w:br/>
        <w:t>A. Đơn vị tính: Sản phẩm được bán theo đơn vị là cái.</w:t>
        <w:br/>
        <w:t>B. Bảo hành: Sản phẩm được bảo hành trong thời gian 24 tháng, đảm bảo quyền lợi của người tiêu dùng.</w:t>
        <w:br/>
        <w:t>IV. Lợi Ích Khi Sử Dụng</w:t>
        <w:br/>
        <w:t>A. Độ bền cao: Hợp kim nhôm và thép không gỉ giúp tăng tuổi thọ của sản phẩm.</w:t>
        <w:br/>
        <w:t>B. Khả năng tải trọng tốt: Phù hợp với cửa có trọng lượng lớn, đảm bảo an toàn khi sử dụng.</w:t>
        <w:br/>
        <w:t>C. Tính thẩm mỹ: Màu sắc đa dạng giúp phối hợp dễ dàng với các loại cửa và không gian kiến trúc.</w:t>
        <w:br/>
        <w:t>D. Dễ dàng lắp đặt và điều chỉnh: Thiết kế 4D cho phép điều chỉnh đa hướng, tạo sự linh hoạt cao khi sử dụng.</w:t>
        <w:br/>
        <w:t>V. Hướng Dẫn Mua Hàng</w:t>
        <w:br/>
        <w:t>A. Liên hệ: Khách hàng có nhu cầu mua sản phẩm có thể liên hệ trực tiếp với nhà cung cấp hoặc qua các đại lý phân phối.</w:t>
        <w:br/>
        <w:t>B. Tư vấn: Đội ngũ tư vấn chuyên nghiệp sẽ hỗ trợ khách hàng chọn lựa sản phẩm phù hợp nhất.</w:t>
        <w:br/>
        <w:t>VI. Kết Luận</w:t>
        <w:br/>
        <w:t>Bản lề 4D khung - cánh Draho ZH-168 là giải pháp lý tưởng cho việc liên kết cửa nhôm Xingfa, với độ bền cao và tính năng ưu việt, sản phẩm hứa hẹn sẽ mang lại sự hài lòng cho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Bánh xe ray trên cửa xếp trượt Draho ZH-JTL1 (Mã: DRH-577)</w:t>
      </w:r>
    </w:p>
    <w:p>
      <w:r>
        <w:t>• Phân nhóm phụ kiện: Bánh xe ray trượt Draho</w:t>
      </w:r>
    </w:p>
    <w:p>
      <w:r>
        <w:t>• Đơn giá niêm yết: 270,000 đ/cái</w:t>
      </w:r>
    </w:p>
    <w:p>
      <w:r>
        <w:t>• Thông tin chi tiết &amp; Kỹ thuật vận hành:</w:t>
      </w:r>
    </w:p>
    <w:p>
      <w:pPr>
        <w:ind w:left="360"/>
      </w:pPr>
      <w:r>
        <w:t>Thông Tin Chi Tiết Về Bánh Xe Trên Cửa Xếp Trượt Xingfa Hệ 63 Draho ZH-JTL1</w:t>
        <w:br/>
        <w:t>I. Đặc Điểm Sản Phẩm</w:t>
        <w:br/>
        <w:t>A. Chức Năng</w:t>
        <w:br/>
        <w:t>1. Bản lề kết hợp bánh xe treo</w:t>
        <w:br/>
        <w:t>2. Dùng cho cửa xếp trượt nhôm Xingfa hệ 63</w:t>
        <w:br/>
        <w:t>II. Thông Số Kỹ Thuật</w:t>
        <w:br/>
        <w:t>A. Chất Liệu</w:t>
        <w:br/>
        <w:t>1. Hợp kim nhôm</w:t>
        <w:br/>
        <w:t>2. Thép</w:t>
        <w:br/>
        <w:t>3. Nhựa</w:t>
        <w:br/>
        <w:t>B. Loại Cửa Tương Thích</w:t>
        <w:br/>
        <w:t>1. Cửa nhôm Xingfa hệ 63</w:t>
        <w:br/>
        <w:t>C. Màu Sắc</w:t>
        <w:br/>
        <w:t>1. Xám</w:t>
        <w:br/>
        <w:t>2. Đen</w:t>
        <w:br/>
        <w:t>3. Bạc</w:t>
        <w:br/>
        <w:t>III. Đơn Vị Tính Và Tải Trọng</w:t>
        <w:br/>
        <w:t>A. Đơn Vị Tính</w:t>
        <w:br/>
        <w:t>1. Cái</w:t>
        <w:br/>
        <w:t>B. Tải Trọng Tối Đa</w:t>
        <w:br/>
        <w:t>1. 160kg</w:t>
        <w:br/>
        <w:t>IV. Chính Sách Bảo Hành</w:t>
        <w:br/>
        <w:t>A. Thời Gian Bảo Hành</w:t>
        <w:br/>
        <w:t>1. 24 tháng</w:t>
        <w:br/>
        <w:t>V. Thông Tin Thương Hiệu</w:t>
        <w:br/>
        <w:t>A. Nhà Sản Xuất</w:t>
        <w:br/>
        <w:t>1. Draho</w:t>
        <w:br/>
        <w:t>Lưu Ý: Để đảm bảo hiệu quả sử dụng và tuổi thọ của sản phẩm, khách hàng cần tuân thủ theo đúng thông số kỹ thuật và hướng dẫn lắp đặt từ nhà sản xuất.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Bánh xe ray dưới cửa xếp trượt Draho ZH-JTL2 (Mã: DRH-578)</w:t>
      </w:r>
    </w:p>
    <w:p>
      <w:r>
        <w:t>• Phân nhóm phụ kiện: Bánh xe ray trượt Draho</w:t>
      </w:r>
    </w:p>
    <w:p>
      <w:r>
        <w:t>• Đơn giá niêm yết: 220,800 đ/cái</w:t>
      </w:r>
    </w:p>
    <w:p>
      <w:r>
        <w:t>• Thông tin chi tiết &amp; Kỹ thuật vận hành:</w:t>
      </w:r>
    </w:p>
    <w:p>
      <w:pPr>
        <w:ind w:left="360"/>
      </w:pPr>
      <w:r>
        <w:t>I. Giới thiệu sản phẩm</w:t>
        <w:br/>
        <w:t>A. Tên sản phẩm: Bản lề dẫn hướng ray dưới Draho ZH-JTL2</w:t>
        <w:br/>
        <w:t>B. Dòng sản phẩm: Phụ kiện cửa xếp trượt</w:t>
        <w:br/>
        <w:t>C. Thương hiệu: Draho</w:t>
        <w:br/>
        <w:t>D. Mục đích sử dụng: Dành cho cửa xếp trượt nhôm Xingfa hệ 63</w:t>
        <w:br/>
        <w:t>II. Đặc điểm kỹ thuật</w:t>
        <w:br/>
        <w:t>A. Chất liệu</w:t>
        <w:br/>
        <w:t>1. Hợp kim nhôm: Độ bền cao, chịu lực tốt</w:t>
        <w:br/>
        <w:t>2. Thép: Tăng cường khả năng chịu lực</w:t>
        <w:br/>
        <w:t>3. Nhựa: Giảm ma sát, tăng độ trơn tru khi trượt</w:t>
        <w:br/>
        <w:t>B. Loại cửa tương thích: Cửa nhôm Xingfa hệ 63</w:t>
        <w:br/>
        <w:t>III. Màu sắc và thiết kế</w:t>
        <w:br/>
        <w:t>A. Màu sắc có sẵn: Xám, đen, bạc</w:t>
        <w:br/>
        <w:t>B. Thiết kế: Tối ưu cho việc dẫn hướng và hỗ trợ cửa trượt mượt mà</w:t>
        <w:br/>
        <w:t>IV. Thông tin chi tiết sản phẩm</w:t>
        <w:br/>
        <w:t>A. Đơn vị tính: Cái</w:t>
        <w:br/>
        <w:t>B. Bảo hành: 24 tháng</w:t>
        <w:br/>
        <w:t>V. Lợi ích khi sử dụng</w:t>
        <w:br/>
        <w:t>A. Tính năng đa dạng: Kết hợp giữa bản lề và bánh xe dẫn hướng</w:t>
        <w:br/>
        <w:t>B. Dễ dàng lắp đặt và thay thế</w:t>
        <w:br/>
        <w:t>C. Tăng tuổi thọ cho cửa nhờ giảm ma sát và độ mài mòn</w:t>
        <w:br/>
        <w:t>VI. Đối tượng khách hàng</w:t>
        <w:br/>
        <w:t>A. Dành cho các công trình sử dụng cửa nhôm Xingfa hệ 63</w:t>
        <w:br/>
        <w:t>B. Phù hợp với nhà thầu xây dựng, đại lý phân phối phụ kiện cửa</w:t>
        <w:br/>
        <w:t>VII. Cam kết từ nhà sản xuất</w:t>
        <w:br/>
        <w:t>A. Sản phẩm chính hãng Draho</w:t>
        <w:br/>
        <w:t>B. Giá cả cạnh tranh, phù hợp với chất lượng sản phẩm</w:t>
        <w:br/>
        <w:t>VIII. Hướng dẫn mua hàng và liên hệ</w:t>
        <w:br/>
        <w:t>A. Mua hàng trực tiếp tại các đại lý chính thức của Draho</w:t>
        <w:br/>
        <w:t>B. Liên hệ qua hotline hoặc website để được tư vấn và hỗ trợ</w:t>
        <w:br/>
        <w:t>IX. Kết luận</w:t>
        <w:br/>
        <w:t>A. Bản lề dẫn hướng ray dưới Draho ZH-JTL2 là giải pháp tối ưu cho cửa xếp trượt nhôm Xingfa hệ 63, mang lại hiệu suất cao và độ bền lâu dài cho công trình của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Phụ Kiện Cửa Xếp Trượt Draho - Bản lề biên ZH-JTL3 (Mã: DRH-767)</w:t>
      </w:r>
    </w:p>
    <w:p>
      <w:r>
        <w:t>• Phân nhóm phụ kiện: Bản lề cửa nhôm Draho</w:t>
      </w:r>
    </w:p>
    <w:p>
      <w:r>
        <w:t>• Đơn giá niêm yết: 75,600 đ/cái</w:t>
      </w:r>
    </w:p>
    <w:p>
      <w:r>
        <w:t>• Thông tin chi tiết &amp; Kỹ thuật vận hành:</w:t>
      </w:r>
    </w:p>
    <w:p>
      <w:pPr>
        <w:ind w:left="360"/>
      </w:pPr>
      <w:r>
        <w:t>I. Giới Thiệu Bản Lề Cửa Xếp Trượt Xingafa</w:t>
        <w:br/>
        <w:t>A. Mô tả sản phẩm</w:t>
        <w:br/>
        <w:t>1. Tên sản phẩm: Bản lề cửa xếp trượt Xingafa hệ 63 Draho ZH-JTL3</w:t>
        <w:br/>
        <w:t>2. Màu sắc: Đen, xám, bạc</w:t>
        <w:br/>
        <w:t>3. Thương hiệu: Draho</w:t>
        <w:br/>
        <w:t>4. Đặc biệt: Chỉ sử dụng cho cửa nhôm Xingfa hệ 63</w:t>
        <w:br/>
        <w:t>II. Thông Số Kỹ Thuật</w:t>
        <w:br/>
        <w:t>A. Chất liệu</w:t>
        <w:br/>
        <w:t>1. Hợp kim nhôm</w:t>
        <w:br/>
        <w:t>2. Thép</w:t>
        <w:br/>
        <w:t>3. Nhựa</w:t>
        <w:br/>
        <w:t>B. Loại cửa tương thích</w:t>
        <w:br/>
        <w:t>1. Cửa nhôm Xingfa hệ 63</w:t>
        <w:br/>
        <w:t>III. Thông Tin Sản Phẩm</w:t>
        <w:br/>
        <w:t>A. Màu sắc có sẵn</w:t>
        <w:br/>
        <w:t>1. Xám</w:t>
        <w:br/>
        <w:t>2. Đen</w:t>
        <w:br/>
        <w:t>3. Bạc</w:t>
        <w:br/>
        <w:t>B. Đơn vị tính</w:t>
        <w:br/>
        <w:t>1. Sản phẩm được tính theo cái</w:t>
        <w:br/>
        <w:t>IV. Chính Sách Bảo Hành</w:t>
        <w:br/>
        <w:t>A. Thời gian bảo hành</w:t>
        <w:br/>
        <w:t>1. Sản phẩm được bảo hành trong vòng 24 tháng</w:t>
        <w:br/>
        <w:t>V. Lưu Ý Khi Sử Dụng</w:t>
        <w:br/>
        <w:t>A. Tính tương thích</w:t>
        <w:br/>
        <w:t>1. Bản lề này chỉ dùng cho cửa nhôm Xingfa hệ 63 và không phù hợp với các loại cửa khác</w:t>
        <w:br/>
        <w:t>VI. Hỗ Trợ Khách Hàng</w:t>
        <w:br/>
        <w:t>A. Tư vấn sản phẩm</w:t>
        <w:br/>
        <w:t>1. Cung cấp thông tin chi tiết và tư vấn kỹ thuật về sản phẩm khi khách hàng yêu cầu</w:t>
        <w:br/>
        <w:t>B. Hướng dẫn lắp đặt</w:t>
        <w:br/>
        <w:t>1. Cung cấp hướng dẫn lắp đặt và sử dụng bản lề cửa xếp trượt một cách chính xác</w:t>
        <w:br/>
        <w:t>VII. Kết Luận</w:t>
        <w:br/>
        <w:t>A. Bản lề cửa xếp trượt Xingafa hệ 63 Draho ZH-JTL3 là giải pháp hoàn hảo cho các loại cửa nhôm Xingfa, mang lại vẻ đẹp thẩm mỹ và độ bền cao cho cửa xếp trượt của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 Bản lề tay kéo Draho ZH-JTL4 xingfa hệ 63 màu đen, xám, bạc (Mã: DRH-768)</w:t>
      </w:r>
    </w:p>
    <w:p>
      <w:r>
        <w:t>• Phân nhóm phụ kiện: Bản lề cửa nhôm Draho</w:t>
      </w:r>
    </w:p>
    <w:p>
      <w:r>
        <w:t>• Đơn giá niêm yết: 114,000 đ/cái</w:t>
      </w:r>
    </w:p>
    <w:p>
      <w:r>
        <w:t>• Thông tin chi tiết &amp; Kỹ thuật vận hành:</w:t>
      </w:r>
    </w:p>
    <w:p>
      <w:pPr>
        <w:ind w:left="360"/>
      </w:pPr>
      <w:r>
        <w:t>I. Thông Tin Cơ Bản về Bản Lề Tay Kéo Draho ZH-JTL4 Xingfa Hệ 63</w:t>
        <w:br/>
        <w:t>A. Mô tả sản phẩm</w:t>
        <w:br/>
        <w:t>1. Dùng cho cửa nhôm Xingfa hệ 63</w:t>
        <w:br/>
        <w:t>2. Màu sắc: Đen, xám, bạc</w:t>
        <w:br/>
        <w:t>3. Chất liệu: Hợp kim nhôm, thép và nhựa</w:t>
        <w:br/>
        <w:t>4. Đơn vị tính: Cái</w:t>
        <w:br/>
        <w:t>5. Bảo hành: 24 tháng</w:t>
        <w:br/>
        <w:t>II. Phụ Kiện Cửa Draho</w:t>
        <w:br/>
        <w:t>A. Nhà sản xuất</w:t>
        <w:br/>
        <w:t>1. Công ty: Draho Door &amp; Window Glass Wall Fitings LTD</w:t>
        <w:br/>
        <w:t>2. Quốc gia: Trung Quốc</w:t>
        <w:br/>
        <w:t>3. Thành lập: Năm 1995</w:t>
        <w:br/>
        <w:t>B. Tình hình tại Việt Nam</w:t>
        <w:br/>
        <w:t>1. Thời gian có mặt: 5 năm</w:t>
        <w:br/>
        <w:t>2. Mức độ phổ biến: Không cao</w:t>
        <w:br/>
        <w:t>3. Phân phối: Trực tiếp đến đơn vị thi công cửa</w:t>
        <w:br/>
        <w:t>III. Ưu Điểm Nổi Bật của Phụ Kiện Draho</w:t>
        <w:br/>
        <w:t>A. Đa dạng màu sắc</w:t>
        <w:br/>
        <w:t>1. Lựa chọn màu sắc phong phú</w:t>
        <w:br/>
        <w:t>2. Không cần sơn lại, giữ chất lượng ban đầu</w:t>
        <w:br/>
        <w:t>B. Độ sắc nét chuẩn</w:t>
        <w:br/>
        <w:t>1. Xử lý thô cẩn thận</w:t>
        <w:br/>
        <w:t>2. Bề mặt sơn chất lượng cao, không vết hằn</w:t>
        <w:br/>
        <w:t>C. Chất lượng vận hành tốt</w:t>
        <w:br/>
        <w:t>1. Sự ổn định trong vận hành</w:t>
        <w:br/>
        <w:t>2. Thiết kế chính xác, vận hành mượt mà</w:t>
        <w:br/>
        <w:t>D. Giá thành phải chăng</w:t>
        <w:br/>
        <w:t>1. Giá cả cạnh tranh do bán trực tiếp</w:t>
        <w:br/>
        <w:t>2. Không qua trung gian đẩy giá</w:t>
        <w:br/>
        <w:t>E. Đảm bảo hàng thật</w:t>
        <w:br/>
        <w:t>1. Ít bị làm giả do độ phổ biến thấp</w:t>
        <w:br/>
        <w:t>2. Xuất xứ rõ ràng, chính sách bảo hành tốt</w:t>
        <w:br/>
        <w:t>IV. Chính Sách Bảo Hành của Draho</w:t>
        <w:br/>
        <w:t>A. Bảo hành vận hành: 2 năm</w:t>
        <w:br/>
        <w:t>B. Bảo hành chất lượng sơn: 3 năm</w:t>
        <w:br/>
        <w:t>C. Chính sách đổi mới nhanh chóng</w:t>
        <w:br/>
        <w:t>1. Đổi mới ngay khi có lỗi từ phía sản phẩm</w:t>
        <w:br/>
        <w:t>2. Không cần kiểm tra từ đại diện nhà cung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14. Phụ Kiện Cửa Draho - Tay Nắm  Cửa Xếp Trượt F62A (Mã: DRH-769)</w:t>
      </w:r>
    </w:p>
    <w:p>
      <w:r>
        <w:t>• Phân nhóm phụ kiện: Tay nắm &amp; Tay kéo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15. Phụ Kiện Cửa Xếp Trượt Draho - Bộ chuyển động F12G (Mã: DRH-770)</w:t>
      </w:r>
    </w:p>
    <w:p>
      <w:r>
        <w:t>• Phân nhóm phụ kiện: Thanh truyền động khóa Draho</w:t>
      </w:r>
    </w:p>
    <w:p>
      <w:r>
        <w:t>• Đơn giá niêm yết: 58,800 đ/cái</w:t>
      </w:r>
    </w:p>
    <w:p>
      <w:r>
        <w:t>• Thông tin chi tiết &amp; Kỹ thuật vận hành:</w:t>
      </w:r>
    </w:p>
    <w:p>
      <w:pPr>
        <w:ind w:left="360"/>
      </w:pPr>
      <w:r>
        <w:t>I. Giới Thiệu Hộp Số Chốt Draho F12G</w:t>
        <w:br/>
        <w:t>A. Đối Tượng Sử Dụng: Dành cho cửa xếp trượt Xingfa hệ 63.</w:t>
        <w:br/>
        <w:t>B. Thương Hiệu: Draho - Thương hiệu nổi tiếng về phụ kiện cửa.</w:t>
        <w:br/>
        <w:t>II. Thông Số Kỹ Thuật</w:t>
        <w:br/>
        <w:t>A. Chất Liệu</w:t>
        <w:br/>
        <w:t>1. Hợp kim nhôm: Đảm bảo độ bền và khả năng chịu lực tốt.</w:t>
        <w:br/>
        <w:t>2. Thép: Cung cấp sự cứng cáp và độ bền cao cho sản phẩm.</w:t>
        <w:br/>
        <w:t>B. Loại Cửa Tương Thích: Cửa nhôm - Phù hợp với các loại cửa nhôm hiện đại.</w:t>
        <w:br/>
        <w:t>C. Màu Sắc: Trắng bạc - Màu sắc trang nhã, dễ dàng phối hợp với nhiều không gian kiến trúc.</w:t>
        <w:br/>
        <w:t>III. Đặc Điểm Nổi Bật</w:t>
        <w:br/>
        <w:t>A. Thiết Kế Tối Ưu: Phù hợp với cấu trúc và yêu cầu kỹ thuật của cửa xếp trượt hệ 63.</w:t>
        <w:br/>
        <w:t>B. Dễ Dàng Lắp Đặt: Hộp số được thiết kế để lắp đặt nhanh chóng và dễ dàng, tiết kiệm thời gian và công sức.</w:t>
        <w:br/>
        <w:t>IV. Đơn Vị Tính Và Bảo Hành</w:t>
        <w:br/>
        <w:t>A. Đơn Vị Tính: Sản phẩm được tính theo cái.</w:t>
        <w:br/>
        <w:t>B. Chính Sách Bảo Hành: Sản phẩm hộp số chốt Draho F12G được bảo hành trong thời gian 24 tháng, đảm bảo quyền lợi của người tiêu dùng.</w:t>
        <w:br/>
        <w:t>V. Lợi Ích Khi Sử Dụng</w:t>
        <w:br/>
        <w:t>A. Độ Bền Cao: Sản phẩm được làm từ chất liệu cao cấp, đảm bảo tuổi thọ lâu dài.</w:t>
        <w:br/>
        <w:t>B. An Toàn Và Tin Cậy: Hộp số chốt Draho F12G tăng cường an toàn cho cửa xếp trượt, giúp cửa hoạt động mượt mà và ổn định.</w:t>
        <w:br/>
        <w:t>VI. Kết Luận</w:t>
        <w:br/>
        <w:t>Hộp số chốt Draho F12G là giải pháp tối ưu cho cửa xếp trượt Xingfa hệ 63, với chất liệu cao cấp, thiết kế thông minh và chính sách bảo hành hấp dẫn.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16. Phụ Kiện Cửa Xếp Trượt Draho - Thanh chuyển động LG22 (Mã: DRH-771)</w:t>
      </w:r>
    </w:p>
    <w:p>
      <w:r>
        <w:t>• Phân nhóm phụ kiện: Thanh truyền động khóa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17. Phụ Kiện Cửa Xếp Trượt - Bụng Khóa Cửa 2885C (Mã: DRH-772)</w:t>
      </w:r>
    </w:p>
    <w:p>
      <w:r>
        <w:t>• Phân nhóm phụ kiện: Bộ khóa &amp; Linh kiện khóa Draho</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18. Phụ Kiện Draho - Lõi Khóa 1 Đầu Chìa Cửa Xếp Trượt Mã 72#36/36T (Mã: DRH-773)</w:t>
      </w:r>
    </w:p>
    <w:p>
      <w:r>
        <w:t>• Phân nhóm phụ kiện: Bộ khóa &amp; Linh kiện khóa Draho</w:t>
      </w:r>
    </w:p>
    <w:p>
      <w:r>
        <w:t>• Đơn giá niêm yết: 144,000 đ/cái</w:t>
      </w:r>
    </w:p>
    <w:p>
      <w:r>
        <w:t>• Thông tin chi tiết &amp; Kỹ thuật vận hành:</w:t>
      </w:r>
    </w:p>
    <w:p>
      <w:pPr>
        <w:ind w:left="360"/>
      </w:pPr>
      <w:r>
        <w:t>Thông Tin Sản Phẩm: Lõi Khóa Draho 72#36/36T</w:t>
        <w:br/>
        <w:t>I. Đặc Điểm Kỹ Thuật:</w:t>
        <w:br/>
        <w:t>A. Mã sản phẩm: 72#36/36T</w:t>
        <w:br/>
        <w:t>B. Thương hiệu: Draho</w:t>
        <w:br/>
        <w:t>II. Chất Liệu và Hoàn Thiện:</w:t>
        <w:br/>
        <w:t>A. Chất liệu cơ bản: Đồng</w:t>
        <w:br/>
        <w:t>B. Phủ lớp hoàn thiện: Mạ crom</w:t>
        <w:br/>
        <w:t>III. Màu Sắc:</w:t>
        <w:br/>
        <w:t>A. Tiêu chuẩn màu sắc: Phù hợp với tiêu chuẩn ngành</w:t>
        <w:br/>
        <w:t>IV. Ứng Dụng:</w:t>
        <w:br/>
        <w:t>A. Sử dụng cho các loại cửa có yêu cầu khóa an toàn</w:t>
        <w:br/>
        <w:t>B. Phù hợp với môi trường sử dụng trong nhà và ngoài trời</w:t>
        <w:br/>
        <w:t>V. Tiêu Chuẩn Kỹ Thuật:</w:t>
        <w:br/>
        <w:t>A. Kích thước: Đường kính chuẩn 72mm, chiều dài lõi khóa 36mm từ mỗi phía</w:t>
        <w:br/>
        <w:t>B. Cấu tạo: Đảm bảo độ bền và an toàn khi sử dụng</w:t>
        <w:br/>
        <w:t>VI. Hướng Dẫn Sử Dụng:</w:t>
        <w:br/>
        <w:t>A. Lắp đặt: Theo hướng dẫn kỹ thuật của nhà sản xuất hoặc thợ khóa chuyên nghiệp</w:t>
        <w:br/>
        <w:t>B. Bảo trì: Kiểm tra định kỳ và bảo dưỡng theo hướng dẫn để đảm bảo tuổi thọ sản phẩm</w:t>
        <w:br/>
        <w:t>VII. Chứng Nhận và Tiêu Chuẩn:</w:t>
        <w:br/>
        <w:t>A. Chứng nhận chất lượng: Sản phẩm đạt tiêu chuẩn chất lượng quốc tế</w:t>
        <w:br/>
        <w:t>B. Tiêu chuẩn an toàn: Tuân thủ các tiêu chuẩn an toàn trong sản xuất và sử dụng</w:t>
        <w:br/>
        <w:t>VIII. Điểm Nổi Bật:</w:t>
        <w:br/>
        <w:t>A. Độ bền cao: Chất liệu đồng cùng lớp mạ crom tăng cường tuổi thọ</w:t>
        <w:br/>
        <w:t>B. An ninh: Cung cấp độ an toàn cao cho ngôi nhà hoặc cơ sở kinh doanh</w:t>
        <w:br/>
        <w:t>IX. Thông Tin Mua Hàng:</w:t>
        <w:br/>
        <w:t>A. Địa chỉ mua hàng: Sản phẩm có sẵn tại các cửa hàng phân phối chính thức của Draho</w:t>
        <w:br/>
        <w:t>B. Chính sách bảo hành: Sản phẩm được bảo hành theo chính sách của nhà sản xuất</w:t>
        <w:br/>
        <w:t>X. Liên Hệ:</w:t>
        <w:br/>
        <w:t>A. Hỗ trợ khách hàng: Mọi thông tin chi tiết hoặc yêu cầu hỗ trợ, vui lòng liên hệ hotline của Draho</w:t>
        <w:br/>
        <w:t>B. Website: Thông tin chi tiết sản phẩm và hướng dẫn sử dụng có thể được tìm thấy trên website chính thức của Draho</w:t>
        <w:br/>
        <w:t>Lưu ý: Thông tin sản phẩm có thể thay đổi theo từng đợt cải tiến kỹ thuật của nhà sản xuất, vui lòng kiểm tra thông tin cập nhật khi mua hàng.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19. Phụ Kiện Draho - Vấu 3 Lỗ , Vấu hãm F13CI (Mã: DRH-774)</w:t>
      </w:r>
    </w:p>
    <w:p>
      <w:r>
        <w:t>• Phân nhóm phụ kiện: Bộ khóa &amp; Linh kiện khóa Draho</w:t>
      </w:r>
    </w:p>
    <w:p>
      <w:r>
        <w:t>• Đơn giá niêm yết: 6,540 đ/cái</w:t>
      </w:r>
    </w:p>
    <w:p>
      <w:r>
        <w:t>• Thông tin chi tiết &amp; Kỹ thuật vận hành:</w:t>
      </w:r>
    </w:p>
    <w:p>
      <w:pPr>
        <w:ind w:left="360"/>
      </w:pPr>
      <w:r>
        <w:t>Thông Tin Chi Tiết Sản Phẩm Vấu Hãm Cửa 1 Cánh F13CI</w:t>
        <w:br/>
        <w:t>I. Tổng Quan Sản Phẩm</w:t>
        <w:br/>
        <w:t>A. Tên sản phẩm: Vấu hãm 1 cánh</w:t>
        <w:br/>
        <w:t>B. Mã sản phẩm: F13CI</w:t>
        <w:br/>
        <w:t>C. Thương hiệu: Draho</w:t>
        <w:br/>
        <w:t>D. Xuất xứ: Trung Quốc</w:t>
        <w:br/>
        <w:t>II. Đặc Điểm Kỹ Thuật</w:t>
        <w:br/>
        <w:t>A. Chất liệu: Inox 304 cao cấp, phủ lớp mạ Crom</w:t>
        <w:br/>
        <w:t>1. Độ bền cao</w:t>
        <w:br/>
        <w:t>2. Tăng tính thẩm mỹ</w:t>
        <w:br/>
        <w:t>B. Hệ nhôm tương thích: Xingfa 55</w:t>
        <w:br/>
        <w:t>III. Ứng Dụng Sản Phẩm</w:t>
        <w:br/>
        <w:t>A. Loại cửa phù hợp:</w:t>
        <w:br/>
        <w:t>1. Cửa đi mở quay</w:t>
        <w:br/>
        <w:t>2. Cửa sổ mở quay mở hất đa điểm</w:t>
        <w:br/>
        <w:t>B. Chức năng:</w:t>
        <w:br/>
        <w:t>1. Hãm cửa, ngăn chặn cửa mở quá giới hạn</w:t>
        <w:br/>
        <w:t>2. Có thể sử dụng như miệng chốt</w:t>
        <w:br/>
        <w:t>IV. Chính Sách Bảo Hành</w:t>
        <w:br/>
        <w:t>A. Thời gian bảo hành: 24 tháng</w:t>
        <w:br/>
        <w:t>V. Lưu Ý Khi Sử Dụng</w:t>
        <w:br/>
        <w:t>A. Đảm bảo lắp đặt đúng kỹ thuật để tăng độ an toàn và tuổi thọ của sản phẩm</w:t>
        <w:br/>
        <w:t>B. Kiểm tra định kỳ và bảo dưỡng sản phẩm để đảm bảo hoạt động ổn định</w:t>
        <w:br/>
        <w:t>VI. Liên Hệ Mua Hàng và Hỗ Trợ Kỹ Thuật</w:t>
        <w:br/>
        <w:t>A. Để mua hàng hoặc nhận hỗ trợ kỹ thuật, vui lòng liên hệ với nhà cung cấp chính thức của thương hiệu Draho.</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20. Tay Khóa Cửa Đi Draho PM-27 (Mã: DRH-1282)</w:t>
      </w:r>
    </w:p>
    <w:p>
      <w:r>
        <w:t>• Phân nhóm phụ kiện: Bộ khóa &amp; Linh kiện khóa Draho</w:t>
      </w:r>
    </w:p>
    <w:p>
      <w:r>
        <w:t>• Đơn giá niêm yết: 173,164 đ/bộ</w:t>
      </w:r>
    </w:p>
    <w:p>
      <w:r>
        <w:t>• Thông tin chi tiết &amp; Kỹ thuật vận hành:</w:t>
      </w:r>
    </w:p>
    <w:p>
      <w:pPr>
        <w:ind w:left="360"/>
      </w:pPr>
      <w:r>
        <w:t>Chi Tiết Về Tay Nắm Khóa Cửa Draho PM-27 Cho Cửa Nhôm Xingfa</w:t>
        <w:br/>
        <w:t>Tay Nắm Khóa Cửa Draho PM-27</w:t>
        <w:br/>
        <w:t>là sản phẩm thuộc thương hiệu Draho, nổi tiếng với các thiết bị phụ kiện cửa nhôm cao cấp. Sản phẩm này không chỉ mang lại sự tiện lợi mà còn góp phần nâng cao giá trị thẩm mỹ cho ngôi nhà của bạn. Dưới đây là thông tin chi tiết về bộ tay nắm PM-27 Draho, từ thành phần, màu sắc cho đến những đặc điểm nổi bật giúp sản phẩm luôn duy trì được vị thế trên thị trường.</w:t>
        <w:br/>
        <w:t>1. Giới Thiệu Về Tay Nắm Khóa Cửa Draho PM-27</w:t>
        <w:br/>
        <w:t>Tay Nắm Khóa Cửa Draho PM-27</w:t>
        <w:br/>
        <w:t>là một trong những sản phẩm nổi bật của thương hiệu Draho, được thiết kế để mang lại sự bền bỉ, tiện lợi và thẩm mỹ cho các loại cửa nhôm Xingfa. Sản phẩm này được ưa chuộng bởi tính năng vượt trội và thiết kế hiện đại, phù hợp với nhiều không gian kiến trúc khác nhau.</w:t>
        <w:br/>
        <w:t>2. Thành Phần Của Tay Nắm Khóa Cửa Draho PM-27</w:t>
        <w:br/>
        <w:t>Bộ Sản Phẩm Bao Gồm</w:t>
        <w:br/>
        <w:t>2 tay nắm:</w:t>
        <w:br/>
        <w:t>Được lắp đặt ở hai đầu cửa, giúp việc mở cửa trở nên dễ dàng và thuận tiện hơn.</w:t>
        <w:br/>
        <w:t>Ốc vít:</w:t>
        <w:br/>
        <w:t>Được sử dụng để cố định tay nắm vào cửa một cách chắc chắn.</w:t>
        <w:br/>
        <w:t>Suốt vuông:</w:t>
        <w:br/>
        <w:t>Chi tiết này có thể thay đổi tùy theo hệ nhôm sử dụng, giúp bộ tay nắm linh hoạt và dễ dàng lắp đặt trên nhiều loại cửa nhôm khác nhau.</w:t>
        <w:br/>
        <w:t>Màu Sắc Đa Dạng</w:t>
        <w:br/>
        <w:t>Tay Nắm Khóa Cửa Draho PM-27</w:t>
        <w:br/>
        <w:t>có ba màu sắc chính để lựa chọn:</w:t>
        <w:br/>
        <w:t>Đen:</w:t>
        <w:br/>
        <w:t>Thiết kế nhám, sang trọng và chống bám vân tay.</w:t>
        <w:br/>
        <w:t>Bạc:</w:t>
        <w:br/>
        <w:t>Trung tính và hiện đại, phù hợp với nhiều phong cách kiến trúc.</w:t>
        <w:br/>
        <w:t>Xám:</w:t>
        <w:br/>
        <w:t>Tinh tế và dễ phối hợp với nhiều không gian nội thất.</w:t>
        <w:br/>
        <w:t>3. Đặc Điểm Nổi Bật Của Tay Nắm Khóa Cửa Draho PM-27</w:t>
        <w:br/>
        <w:t>Độ Đàn Hồi Tốt</w:t>
        <w:br/>
        <w:t>Một trong những ưu điểm nổi bật của</w:t>
        <w:br/>
        <w:t>Tay Nắm Khóa Cửa Draho PM-27</w:t>
        <w:br/>
        <w:t>là độ đàn hồi cực kỳ tốt. Dù sử dụng trong thời gian dài, sản phẩm vẫn giữ được độ bền và hiệu suất như ban đầu. Điều này đã được kiểm chứng qua nhiều dự án sử dụng tay nắm Draho.</w:t>
        <w:br/>
        <w:t>Chống Bám Vân Tay</w:t>
        <w:br/>
        <w:t>Thiết kế nhám của màu đen không chỉ tăng thêm phần sang trọng mà còn giúp chống bám vân tay hiệu quả. Điều này giúp tay nắm luôn sạch sẽ và mới mẻ sau thời gian dài sử dụng.</w:t>
        <w:br/>
        <w:t>Tính Bền Bỉ</w:t>
        <w:br/>
        <w:t>Chất liệu cao cấp của</w:t>
        <w:br/>
        <w:t>Tay Nắm Khóa Cửa Draho PM-27</w:t>
        <w:br/>
        <w:t>giúp sản phẩm chống lại các tác động của môi trường, giữ được độ bền bỉ và thẩm mỹ theo thời gian. Sản phẩm không bị gỉ sét, đảm bảo độ mới và tính năng sử dụng lâu dài.</w:t>
        <w:br/>
        <w:t>Thiết Kế Hiện Đại</w:t>
        <w:br/>
        <w:t>Với thiết kế hiện đại và tinh tế,</w:t>
        <w:br/>
        <w:t>Tay Nắm Khóa Cửa Draho PM-27</w:t>
        <w:br/>
        <w:t>không chỉ là một sản phẩm chức năng mà còn là một phần của trang trí nội thất, tạo điểm nhấn cho ngôi nhà của bạn.</w:t>
        <w:br/>
        <w:t>Dễ Dàng Lắp Đặt</w:t>
        <w:br/>
        <w:t>Sản phẩm được thiết kế tiện dụng giúp quá trình lắp đặt trở nên đơn giản và nhanh chóng. Bộ tay nắm đi kèm đầy đủ các phụ kiện cần thiết, người dùng có thể tự lắp đặt hoặc nhờ đến sự hỗ trợ của thợ chuyên nghiệp.</w:t>
        <w:br/>
        <w:t>4. Thông Số Kỹ Thuật Của Tay Nắm Khóa Cửa Draho PM-27</w:t>
        <w:br/>
        <w:t>Chất Liệu Cao Cấp</w:t>
        <w:br/>
        <w:t>Tay Nắm Khóa Cửa Draho PM-27</w:t>
        <w:br/>
        <w:t>được làm từ hợp kim nhôm cao cấp, mang lại độ bền vượt trội và khả năng chống chịu thời tiết tốt. Chất liệu này cũng giúp sản phẩm không bị gỉ sét theo thời gian, giữ được vẻ đẹp và tính năng ổn định lâu dài.</w:t>
        <w:br/>
        <w:t>Kích Thước Và Thông Số Kỹ Thuật</w:t>
        <w:br/>
        <w:t>Độ dày cánh cửa tối thiểu:</w:t>
        <w:br/>
        <w:t>Phù hợp với cánh cửa có độ dày lớn hơn 50mm.</w:t>
        <w:br/>
        <w:t>Bản rộng cánh cửa tối thiểu:</w:t>
        <w:br/>
        <w:t>Phù hợp với cánh cửa có bản rộng lớn hơn 50mm.</w:t>
        <w:br/>
        <w:t>Tim khóa:</w:t>
        <w:br/>
        <w:t>Khoảng cách chuẩn là 28mm, phù hợp với hầu hết các loại ổ khóa hiện nay.</w:t>
        <w:br/>
        <w:t>Loại Cửa Phù Hợp</w:t>
        <w:br/>
        <w:t>Sản phẩm này được thiết kế đặc biệt cho</w:t>
        <w:br/>
        <w:t>cửa nhôm Xingfa</w:t>
        <w:br/>
        <w:t>, một loại cửa đang rất phổ biến trong các công trình hiện đại nhờ tính bền vững và thẩm mỹ cao.</w:t>
        <w:br/>
        <w:t>5. Chính Sách Bảo Hành Của Tay Nắm Khóa Cửa Draho PM-27</w:t>
        <w:br/>
        <w:t>Thời Gian Bảo Hành</w:t>
        <w:br/>
        <w:t>Sản phẩm</w:t>
        <w:br/>
        <w:t>Tay Nắm Khóa Cửa Draho PM-27</w:t>
        <w:br/>
        <w:t>được bảo hành trong thời gian 24 tháng kể từ ngày mua. Điều này đảm bảo quyền lợi của người tiêu dùng và mang lại sự yên tâm khi sử dụng sản phẩm.</w:t>
        <w:br/>
        <w:t>Điều Kiện Bảo Hành</w:t>
        <w:br/>
        <w:t>Để được bảo hành, sản phẩm phải được sử dụng đúng cách và không bị hỏng hóc do các yếu tố bên ngoài như va đập mạnh, thiên tai hoặc lắp đặt sai quy cách.</w:t>
        <w:br/>
        <w:t>6. Hướng Dẫn Sử Dụng Và Lắp Đặt Tay Nắm Khóa Cửa Draho PM-27</w:t>
        <w:br/>
        <w:t>Kiểm Tra Thông Số Kỹ Thuật Trước Khi Mua</w:t>
        <w:br/>
        <w:t>Trước khi mua</w:t>
        <w:br/>
        <w:t>Tay Nắm Khóa Cửa Draho PM-27</w:t>
        <w:br/>
        <w:t>, bạn nên kiểm tra kỹ thông số kỹ thuật của cửa để đảm bảo sản phẩm phù hợp và hoạt động hiệu quả.</w:t>
        <w:br/>
        <w:t>Lắp Đặt Bởi Người Có Kỹ Thuật</w:t>
        <w:br/>
        <w:t>Để đảm bảo an toàn và tối ưu hiệu suất sử dụng, sản phẩm nên được lắp đặt bởi những người có kỹ thuật chuyên môn. Việc này giúp tránh các sự cố không mong muốn và đảm bảo tay nắm hoạt động ổn định.</w:t>
        <w:br/>
        <w:t>Hướng Dẫn Chi Tiết Lắp Đặt</w:t>
        <w:br/>
        <w:t>Bước 1:</w:t>
        <w:br/>
        <w:t>Xác định vị trí lắp đặt và kiểm tra kích thước cửa để đảm bảo tương thích với bộ tay nắm.</w:t>
        <w:br/>
        <w:t>Bước 2:</w:t>
        <w:br/>
        <w:t>Sử dụng ốc vít đi kèm để cố định tay nắm vào cửa.</w:t>
        <w:br/>
        <w:t>Bước 3:</w:t>
        <w:br/>
        <w:t>Kiểm tra độ chắc chắn của tay nắm sau khi lắp đặt để đảm bảo an toàn khi sử dụng.</w:t>
        <w:br/>
        <w:t>Bước 4:</w:t>
        <w:br/>
        <w:t>Nếu có bất kỳ vấn đề gì trong quá trình lắp đặt, nên liên hệ với nhà sản xuất hoặc nhà phân phối để được hỗ trợ.</w:t>
        <w:br/>
        <w:t>7. Hướng Dẫn Mua Hàng Tay Nắm Khóa Cửa Draho PM-27</w:t>
        <w:br/>
        <w:t>Liên Hệ Mua Hàng</w:t>
        <w:br/>
        <w:t>Quý khách có nhu cầu mua</w:t>
        <w:br/>
        <w:t>Tay Nắm Khóa Cửa Draho PM-27</w:t>
        <w:br/>
        <w:t>có thể liên hệ trực tiếp qua thông tin bán hàng của hãng Draho hoặc các nhà phân phối ủy quyền.</w:t>
        <w:br/>
        <w:t>Thông Tin Chi Tiết</w:t>
        <w:br/>
        <w:t>Để biết thêm chi tiết về sản phẩm và chính sách bảo hành, quý khách có thể truy cập website của hãng hoặc gọi điện trực tiếp đến hotline hỗ trợ khách hàng.</w:t>
        <w:br/>
        <w:t>Tay Nắm Khóa Cửa Draho PM-27</w:t>
        <w:br/>
        <w:t>là một sự lựa chọn hoàn hảo cho các loại cửa nhôm Xingfa. Với chất liệu bền bỉ, thiết kế hiện đại và chính sách bảo hành tốt, sản phẩm này chắc chắn sẽ mang lại sự hài lòng cho người sử dụng. Đừng ngần ngại liên hệ để sở hữu sản phẩm chất lượng này cho ngôi nhà của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21. Bản lề 3D cánh-cánh ZH-LH93 Draho màu xám, đen, bạc (Mã: DRH-1288)</w:t>
      </w:r>
    </w:p>
    <w:p>
      <w:r>
        <w:t>• Phân nhóm phụ kiện: Bản lề cửa nhôm Draho</w:t>
      </w:r>
    </w:p>
    <w:p>
      <w:r>
        <w:t>• Đơn giá niêm yết: 173,625 đ/cái</w:t>
      </w:r>
    </w:p>
    <w:p>
      <w:r>
        <w:t>• Thông tin chi tiết &amp; Kỹ thuật vận hành:</w:t>
      </w:r>
    </w:p>
    <w:p>
      <w:pPr>
        <w:ind w:left="360"/>
      </w:pPr>
      <w:r>
        <w:t>Thông Tin Chi Tiết về Bản Lề 3D Cánh-Cánh ZH-LH93 Draho</w:t>
        <w:br/>
        <w:t>I. Đặc Điểm Sản Phẩm</w:t>
        <w:br/>
        <w:t>A. Tên sản phẩm: Bản lề 3D cánh-cánh ZH-LH93</w:t>
        <w:br/>
        <w:t>B. Thương hiệu: Draho</w:t>
        <w:br/>
        <w:t>C. Ứng dụng: Liên kết cánh với cánh cửa đi 4 cánh nhôm, đặc biệt là hệ Xingfa</w:t>
        <w:br/>
        <w:t>II. Vật Liệu Sản Xuất</w:t>
        <w:br/>
        <w:t>A. Chất liệu: Hợp kim nhôm và thép không gỉ</w:t>
        <w:br/>
        <w:t>B. Độ bền: Có khả năng chịu lực tối đa lên đến 180kg</w:t>
        <w:br/>
        <w:t>III. Màu Sắc và Thiết Kế</w:t>
        <w:br/>
        <w:t>A. Màu sắc có sẵn: Xám, đen, bạc</w:t>
        <w:br/>
        <w:t>B. Thiết kế: Bản lề 3D cho phép điều chỉnh theo ba chiều</w:t>
        <w:br/>
        <w:t>IV. Thông Tin Kỹ Thuật</w:t>
        <w:br/>
        <w:t>A. Loại cửa phù hợp: Cửa nhôm Xingfa</w:t>
        <w:br/>
        <w:t>B. Tải trọng tối đa: 180kg</w:t>
        <w:br/>
        <w:t>V. Thông Tin Mua Hàng</w:t>
        <w:br/>
        <w:t>A. Đơn vị tính: Cái</w:t>
        <w:br/>
        <w:t>B. Bảo hành: 24 tháng</w:t>
        <w:br/>
        <w:t>VI. Lưu Ý</w:t>
        <w:br/>
        <w:t>- Khi mua hàng, xác nhận màu sắc sản phẩm có sẵn là xám, đen hoặc bạc.</w:t>
        <w:br/>
        <w:t>- Bảo hành sản phẩm chỉ áp dụng theo điều kiện và thời gian quy định của nhà sản xuất.</w:t>
        <w:br/>
        <w:t>VII. Liên Hệ và Hỗ Trợ</w:t>
        <w:br/>
        <w:t>- Để biết thêm thông tin chi tiết hoặc yêu cầu hỗ trợ, quý khách hàng vui lòng liên hệ với nhà cung cấp hoặc đại lý phân phối chính thức của Draho.</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22. Tay nắm khóa chữ D có chìa Draho TLXTS màu đen, bạc, xám (Mã: DRH-1332)</w:t>
      </w:r>
    </w:p>
    <w:p>
      <w:r>
        <w:t>• Phân nhóm phụ kiện: Tay nắm &amp; Tay kéo Draho</w:t>
      </w:r>
    </w:p>
    <w:p>
      <w:r>
        <w:t>• Đơn giá niêm yết: 146,400 đ/cái</w:t>
      </w:r>
    </w:p>
    <w:p>
      <w:r>
        <w:t>• Thông tin chi tiết &amp; Kỹ thuật vận hành:</w:t>
      </w:r>
    </w:p>
    <w:p>
      <w:pPr>
        <w:ind w:left="360"/>
      </w:pPr>
      <w:r>
        <w:t>Tay nắm khóa chữ D có chìa Draho TLXTS màu đen, bạc, xám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23. Tay nắm chữ D nhỏ không khóa Draho TLXL màu xám, bạc, đen (Mã: DRH-1333)</w:t>
      </w:r>
    </w:p>
    <w:p>
      <w:r>
        <w:t>• Phân nhóm phụ kiện: Tay nắm &amp; Tay kéo Draho</w:t>
      </w:r>
    </w:p>
    <w:p>
      <w:r>
        <w:t>• Đơn giá niêm yết: 68,400 đ/cái</w:t>
      </w:r>
    </w:p>
    <w:p>
      <w:r>
        <w:t>• Thông tin chi tiết &amp; Kỹ thuật vận hành:</w:t>
      </w:r>
    </w:p>
    <w:p>
      <w:pPr>
        <w:ind w:left="360"/>
      </w:pPr>
      <w:r>
        <w:t>Tay nắm chữ D nhỏ không khóa Draho TLXL màu xám, bạc, đen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24. Tay kéo (Trái/ Phải) chữ P Draho TLR màu đen, bạc, xám (Mã: DRH-1334)</w:t>
      </w:r>
    </w:p>
    <w:p>
      <w:r>
        <w:t>• Phân nhóm phụ kiện: Tay nắm &amp; Tay kéo Draho</w:t>
      </w:r>
    </w:p>
    <w:p>
      <w:r>
        <w:t>• Đơn giá niêm yết: 214,070 đ/bộ</w:t>
      </w:r>
    </w:p>
    <w:p>
      <w:r>
        <w:t>• Thông tin chi tiết &amp; Kỹ thuật vận hành:</w:t>
      </w:r>
    </w:p>
    <w:p>
      <w:pPr>
        <w:ind w:left="360"/>
      </w:pPr>
      <w:r>
        <w:t>Tay kéo (Trái/ Phải) chữ P Draho TLR</w:t>
        <w:br/>
        <w:t>Tay kéo (Trái/ Phải)</w:t>
        <w:br/>
        <w:t>TLR (L7*60, M5*50, Right/ Left)</w:t>
        <w:br/>
        <w:t>Đen -bạc- xám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25. Bụng khóa đa điểm Draho 14-141SJ2 dành cho cửa lùa (Mã: DRH-1335)</w:t>
      </w:r>
    </w:p>
    <w:p>
      <w:r>
        <w:t>• Phân nhóm phụ kiện: Bộ khóa &amp; Linh kiện khóa Draho</w:t>
      </w:r>
    </w:p>
    <w:p>
      <w:r>
        <w:t>• Đơn giá niêm yết: 221,499 đ/cái</w:t>
      </w:r>
    </w:p>
    <w:p>
      <w:r>
        <w:t>• Thông tin chi tiết &amp; Kỹ thuật vận hành:</w:t>
      </w:r>
    </w:p>
    <w:p>
      <w:pPr>
        <w:ind w:left="360"/>
      </w:pPr>
      <w:r>
        <w:t>Bụng khóa đa điểm Draho 14-141SJ2 dành cho cửa lùa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26. Miệng ốp khóa chữ P Draho KB-29G chất liệu ionox 304 (Mã: DRH-1336)</w:t>
      </w:r>
    </w:p>
    <w:p>
      <w:r>
        <w:t>• Phân nhóm phụ kiện: Bộ khóa &amp; Linh kiện khóa Draho</w:t>
      </w:r>
    </w:p>
    <w:p>
      <w:r>
        <w:t>• Đơn giá niêm yết: 30,662 đ/cái</w:t>
      </w:r>
    </w:p>
    <w:p>
      <w:r>
        <w:t>• Thông tin chi tiết &amp; Kỹ thuật vận hành:</w:t>
      </w:r>
    </w:p>
    <w:p>
      <w:pPr>
        <w:ind w:left="360"/>
      </w:pPr>
      <w:r>
        <w:t>Miệng ốp khóa chữ P Draho KB-29G chất liệu ionox 304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27. Lõi khoá Draho 60#30/30T (Mã: DRH-1337)</w:t>
      </w:r>
    </w:p>
    <w:p>
      <w:r>
        <w:t>• Phân nhóm phụ kiện: Bộ khóa &amp; Linh kiện khóa Draho</w:t>
      </w:r>
    </w:p>
    <w:p>
      <w:r>
        <w:t>• Đơn giá niêm yết: 147,360 đ/cái</w:t>
      </w:r>
    </w:p>
    <w:p>
      <w:r>
        <w:t>• Thông tin chi tiết &amp; Kỹ thuật vận hành:</w:t>
      </w:r>
    </w:p>
    <w:p>
      <w:pPr>
        <w:ind w:left="360"/>
      </w:pPr>
      <w:r>
        <w:t>Lõi khoá Draho 60#30/30T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28. Tay kéo cửa lùa Draho TLPCS màu đen, xám, bạc (Mã: DRH-1338)</w:t>
      </w:r>
    </w:p>
    <w:p>
      <w:r>
        <w:t>• Phân nhóm phụ kiện: Tay nắm &amp; Tay kéo Draho</w:t>
      </w:r>
    </w:p>
    <w:p>
      <w:r>
        <w:t>• Đơn giá niêm yết: 260,016 đ/cặp</w:t>
      </w:r>
    </w:p>
    <w:p>
      <w:r>
        <w:t>• Thông tin chi tiết &amp; Kỹ thuật vận hành:</w:t>
      </w:r>
    </w:p>
    <w:p>
      <w:pPr>
        <w:ind w:left="360"/>
      </w:pPr>
      <w:r>
        <w:t>Tay kéo cửa lùa Draho TLPCS màu đen, xám, bạc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29. Khóa cửa lùa chữ D Draho TLPA TLPCS+TLPA màu đen, xám, bạc (Mã: DRH-1339)</w:t>
      </w:r>
    </w:p>
    <w:p>
      <w:r>
        <w:t>• Phân nhóm phụ kiện: Bộ khóa &amp; Linh kiện khóa Draho</w:t>
      </w:r>
    </w:p>
    <w:p>
      <w:r>
        <w:t>• Đơn giá niêm yết: 474,998 đ/bộ</w:t>
      </w:r>
    </w:p>
    <w:p>
      <w:r>
        <w:t>• Thông tin chi tiết &amp; Kỹ thuật vận hành:</w:t>
      </w:r>
    </w:p>
    <w:p>
      <w:pPr>
        <w:ind w:left="360"/>
      </w:pPr>
      <w:r>
        <w:t>I. Giới Thiệu Khóa Chữ D Draho TLPCS+TLPA</w:t>
        <w:br/>
        <w:t>A. Mục Đích Sử Dụng</w:t>
        <w:br/>
        <w:t>1. Dành cho hệ cửa lùa hai cánh</w:t>
        <w:br/>
        <w:t>2. Phổ biến trong các công trình hiện đại</w:t>
        <w:br/>
        <w:t>B. Đặc Điểm Nổi Bật</w:t>
        <w:br/>
        <w:t>1. Thiết kế tinh tế và nhỏ gọn</w:t>
        <w:br/>
        <w:t>2. Tính tiện dụng cao</w:t>
        <w:br/>
        <w:t>3. Lắp đặt và sử dụng đơn giản</w:t>
        <w:br/>
        <w:t>4. Thiết kế tinh giản không gồm bụng cửa</w:t>
        <w:br/>
        <w:t>II. Ưu Điểm Của Phụ Kiện Nhôm Kính Draho</w:t>
        <w:br/>
        <w:t>A. Chất Liệu Và Độ Bền</w:t>
        <w:br/>
        <w:t>1. Chất liệu chắc chắn</w:t>
        <w:br/>
        <w:t>2. Độ bền cao, an toàn khi sử dụng</w:t>
        <w:br/>
        <w:t>B. Bảo Hành Và Màu Sắc</w:t>
        <w:br/>
        <w:t>1. Bảo hành bề mặt sản phẩm lên đến 2 năm</w:t>
        <w:br/>
        <w:t>2. Đồng bộ về kích thước và màu sắc</w:t>
        <w:br/>
        <w:t>C. Lắp Đặt Và Chất Lượng</w:t>
        <w:br/>
        <w:t>1. Quy trình lắp đặt đơn giản, dễ dàng</w:t>
        <w:br/>
        <w:t>2. Cam kết hàng chính hãng, không có hàng kém chất lượng</w:t>
        <w:br/>
        <w:t>III. Thương Hiệu Draho Và Sự Tin Dùng Từ Chủ Đầu Tư</w:t>
        <w:br/>
        <w:t>A. Uy Tín Trong Ngành Phụ Kiện Ngũ Kim</w:t>
        <w:br/>
        <w:t>1. Được hơn 100 chủ đầu tư tin dùng</w:t>
        <w:br/>
        <w:t>B. Đánh Giá Từ Các Bên Liên Quan</w:t>
        <w:br/>
        <w:t>1. Các chủ đầu tư, nhà thầu, đơn vị thi công đều đánh giá cao</w:t>
        <w:br/>
        <w:t>C. Đội Ngũ Kỹ Thuật Và Dịch Vụ</w:t>
        <w:br/>
        <w:t>1. Kỹ thuật viên có kinh nghiệm, phản hồi nhanh chóng</w:t>
        <w:br/>
        <w:t>2. Kiểm soát chất lượng sản phẩm chặt chẽ</w:t>
        <w:br/>
        <w:t>3. Đảm bảo tiến độ thi công và cung cấp dịch vụ tốt nhất</w:t>
        <w:br/>
        <w:t>D. Khả Năng Giao Hàng Và Cam Kết Bảo Hành</w:t>
        <w:br/>
        <w:t>1. Giao hàng nhanh chóng với 3 kho hàng trên cả nước</w:t>
        <w:br/>
        <w:t>2. Cam kết bảo hành sản phẩm lên đến 2 năm</w:t>
        <w:br/>
        <w:t>IV. Các Màu Sắc Có Sẵn Của Khóa Chữ D Draho TLPA TLPCS+TLPA</w:t>
        <w:br/>
        <w:t>A. Màu Đen</w:t>
        <w:br/>
        <w:t>B. Màu Xám</w:t>
        <w:br/>
        <w:t>C. Màu Bạc</w:t>
        <w:br/>
        <w:t>V. Liên Hệ Và Hỗ Trợ</w:t>
        <w:br/>
        <w:t>A. Thông Tin Liên Hệ</w:t>
        <w:br/>
        <w:t>1. Địa chỉ cửa hàng hoặc showroom</w:t>
        <w:br/>
        <w:t>2. Số điện thoại hỗ trợ khách hàng</w:t>
        <w:br/>
        <w:t>3. Email liên hệ cho yêu cầu và hỗ trợ thêm</w:t>
        <w:br/>
        <w:t>B. Tư Vấn Và Hỗ Trợ Kỹ Thuật</w:t>
        <w:br/>
        <w:t>1. Dịch vụ tư vấn sản phẩm miễn phí</w:t>
        <w:br/>
        <w:t>2. Hỗ trợ kỹ thuật và giải đáp thắc mắc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30. Bụng khóa đơn điểm Draho 26-100SJ dành cho cửa lùa (Mã: DRH-1340)</w:t>
      </w:r>
    </w:p>
    <w:p>
      <w:r>
        <w:t>• Phân nhóm phụ kiện: Bộ khóa &amp; Linh kiện khóa Draho</w:t>
      </w:r>
    </w:p>
    <w:p>
      <w:r>
        <w:t>• Đơn giá niêm yết: 161,203 đ/cái</w:t>
      </w:r>
    </w:p>
    <w:p>
      <w:r>
        <w:t>• Thông tin chi tiết &amp; Kỹ thuật vận hành:</w:t>
      </w:r>
    </w:p>
    <w:p>
      <w:pPr>
        <w:ind w:left="360"/>
      </w:pPr>
      <w:r>
        <w:t>Bụng khóa đơn điểm Draho 26-100SJ dành cho cửa lùa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31. Miệng ốp khóa Draho KB-20G chất liệu inox 304 (Mã: DRH-1341)</w:t>
      </w:r>
    </w:p>
    <w:p>
      <w:r>
        <w:t>• Phân nhóm phụ kiện: Bộ khóa &amp; Linh kiện khóa Draho</w:t>
      </w:r>
    </w:p>
    <w:p>
      <w:r>
        <w:t>• Đơn giá niêm yết: 17,587 đ/cái</w:t>
      </w:r>
    </w:p>
    <w:p>
      <w:r>
        <w:t>• Thông tin chi tiết &amp; Kỹ thuật vận hành:</w:t>
      </w:r>
    </w:p>
    <w:p>
      <w:pPr>
        <w:ind w:left="360"/>
      </w:pPr>
      <w:r>
        <w:t>Miệng ốp khóa Draho KB-20G chất liệu inox 304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32. Bụng khóa đơn điểm Draho 30DG (Mã: DRH-1342)</w:t>
      </w:r>
    </w:p>
    <w:p>
      <w:r>
        <w:t>• Phân nhóm phụ kiện: Bộ khóa &amp; Linh kiện khóa Draho</w:t>
      </w:r>
    </w:p>
    <w:p>
      <w:r>
        <w:t>• Đơn giá niêm yết: 144,297 đ/cái</w:t>
      </w:r>
    </w:p>
    <w:p>
      <w:r>
        <w:t>• Thông tin chi tiết &amp; Kỹ thuật vận hành:</w:t>
      </w:r>
    </w:p>
    <w:p>
      <w:pPr>
        <w:ind w:left="360"/>
      </w:pPr>
      <w:r>
        <w:t>Bụng khóa đơn điểm Draho 30DG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33. Thanh chốt đa điểm cửa sổ lùa Draho LG31-400 dài 400mm (Mã: DRH-1343)</w:t>
      </w:r>
    </w:p>
    <w:p>
      <w:r>
        <w:t>• Phân nhóm phụ kiện: Chốt cánh &amp; Phụ kiện khóa phụ</w:t>
      </w:r>
    </w:p>
    <w:p>
      <w:r>
        <w:t>• Đơn giá niêm yết: 53,500 đ/cái</w:t>
      </w:r>
    </w:p>
    <w:p>
      <w:r>
        <w:t>• Thông tin chi tiết &amp; Kỹ thuật vận hành:</w:t>
      </w:r>
    </w:p>
    <w:p>
      <w:pPr>
        <w:ind w:left="360"/>
      </w:pPr>
      <w:r>
        <w:t>Thông Tin Sản Phẩm: Thanh Chốt Đa Điểm Cửa Sổ Lùa Draho LG31-400</w:t>
        <w:br/>
        <w:t>I. Đặc Điểm Sản Phẩm:</w:t>
        <w:br/>
        <w:t>A. Tên sản phẩm: Thanh chốt đa điểm cửa sổ lùa Draho LG31-400</w:t>
        <w:br/>
        <w:t>B. Thương hiệu: Draho</w:t>
        <w:br/>
        <w:t>C. Ứng dụng: Dùng làm thanh chốt khóa cho cửa sổ và cửa đi hệ trượt</w:t>
        <w:br/>
        <w:t>II. Thông Số Kỹ Thuật:</w:t>
        <w:br/>
        <w:t>A. Chất liệu: Hợp kim nhôm cao cấp</w:t>
        <w:br/>
        <w:t>B. Loại cửa phù hợp: Cửa nhôm</w:t>
        <w:br/>
        <w:t>C. Màu sắc: Trắng mờ, phù hợp với nhiều không gian kiến trúc</w:t>
        <w:br/>
        <w:t>D. Kích thước: Chiều dài 400mm (40cm)</w:t>
        <w:br/>
        <w:t>E. Đơn vị tính: Thanh</w:t>
        <w:br/>
        <w:t>III. Tính Năng Nổi Bật:</w:t>
        <w:br/>
        <w:t>A. An toàn và bảo mật: Thanh chốt đa điểm tăng cường khả năng khóa chắc chắn</w:t>
        <w:br/>
        <w:t>B. Thiết kế tinh tế: Màu sắc và kích thước phù hợp với các loại cửa nhôm hiện đại</w:t>
        <w:br/>
        <w:t>C. Dễ dàng lắp đặt: Thiết kế đơn giản, dễ dàng lắp đặt và sử dụng</w:t>
        <w:br/>
        <w:t>IV. Bảo Hành và Hỗ Trợ:</w:t>
        <w:br/>
        <w:t>A. Thời gian bảo hành: 24 tháng từ ngày mua hàng</w:t>
        <w:br/>
        <w:t>B. Chính sách hậu mãi: Hỗ trợ kỹ thuật và bảo trì trong suốt thời gian bảo hành</w:t>
        <w:br/>
        <w:t>V. Lưu Ý Khi Sử Dụng:</w:t>
        <w:br/>
        <w:t>A. Đảm bảo lắp đặt đúng cách để tối ưu hóa hiệu quả sử dụng</w:t>
        <w:br/>
        <w:t>B. Kiểm tra và bảo dưỡng định kỳ để thanh chốt luôn hoạt động tốt</w:t>
        <w:br/>
        <w:t>C. Liên hệ ngay với nhà cung cấp nếu có bất kỳ vấn đề nào phát sinh trong quá trình sử dụng</w:t>
        <w:br/>
        <w:t>VI. Mua Hàng và Liên Hệ:</w:t>
        <w:br/>
        <w:t>A. Cách thức mua hàng: Đặt hàng trực tiếp qua điện thoại hoặc website của nhà cung cấp</w:t>
        <w:br/>
        <w:t>B. Tư vấn sản phẩm: Đội ngũ tư vấn viên sẵn sàng hỗ trợ thông tin chi tiết về sản phẩm</w:t>
        <w:br/>
        <w:t>C. Dịch vụ khách hàng: Cam kết phục vụ khách hàng một cách chuyên nghiệp và tận tâm</w:t>
        <w:br/>
        <w:t>VII. Kết Luận:</w:t>
        <w:br/>
        <w:t>Thanh chốt đa điểm cửa sổ lùa Draho LG31-400 là giải pháp an ninh hiệu quả, thiết kế đẹp mắt và dễ dàng lắp đặt cho mọi không gian sống và làm việc hiện đại, mang lại sự an tâm tối đa cho người sử dụng.</w:t>
        <w:br/>
        <w:t>Xin quý khách hàng lưu ý rằng thông tin sản phẩm có thể thay đổi mà không báo trước. Vui lòng liên hệ trực tiếp để nhận được thông tin mới nhất và chính xác nhất.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34. Tay nắm kéo Draho LLS5 màu đen, bạc, xám (Mã: DRH-1344)</w:t>
      </w:r>
    </w:p>
    <w:p>
      <w:r>
        <w:t>• Phân nhóm phụ kiện: Tay nắm &amp; Tay kéo Draho</w:t>
      </w:r>
    </w:p>
    <w:p>
      <w:r>
        <w:t>• Đơn giá niêm yết: 239,126 đ/cái</w:t>
      </w:r>
    </w:p>
    <w:p>
      <w:r>
        <w:t>• Thông tin chi tiết &amp; Kỹ thuật vận hành:</w:t>
      </w:r>
    </w:p>
    <w:p>
      <w:pPr>
        <w:ind w:left="360"/>
      </w:pPr>
      <w:r>
        <w:t>Tay nắm kéo Draho LLS5 màu đen, bạc, xám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35. Tay nắm chốt cửa xếp trượt Draho F62A màu đen, xám, bạc (Mã: DRH-1349)</w:t>
      </w:r>
    </w:p>
    <w:p>
      <w:r>
        <w:t>• Phân nhóm phụ kiện: Tay nắm &amp; Tay kéo Draho</w:t>
      </w:r>
    </w:p>
    <w:p>
      <w:r>
        <w:t>• Đơn giá niêm yết: 66,000 đ/cái</w:t>
      </w:r>
    </w:p>
    <w:p>
      <w:r>
        <w:t>• Thông tin chi tiết &amp; Kỹ thuật vận hành:</w:t>
      </w:r>
    </w:p>
    <w:p>
      <w:pPr>
        <w:ind w:left="360"/>
      </w:pPr>
      <w:r>
        <w:t>I. Thông Tin Chi Tiết Tay Nắm Chốt F62A Draho</w:t>
        <w:br/>
        <w:t>A. Đối Tượng Sử Dụng:</w:t>
        <w:br/>
        <w:t>1. Dành cho cửa xếp trượt.</w:t>
        <w:br/>
        <w:t>2. Phù hợp với cửa nhôm Xingfa hệ 63.</w:t>
        <w:br/>
        <w:t>B. Vật Liệu Sản Xuất:</w:t>
        <w:br/>
        <w:t>1. Hợp kim nhôm: Đảm bảo độ bền và nhẹ.</w:t>
        <w:br/>
        <w:t>2. Thép: Cung cấp sự chắc chắn và an toàn.</w:t>
        <w:br/>
        <w:t>3. Kẽm: Tăng cường khả năng chống ăn mòn.</w:t>
        <w:br/>
        <w:t>C. Tùy Chọn Màu Sắc:</w:t>
        <w:br/>
        <w:t>1. Xám: Mang lại vẻ đẹp hiện đại và tinh tế.</w:t>
        <w:br/>
        <w:t>2. Đen: Phù hợp với nhiều phong cách thiết kế.</w:t>
        <w:br/>
        <w:t>3. Bạc: Tạo điểm nhấn sang trọng cho cửa.</w:t>
        <w:br/>
        <w:t>D. Thông Tin Mua Hàng:</w:t>
        <w:br/>
        <w:t>1. Đơn vị tính: Cái.</w:t>
        <w:br/>
        <w:t>2. Bảo hành: Thời gian bảo hành lên đến 24 tháng, đảm bảo quyền lợi cho người tiêu dùng.</w:t>
        <w:br/>
        <w:t>II. Lợi Ích Khi Sử Dụng Tay Nắm Chốt F62A Draho</w:t>
        <w:br/>
        <w:t>A. Độ Bền Cao:</w:t>
        <w:br/>
        <w:t>1. Sản xuất từ vật liệu chất lượng cao, tăng tuổi thọ sản phẩm.</w:t>
        <w:br/>
        <w:t>2. Chịu được lực và tác động từ việc sử dụng hàng ngày.</w:t>
        <w:br/>
        <w:t>B. Tính Năng An Toàn:</w:t>
        <w:br/>
        <w:t>1. Cung cấp sự an toàn tối đa khi sử dụng cửa xếp trượt.</w:t>
        <w:br/>
        <w:t>2. Thiết kế chốt chắc chắn, giảm thiểu rủi ro mất an toàn.</w:t>
        <w:br/>
        <w:t>C. Dễ Dàng Lắp Đặt Và Sử Dụng:</w:t>
        <w:br/>
        <w:t>1. Thiết kế phù hợp với cửa nhôm Xingfa, đơn giản trong việc lắp đặt.</w:t>
        <w:br/>
        <w:t>2. Tay nắm thuận tiện cho việc mở cửa hàng ngày.</w:t>
        <w:br/>
        <w:t>D. Thẩm Mỹ Và Phong Cách:</w:t>
        <w:br/>
        <w:t>1. Phù hợp với nhiều loại phong cách kiến trúc khác nhau.</w:t>
        <w:br/>
        <w:t>2. Mang lại vẻ đẹp sang trọng và hiện đại cho cửa nhôm Xingfa.</w:t>
        <w:br/>
        <w:t>III. Hướng Dẫn Bảo Quản Tay Nắm Chốt F62A Draho</w:t>
        <w:br/>
        <w:t>A. Vệ Sinh Định Kỳ:</w:t>
        <w:br/>
        <w:t>1. Làm sạch bề mặt tay nắm bằng vải mềm và dung dịch làm sạch nhẹ.</w:t>
        <w:br/>
        <w:t>2. Tránh sử dụng hóa chất mạnh có thể làm hỏng bề mặt.</w:t>
        <w:br/>
        <w:t>B. Kiểm Tra Định Kỳ:</w:t>
        <w:br/>
        <w:t>1. Kiểm tra tình trạng của tay nắm và chốt để đảm bảo hoạt động trơn tru.</w:t>
        <w:br/>
        <w:t>2. Bảo dưỡng các bộ phận nếu cần thiết để kéo dài tuổi thọ sản phẩm.</w:t>
        <w:br/>
        <w:t>IV. Chính Sách Bảo Hành</w:t>
        <w:br/>
        <w:t>A. Thời Gian Bảo Hành:</w:t>
        <w:br/>
        <w:t>1. Sản phẩm được bảo hành trong vòng 24 tháng kể từ ngày mua.</w:t>
        <w:br/>
        <w:t>B. Điều Kiện Bảo Hành:</w:t>
        <w:br/>
        <w:t>1. Bảo hành cho các lỗi kỹ thuật từ nhà sản xuất.</w:t>
        <w:br/>
        <w:t>2. Không bảo hành cho các hư hỏng do người sử dụng gây ra.</w:t>
        <w:br/>
        <w:t>C. Hỗ Trợ Khách Hàng:</w:t>
        <w:br/>
        <w:t>1. Cung cấp dịch vụ hỗ trợ khách hàng trong suốt quá trình sử dụng.</w:t>
        <w:br/>
        <w:t>2. Cam kết thay thế hoặc sửa chữa sản phẩm nếu có lỗi từ phía nhà sản xuất.</w:t>
        <w:br/>
        <w:t>V. Kết Luận</w:t>
        <w:br/>
        <w:t>A. Tay nắm chốt F62A Draho là giải pháp hoàn hảo cho cửa xếp trượt Xingfa hệ 63, kết hợp giữa chất lượng, an toàn và thẩm mỹ.</w:t>
        <w:br/>
        <w:t>B. Việc lựa chọn sản phẩm này không chỉ đảm bảo tính năng sử dụng mà còn tôn lên vẻ đẹp của không gian sống và làm việc.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36. Tay nắm khóa cửa đi Draho PM-23 màu đen, xám, bạc (Mã: DRH-1351)</w:t>
      </w:r>
    </w:p>
    <w:p>
      <w:r>
        <w:t>• Phân nhóm phụ kiện: Tay nắm &amp; Tay kéo Draho</w:t>
      </w:r>
    </w:p>
    <w:p>
      <w:r>
        <w:t>• Đơn giá niêm yết: 159,600 đ/bộ</w:t>
      </w:r>
    </w:p>
    <w:p>
      <w:r>
        <w:t>• Thông tin chi tiết &amp; Kỹ thuật vận hành:</w:t>
      </w:r>
    </w:p>
    <w:p>
      <w:pPr>
        <w:ind w:left="360"/>
      </w:pPr>
      <w:r>
        <w:t>Tìm Hiểu Chi Tiết Về Tay Nắm Khóa Cửa Draho PM-23 Cho Cửa Nhôm Xingfa</w:t>
        <w:br/>
        <w:t>Tay Nắm Khóa Cửa Draho PM-23</w:t>
        <w:br/>
        <w:t>là sản phẩm nổi bật trong dòng sản phẩm của thương hiệu Draho, chuyên dụng cho các loại cửa nhôm Xingfa. Sản phẩm này không chỉ được đánh giá cao về độ bền mà còn có thiết kế tinh tế, phù hợp với nhiều không gian kiến trúc hiện đại. Bài viết dưới đây sẽ cung cấp cho bạn thông tin chi tiết nhất về sản phẩm này.</w:t>
        <w:br/>
        <w:t>1. Giới Thiệu Sản Phẩm Tay Nắm Khóa Cửa Draho PM-23</w:t>
        <w:br/>
        <w:t>Tay Nắm Khóa Cửa Draho PM-23</w:t>
        <w:br/>
        <w:t>được thiết kế đặc biệt để thay thế các loại tay nắm khóa cửa bị gãy hoặc hỏng của hãng Draho. Với chất liệu hợp kim nhôm cao cấp, sản phẩm này không chỉ đảm bảo tính bền vững mà còn mang đến vẻ ngoài hiện đại và sang trọng cho các loại cửa nhôm Xingfa.</w:t>
        <w:br/>
        <w:t>2. Thông Số Kỹ Thuật Của Tay Nắm Khóa Cửa Draho PM-23</w:t>
        <w:br/>
        <w:t>Chất Liệu Cao Cấp</w:t>
        <w:br/>
        <w:t>Tay Nắm Khóa Cửa Draho PM-23</w:t>
        <w:br/>
        <w:t>được làm từ hợp kim nhôm cao cấp, mang lại độ bền vượt trội và khả năng chống chịu thời tiết tốt. Chất liệu này cũng giúp sản phẩm không bị gỉ sét theo thời gian, giữ được vẻ đẹp và tính năng ổn định lâu dài.</w:t>
        <w:br/>
        <w:t>Loại Cửa Phù Hợp</w:t>
        <w:br/>
        <w:t>Sản phẩm này được thiết kế đặc biệt cho cửa nhôm Xingfa, một loại cửa đang rất phổ biến trong các công trình hiện đại nhờ tính bền vững và thẩm mỹ cao.</w:t>
        <w:br/>
        <w:t>Màu Sắc Đa Dạng</w:t>
        <w:br/>
        <w:t>Tay Nắm Khóa Cửa Draho PM-23</w:t>
        <w:br/>
        <w:t>có sẵn với ba màu sắc: xám, đen và bạc. Điều này giúp người dùng dễ dàng lựa chọn màu sắc phù hợp với không gian kiến trúc và sở thích cá nhân.</w:t>
        <w:br/>
        <w:t>Kích Thước Và Thông Số Kỹ Thuật</w:t>
        <w:br/>
        <w:t>Độ dày cánh cửa tối thiểu:</w:t>
        <w:br/>
        <w:t>Phù hợp với cánh cửa có độ dày lớn hơn 50mm.</w:t>
        <w:br/>
        <w:t>Bản rộng cánh cửa tối thiểu:</w:t>
        <w:br/>
        <w:t>Phù hợp với cánh cửa có bản rộng lớn hơn 50mm.</w:t>
        <w:br/>
        <w:t>Tim khóa:</w:t>
        <w:br/>
        <w:t>Khoảng cách chuẩn là 28mm, phù hợp với hầu hết các loại ổ khóa hiện nay.</w:t>
        <w:br/>
        <w:t>3. Đặc Điểm Nổi Bật Của Tay Nắm Khóa Cửa Draho PM-23</w:t>
        <w:br/>
        <w:t>Đơn Vị Tính</w:t>
        <w:br/>
        <w:t>Sản phẩm</w:t>
        <w:br/>
        <w:t>Tay Nắm Khóa Cửa Draho PM-23</w:t>
        <w:br/>
        <w:t>được bán theo cặp, bao gồm hai cái tay nắm (mặt trong và mặt ngoài), giúp người dùng dễ dàng thay thế và lắp đặt.</w:t>
        <w:br/>
        <w:t>Thiết Kế Hiện Đại</w:t>
        <w:br/>
        <w:t>Với thiết kế hiện đại và tinh tế,</w:t>
        <w:br/>
        <w:t>Tay Nắm Khóa Cửa Draho PM-23</w:t>
        <w:br/>
        <w:t>không chỉ là một sản phẩm chức năng mà còn là một phần của trang trí nội thất, tạo điểm nhấn cho ngôi nhà của bạn.</w:t>
        <w:br/>
        <w:t>Tính Năng Ưu Việt</w:t>
        <w:br/>
        <w:t>Độ bền cao:</w:t>
        <w:br/>
        <w:t>Chất liệu hợp kim nhôm cao cấp đảm bảo sản phẩm có tuổi thọ lâu dài.</w:t>
        <w:br/>
        <w:t>Khả năng chống gỉ sét:</w:t>
        <w:br/>
        <w:t>Sản phẩm không bị ảnh hưởng bởi điều kiện thời tiết khắc nghiệt, giữ được vẻ đẹp và tính năng sử dụng trong thời gian dài.</w:t>
        <w:br/>
        <w:t>Lắp đặt dễ dàng:</w:t>
        <w:br/>
        <w:t>Thiết kế tiện dụng giúp quá trình lắp đặt trở nên đơn giản và nhanh chóng.</w:t>
        <w:br/>
        <w:t>4. Chính Sách Bảo Hành Của Tay Nắm Khóa Cửa Draho PM-23</w:t>
        <w:br/>
        <w:t>Thời Gian Bảo Hành</w:t>
        <w:br/>
        <w:t>Sản phẩm</w:t>
        <w:br/>
        <w:t>Tay Nắm Khóa Cửa Draho PM-23</w:t>
        <w:br/>
        <w:t>được bảo hành trong thời gian 24 tháng kể từ ngày mua. Điều này đảm bảo quyền lợi của người tiêu dùng và mang lại sự yên tâm khi sử dụng sản phẩm.</w:t>
        <w:br/>
        <w:t>Điều Kiện Bảo Hành</w:t>
        <w:br/>
        <w:t>Để được bảo hành, sản phẩm phải được sử dụng đúng cách và không bị hỏng hóc do các yếu tố bên ngoài như va đập mạnh, thiên tai hoặc lắp đặt sai quy cách.</w:t>
        <w:br/>
        <w:t>5. Lưu Ý Khi Sử Dụng Tay Nắm Khóa Cửa Draho PM-23</w:t>
        <w:br/>
        <w:t>Kiểm Tra Thông Số Kỹ Thuật Trước Khi Mua</w:t>
        <w:br/>
        <w:t>Trước khi mua</w:t>
        <w:br/>
        <w:t>Tay Nắm Khóa Cửa Draho PM-23</w:t>
        <w:br/>
        <w:t>, bạn nên kiểm tra kỹ thông số kỹ thuật của cửa để đảm bảo sản phẩm phù hợp và hoạt động hiệu quả.</w:t>
        <w:br/>
        <w:t>Lắp Đặt Bởi Người Có Kỹ Thuật</w:t>
        <w:br/>
        <w:t>Để đảm bảo an toàn và tối ưu hiệu suất sử dụng, sản phẩm nên được lắp đặt bởi những người có kỹ thuật chuyên môn. Điều này giúp tránh các sự cố không mong muốn và đảm bảo sản phẩm hoạt động ổn định.</w:t>
        <w:br/>
        <w:t>6. Hướng Dẫn Mua Hàng Tay Nắm Khóa Cửa Draho PM-23</w:t>
        <w:br/>
        <w:t>Liên Hệ Mua Hàng</w:t>
        <w:br/>
        <w:t>Quý khách có nhu cầu mua</w:t>
        <w:br/>
        <w:t>Tay Nắm Khóa Cửa Draho PM-23</w:t>
        <w:br/>
        <w:t>có thể liên hệ trực tiếp qua thông tin bán hàng của hãng Draho hoặc các nhà phân phối ủy quyền.</w:t>
        <w:br/>
        <w:t>Thông Tin Chi Tiết</w:t>
        <w:br/>
        <w:t>Để biết thêm chi tiết về sản phẩm và chính sách bảo hành, quý khách có thể truy cập website của hãng hoặc gọi điện trực tiếp đến hotline hỗ trợ khách hàng.</w:t>
        <w:br/>
        <w:t>Tay Nắm Khóa Cửa Draho PM-23</w:t>
        <w:br/>
        <w:t>là một sự lựa chọn hoàn hảo cho các loại cửa nhôm Xingfa. Với chất liệu bền bỉ, thiết kế hiện đại và chính sách bảo hành tốt, sản phẩm này chắc chắn sẽ mang lại sự hài lòng cho người sử dụng. Đừng ngần ngại liên hệ để sở hữu sản phẩm chất lượng này cho ngôi nhà của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37. Thân khóa đơn điểm Draho 2885C (Mã: DRH-1352)</w:t>
      </w:r>
    </w:p>
    <w:p>
      <w:r>
        <w:t>• Phân nhóm phụ kiện: Bộ khóa &amp; Linh kiện khóa Draho</w:t>
      </w:r>
    </w:p>
    <w:p>
      <w:r>
        <w:t>• Đơn giá niêm yết: 186,000 đ/cái</w:t>
      </w:r>
    </w:p>
    <w:p>
      <w:r>
        <w:t>• Thông tin chi tiết &amp; Kỹ thuật vận hành:</w:t>
      </w:r>
    </w:p>
    <w:p>
      <w:pPr>
        <w:ind w:left="360"/>
      </w:pPr>
      <w:r>
        <w:t>Bản Thông Tin Sản Phẩm: Thân Khóa Đơn Điểm Draho 2885C</w:t>
        <w:br/>
        <w:t>I. Thông Tin Chung:</w:t>
        <w:br/>
        <w:t>A. Tên Sản Phẩm: Thân Khóa Đơn Điểm Draho 2885C</w:t>
        <w:br/>
        <w:t>B. Xuất Xứ: Trung Quốc</w:t>
        <w:br/>
        <w:t>II. Đặc Điểm Sản Phẩm:</w:t>
        <w:br/>
        <w:t>A. Ứng Dụng:</w:t>
        <w:br/>
        <w:t>1. Dành cho cửa nhôm</w:t>
        <w:br/>
        <w:t>2. Phù hợp với các hạng mục cửa nhôm trong xây dựng và kiến trúc</w:t>
        <w:br/>
        <w:t>B. Cấu Tạo:</w:t>
        <w:br/>
        <w:t>1. Bụng Khóa: Làm từ hợp kim nhôm, đảm bảo độ bền và tính năng an toàn</w:t>
        <w:br/>
        <w:t>2. Các Phần Khác: Kết hợp với hợp kim thép, tăng cường khả năng chống phá</w:t>
        <w:br/>
        <w:t>III. Tính Năng An Ninh:</w:t>
        <w:br/>
        <w:t>A. Hệ Thống Khóa Đa Điểm:</w:t>
        <w:br/>
        <w:t>1. Mô tả: Hệ thống khóa được bảo mật tại nhiều điểm</w:t>
        <w:br/>
        <w:t>2. Lợi Ích: Cung cấp sự bảo vệ an toàn tiên tiến, khó bị phá hơn so với khóa thông thường</w:t>
        <w:br/>
        <w:t>B. Chốt Chết Bổ Sung:</w:t>
        <w:br/>
        <w:t>1. Mô tả: Các chốt chết hoạt động độc lập, tăng cường an ninh</w:t>
        <w:br/>
        <w:t>2. Hiệu Quả: Cần nhiều lực hơn để phá cửa khi khóa đã được kích hoạt</w:t>
        <w:br/>
        <w:t>IV. Nguyên Lý Hoạt Động:</w:t>
        <w:br/>
        <w:t>A. Khi Khóa Cửa:</w:t>
        <w:br/>
        <w:t>1. Hoạt động của râu đa điểm: Hai râu đa điểm tịnh tiến, kéo theo sự tịnh tiến của đầu chia đa điểm</w:t>
        <w:br/>
        <w:t>2. Vấu hãm cố định: Đầu chia đa điểm được vấu hãm cố định lại, tạo nên ba vị trí khóa an toàn</w:t>
        <w:br/>
        <w:t>V. Kết Luận:</w:t>
        <w:br/>
        <w:t>A. Thân khóa đơn điểm Draho 2885C là giải pháp an ninh hiệu quả cho cửa nhôm, với cấu tạo và nguyên lý hoạt động vượt trội, sản phẩm đem lại sự yên tâm cho người sử dụng.</w:t>
        <w:br/>
        <w:t>B. Sản phẩm này thích hợp cho những ai mong muốn nâng cao an toàn cho ngôi nhà hay công trình của mình với công nghệ khóa tiên tiến và an toàn từ Trung Quốc.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38. Miệng ốp khóa cửa đi Draho KB-18AG chất liệu inox 304 (Mã: DRH-1354)</w:t>
      </w:r>
    </w:p>
    <w:p>
      <w:r>
        <w:t>• Phân nhóm phụ kiện: Bộ khóa &amp; Linh kiện khóa Draho</w:t>
      </w:r>
    </w:p>
    <w:p>
      <w:r>
        <w:t>• Đơn giá niêm yết: 15,600 đ/cái</w:t>
      </w:r>
    </w:p>
    <w:p>
      <w:r>
        <w:t>• Thông tin chi tiết &amp; Kỹ thuật vận hành:</w:t>
      </w:r>
    </w:p>
    <w:p>
      <w:pPr>
        <w:ind w:left="360"/>
      </w:pPr>
      <w:r>
        <w:t>I. Giới thiệu sản phẩm Miệng ốp KB-18AG</w:t>
        <w:br/>
        <w:t>A. Chất liệu</w:t>
        <w:br/>
        <w:t>1. Inox 304 cao cấp</w:t>
        <w:br/>
        <w:t>B. Màu sắc</w:t>
        <w:br/>
        <w:t>1. Màu tiêu chuẩn</w:t>
        <w:br/>
        <w:t>II. Thương hiệu phụ kiện nhôm kính Draho</w:t>
        <w:br/>
        <w:t>A. Uy tín trên thị trường</w:t>
        <w:br/>
        <w:t>1. Chuyên cung cấp phụ kiện nhôm kính</w:t>
        <w:br/>
        <w:t>2. Sản phẩm đa dạng</w:t>
        <w:br/>
        <w:t>a. Phụ kiện cửa nhôm</w:t>
        <w:br/>
        <w:t>b. Phụ kiện cabin tắm</w:t>
        <w:br/>
        <w:t>c. Trụ lan can và chân nhện</w:t>
        <w:br/>
        <w:t>d. Phụ kiện cửa thủy lực</w:t>
        <w:br/>
        <w:t>B. Sự tin dùng từ các chủ đầu tư hàng đầu</w:t>
        <w:br/>
        <w:t>1. Vingroup</w:t>
        <w:br/>
        <w:t>2. Sungroup</w:t>
        <w:br/>
        <w:t>3. BIM</w:t>
        <w:br/>
        <w:t>4. Novaland</w:t>
        <w:br/>
        <w:t>III. Đánh giá và tin tưởng vào phụ kiện Draho</w:t>
        <w:br/>
        <w:t>A. Nhận xét từ chủ đầu tư và nhà thầu</w:t>
        <w:br/>
        <w:t>1. Đánh giá cao về chất lượng sản phẩm</w:t>
        <w:br/>
        <w:t>2. Tin tưởng vào khả năng cung cấp dịch vụ</w:t>
        <w:br/>
        <w:t>B. Đội ngũ kỹ thuật viên của Draho</w:t>
        <w:br/>
        <w:t>1. Kinh nghiệm và năng lực chuyên môn cao</w:t>
        <w:br/>
        <w:t>2. Đưa ra phương án nhanh chóng</w:t>
        <w:br/>
        <w:t>3. Kiểm soát chặt chẽ chất lượng và tiến độ thi công</w:t>
        <w:br/>
        <w:t>IV. Dịch vụ và cam kết của Draho</w:t>
        <w:br/>
        <w:t>A. Giao hàng thần tốc</w:t>
        <w:br/>
        <w:t>1. 3 kho hàng trên khắp cả nước</w:t>
        <w:br/>
        <w:t>B. Chính sách bảo hành</w:t>
        <w:br/>
        <w:t>1. Cam kết bảo hành lên đến 2 năm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39. Thanh chốt cánh phụ Draho FB521 dài 500mm màu đen, bạc, xám (Mã: DRH-1355)</w:t>
      </w:r>
    </w:p>
    <w:p>
      <w:r>
        <w:t>• Phân nhóm phụ kiện: Chốt cánh &amp; Phụ kiện khóa phụ</w:t>
      </w:r>
    </w:p>
    <w:p>
      <w:r>
        <w:t>• Đơn giá niêm yết: 60,000 đ/thanh</w:t>
      </w:r>
    </w:p>
    <w:p>
      <w:r>
        <w:t>• Thông tin chi tiết &amp; Kỹ thuật vận hành:</w:t>
      </w:r>
    </w:p>
    <w:p>
      <w:pPr>
        <w:ind w:left="360"/>
      </w:pPr>
      <w:r>
        <w:t>I. Giới thiệu chốt đẩy FB521 của hãng Draho</w:t>
        <w:br/>
        <w:t>A. Mục đích sử dụng: Dùng để cố định cánh phụ của cửa sổ và cửa đi 2 cánh mở quay.</w:t>
        <w:br/>
        <w:t>B. Đặc điểm:</w:t>
        <w:br/>
        <w:t>1. Kích thước: Dài 500mm.</w:t>
        <w:br/>
        <w:t>2. Màu sắc có sẵn: Đen, bạc, xám.</w:t>
        <w:br/>
        <w:t>II. Thông số kỹ thuật chi tiết</w:t>
        <w:br/>
        <w:t>A. Nguyên liệu chế tạo: Kết hợp giữa hợp kim nhôm và thép.</w:t>
        <w:br/>
        <w:t>B. Tương thích với: Cửa làm từ nhôm.</w:t>
        <w:br/>
        <w:t>C. Đơn vị tính khi bán: Thanh.</w:t>
        <w:br/>
        <w:t>D. Chế độ bảo hành: 24 tháng từ nhà sản xuất.</w:t>
        <w:br/>
        <w:t>III. Ưu điểm và tính năng nổi bật</w:t>
        <w:br/>
        <w:t>A. Chất lượng vượt trội: Sản phẩm là sự kết hợp giữa hợp kim nhôm và thép cao cấp.</w:t>
        <w:br/>
        <w:t>B. Đa dạng ứng dụng: Thích hợp cho cửa nhôm và cửa đi 2 cánh mở quay.</w:t>
        <w:br/>
        <w:t>C. Phong phú về màu sắc: Đáp ứng nhu cầu cá nhân hóa của khách hàng.</w:t>
        <w:br/>
        <w:t>IV. Phạm vi ứng dụng</w:t>
        <w:br/>
        <w:t>A. Thích hợp cho việc lắp đặt cửa sổ và cửa đi trong các công trình dân dụng và công nghiệp.</w:t>
        <w:br/>
        <w:t>V. Hướng dẫn bảo hành và bảo quản</w:t>
        <w:br/>
        <w:t>A. Bảo hành: Được đảm bảo theo tiêu chuẩn của hãng Draho trong vòng 24 tháng.</w:t>
        <w:br/>
        <w:t>B. Bảo quản: Tuân theo hướng dẫn sử dụng để kéo dài tuổi thọ và hiệu suất của sản phẩm.</w:t>
        <w:br/>
        <w:t>VI. Kết luận</w:t>
        <w:br/>
        <w:t>A. Chốt đẩy FB521 của Draho là giải pháp lý tưởng cho việc cố định cánh phụ của cửa sổ và cửa đi, với chất liệu bền vững và màu sắc phong phú.</w:t>
        <w:br/>
        <w:t>B. Sản phẩm đạt chuẩn chất lượng cao, phù hợp với nhu cầu của các công trình xây dựng từ dân dụng đến công nghiệp.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40. Thanh chốt cánh phụ Draho FB521 dài 250mm màu đen, bạc, xám (Mã: DRH-1356)</w:t>
      </w:r>
    </w:p>
    <w:p>
      <w:r>
        <w:t>• Phân nhóm phụ kiện: Chốt cánh &amp; Phụ kiện khóa phụ</w:t>
      </w:r>
    </w:p>
    <w:p>
      <w:r>
        <w:t>• Đơn giá niêm yết: 32,400 đ/thanh</w:t>
      </w:r>
    </w:p>
    <w:p>
      <w:r>
        <w:t>• Thông tin chi tiết &amp; Kỹ thuật vận hành:</w:t>
      </w:r>
    </w:p>
    <w:p>
      <w:pPr>
        <w:ind w:left="360"/>
      </w:pPr>
      <w:r>
        <w:t>I. Giới thiệu chốt đẩy FB521 hãng Draho</w:t>
        <w:br/>
        <w:t>A. Chức năng: Cố định những cánh phụ cho cửa sổ, cửa đi 2 cánh mở quay</w:t>
        <w:br/>
        <w:t>B. Kích thước và màu sắc:</w:t>
        <w:br/>
        <w:t>1. Kích thước: 250mm</w:t>
        <w:br/>
        <w:t>2. Màu sắc: Đen, bạc, xám</w:t>
        <w:br/>
        <w:t>II. Thông số kỹ thuật</w:t>
        <w:br/>
        <w:t>A. Chất liệu: Hợp kim nhôm, thép</w:t>
        <w:br/>
        <w:t>B. Loại cửa áp dụng: Cửa nhôm</w:t>
        <w:br/>
        <w:t>C. Đơn vị tính: Thanh</w:t>
        <w:br/>
        <w:t>D. Bảo hành: 24 tháng</w:t>
        <w:br/>
        <w:t>III. Ưu điểm và tính năng</w:t>
        <w:br/>
        <w:t>A. Chất lượng cao với hợp kim nhôm và thép</w:t>
        <w:br/>
        <w:t>B. Phù hợp với cửa nhôm và cửa đi 2 cánh mở quay</w:t>
        <w:br/>
        <w:t>C. Màu sắc đa dạng, dễ dàng lựa chọn theo nhu cầu của khách hàng</w:t>
        <w:br/>
        <w:t>IV. Ứng dụng</w:t>
        <w:br/>
        <w:t>A. Sử dụng trong xây dựng cửa sổ, cửa đi cho các công trình dân dụng và công nghiệp</w:t>
        <w:br/>
        <w:t>V. Bảo hành và chăm sóc sản phẩm</w:t>
        <w:br/>
        <w:t>A. Bảo hành chính hãng trong 24 tháng</w:t>
        <w:br/>
        <w:t>B. Hướng dẫn sử dụng và bảo quản sản phẩm để tăng tuổi thọ và hiệu quả sử dụng</w:t>
        <w:br/>
        <w:t>VI. Kết luận</w:t>
        <w:br/>
        <w:t>A. Chốt đẩy FB521 hãng Draho là lựa chọn hoàn hảo để cố định cánh phụ cho cửa sổ và cửa đi 2 cánh mở quay, với chất liệu hợp kim nhôm, thép chắc chắn và đa dạng kích thước, màu sắc phong phú.</w:t>
        <w:br/>
        <w:t>B. Sản phẩm đáp ứng được các tiêu chuẩn về chất lượng và tính năng, phù hợp cho các công trình xây dựng dân dụng và công nghiệp.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41. Miệng đón chốt Draho FB7D (Mã: DRH-1357)</w:t>
      </w:r>
    </w:p>
    <w:p>
      <w:r>
        <w:t>• Phân nhóm phụ kiện: Chốt cánh &amp; Phụ kiện khóa phụ</w:t>
      </w:r>
    </w:p>
    <w:p>
      <w:r>
        <w:t>• Đơn giá niêm yết: 6,000 đ/cái</w:t>
      </w:r>
    </w:p>
    <w:p>
      <w:r>
        <w:t>• Thông tin chi tiết &amp; Kỹ thuật vận hành:</w:t>
      </w:r>
    </w:p>
    <w:p>
      <w:pPr>
        <w:ind w:left="360"/>
      </w:pPr>
      <w:r>
        <w:t>Miệng đón chốt Draho FB7D</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42. Thanh chuyển động Draho LG22 chiều dài 1000mm (Mã: DRH-1358)</w:t>
      </w:r>
    </w:p>
    <w:p>
      <w:r>
        <w:t>• Phân nhóm phụ kiện: Thanh truyền động khóa Draho</w:t>
      </w:r>
    </w:p>
    <w:p>
      <w:r>
        <w:t>• Đơn giá niêm yết: 44,400 đ/thanh</w:t>
      </w:r>
    </w:p>
    <w:p>
      <w:r>
        <w:t>• Thông tin chi tiết &amp; Kỹ thuật vận hành:</w:t>
      </w:r>
    </w:p>
    <w:p>
      <w:pPr>
        <w:ind w:left="360"/>
      </w:pPr>
      <w:r>
        <w:t>Thanh chuyển động Draho LG22 chiều dài 1000mm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43. Thanh chuyển động Draho LG22 chiều dài 1200mm (Mã: DRH-1359)</w:t>
      </w:r>
    </w:p>
    <w:p>
      <w:r>
        <w:t>• Phân nhóm phụ kiện: Thanh truyền động khóa Draho</w:t>
      </w:r>
    </w:p>
    <w:p>
      <w:r>
        <w:t>• Đơn giá niêm yết: 50,400 đ/thanh</w:t>
      </w:r>
    </w:p>
    <w:p>
      <w:r>
        <w:t>• Thông tin chi tiết &amp; Kỹ thuật vận hành:</w:t>
      </w:r>
    </w:p>
    <w:p>
      <w:pPr>
        <w:ind w:left="360"/>
      </w:pPr>
      <w:r>
        <w:t>Thanh chuyển động Draho LG22 chiều dài 1200mm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44. Thanh chuyển động Draho LG22 chiều dài 1400mm (Mã: DRH-1360)</w:t>
      </w:r>
    </w:p>
    <w:p>
      <w:r>
        <w:t>• Phân nhóm phụ kiện: Thanh truyền động khóa Draho</w:t>
      </w:r>
    </w:p>
    <w:p>
      <w:r>
        <w:t>• Đơn giá niêm yết: 54,000 đ/thanh</w:t>
      </w:r>
    </w:p>
    <w:p>
      <w:r>
        <w:t>• Thông tin chi tiết &amp; Kỹ thuật vận hành:</w:t>
      </w:r>
    </w:p>
    <w:p>
      <w:pPr>
        <w:ind w:left="360"/>
      </w:pPr>
      <w:r>
        <w:t>Thanh chuyển động Draho LG22 chiều dài 1400mm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45. Thanh chuyển động Draho LG22 chiều dài 1600mm (Mã: DRH-1361)</w:t>
      </w:r>
    </w:p>
    <w:p>
      <w:r>
        <w:t>• Phân nhóm phụ kiện: Thanh truyền động khóa Draho</w:t>
      </w:r>
    </w:p>
    <w:p>
      <w:r>
        <w:t>• Đơn giá niêm yết: 63,600 đ/thanh</w:t>
      </w:r>
    </w:p>
    <w:p>
      <w:r>
        <w:t>• Thông tin chi tiết &amp; Kỹ thuật vận hành:</w:t>
      </w:r>
    </w:p>
    <w:p>
      <w:pPr>
        <w:ind w:left="360"/>
      </w:pPr>
      <w:r>
        <w:t>Thanh chuyển động Draho LG22 chiều dài 1600mm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46. Khóa Chữ P Draho Đơn Điểm (Mã: DRH-1638)</w:t>
      </w:r>
    </w:p>
    <w:p>
      <w:r>
        <w:t>• Phân nhóm phụ kiện: Bộ khóa &amp; Linh kiện khóa Draho</w:t>
      </w:r>
    </w:p>
    <w:p>
      <w:r>
        <w:t>• Đơn giá niêm yết: 610,800 đ/bộ</w:t>
      </w:r>
    </w:p>
    <w:p>
      <w:r>
        <w:t>• Thông tin chi tiết &amp; Kỹ thuật vận hành:</w:t>
      </w:r>
    </w:p>
    <w:p>
      <w:pPr>
        <w:ind w:left="360"/>
      </w:pPr>
      <w:r>
        <w:t>Khám Phá Chi Tiết Khóa Chữ P Draho Đơn Điểm Cho Khóa Cửa Lùa Nhôm Xingfa Hệ 93</w:t>
        <w:br/>
        <w:t>Khóa Chữ P Draho Đơn Điểm</w:t>
        <w:br/>
        <w:t>là sản phẩm nổi bật trong dòng phụ kiện cửa cao cấp của thương hiệu Draho, đặc biệt dành cho</w:t>
        <w:br/>
        <w:t>khóa cửa lùa nhôm Xingfa hệ 93</w:t>
        <w:br/>
        <w:t>. Với chất liệu bền bỉ, thiết kế hiện đại và tính năng vượt trội, bộ khóa này không chỉ mang lại sự tiện lợi mà còn nâng cao giá trị thẩm mỹ cho không gian kiến trúc. Bài viết dưới đây sẽ cung cấp thông tin chi tiết về sản phẩm, từ thành phần, tính năng cho đến các đặc điểm nổi bật và hướng dẫn sử dụng.</w:t>
        <w:br/>
        <w:t>1. Giới Thiệu Về Khóa Chữ P Draho Đơn Điểm</w:t>
        <w:br/>
        <w:t>Khóa Chữ P Draho Đơn Điểm</w:t>
        <w:br/>
        <w:t>là một trong những dòng sản phẩm cao cấp của thương hiệu Draho, được thiết kế đặc biệt cho</w:t>
        <w:br/>
        <w:t>khóa cửa nhôm Xingfa hệ 93</w:t>
        <w:br/>
        <w:t>. Sản phẩm này không chỉ đảm bảo tính an toàn và tiện lợi mà còn mang đến vẻ đẹp hiện đại và sang trọng cho không gian kiến trúc.</w:t>
        <w:br/>
        <w:t>2. Thành Phần Của Bộ Khóa Chữ P Draho Đơn Điểm</w:t>
        <w:br/>
        <w:t>Bộ Sản Phẩm Bao Gồm</w:t>
        <w:br/>
        <w:t>Tay Kéo Chữ P (TLR)</w:t>
        <w:br/>
        <w:t>:</w:t>
        <w:br/>
        <w:t>Là phần tay nắm chính của bộ khóa, được thiết kế hình chữ P, giúp việc mở cửa trở nên dễ dàng và thuận tiện.</w:t>
        <w:br/>
        <w:t>Lõi Khóa (60#30/30T)</w:t>
        <w:br/>
        <w:t>:</w:t>
        <w:br/>
        <w:t>Lõi khóa cao cấp với độ bảo mật cao, đảm bảo an toàn tuyệt đối cho cửa nhà bạn.</w:t>
        <w:br/>
        <w:t>Bụng Đơn Điểm (14-141SJ)</w:t>
        <w:br/>
        <w:t>:</w:t>
        <w:br/>
        <w:t>Phần bụng khóa đơn điểm, giúp cố định và bảo vệ cửa một cách chắc chắn.</w:t>
        <w:br/>
        <w:t>Miệng Ốp (KB-29G)</w:t>
        <w:br/>
        <w:t>:</w:t>
        <w:br/>
        <w:t>Miệng ốp đẹp mắt, giúp hoàn thiện vẻ ngoài của bộ khóa.</w:t>
        <w:br/>
        <w:t>Màu Sắc Đa Dạng</w:t>
        <w:br/>
        <w:t>Bộ khóa</w:t>
        <w:br/>
        <w:t>Khóa Chữ P Draho Đơn Điểm</w:t>
        <w:br/>
        <w:t>có sẵn trong các màu sắc: đen, bạc và xám. Điều này giúp người dùng dễ dàng lựa chọn màu sắc phù hợp với không gian nội thất và phong cách kiến trúc.</w:t>
        <w:br/>
        <w:t>3. Đặc Điểm Nổi Bật Của Khóa Chữ P Draho Đơn Điểm</w:t>
        <w:br/>
        <w:t>Thiết Kế Hiện Đại</w:t>
        <w:br/>
        <w:t>Khóa Chữ P Draho Đơn Điểm</w:t>
        <w:br/>
        <w:t>có thiết kế hiện đại, tinh tế, phù hợp với nhiều phong cách kiến trúc. Tay kéo chữ P không chỉ dễ sử dụng mà còn mang lại vẻ đẹp thẩm mỹ cho cửa nhôm Xingfa.</w:t>
        <w:br/>
        <w:t>Chất Liệu Cao Cấp</w:t>
        <w:br/>
        <w:t>Sản phẩm được làm từ hợp kim nhôm và các vật liệu cao cấp, đảm bảo độ bền vượt trội và khả năng chống chịu tốt với các điều kiện thời tiết khác nhau. Điều này giúp bộ khóa giữ được vẻ đẹp và tính năng sử dụng trong thời gian dài.</w:t>
        <w:br/>
        <w:t>Độ Bền Và An Toàn Cao</w:t>
        <w:br/>
        <w:t>Khóa Chữ P Draho Đơn Điểm</w:t>
        <w:br/>
        <w:t>được thiết kế với độ bền cao, đảm bảo an toàn tuyệt đối cho người sử dụng. Lõi khóa 60#30/30T có độ bảo mật cao, khó bị cạy phá, mang lại sự yên tâm cho gia đình bạn.</w:t>
        <w:br/>
        <w:t>4. Thông Số Kỹ Thuật Của Khóa Chữ P Draho Đơn Điểm</w:t>
        <w:br/>
        <w:t>Chất Liệu Cao Cấp</w:t>
        <w:br/>
        <w:t>Khóa Chữ P Draho Đơn Điểm</w:t>
        <w:br/>
        <w:t>được làm từ hợp kim nhôm cao cấp, có khả năng chống gỉ sét và chịu được tác động mạnh. Chất liệu này không chỉ đảm bảo độ bền mà còn giúp sản phẩm giữ được vẻ ngoài mới mẻ theo thời gian.</w:t>
        <w:br/>
        <w:t>Kích Thước Và Thông Số Kỹ Thuật</w:t>
        <w:br/>
        <w:t>Tay kéo chữ P (TLR):</w:t>
        <w:br/>
        <w:t>Thiết kế vừa vặn với tay người sử dụng, dễ dàng thao tác.</w:t>
        <w:br/>
        <w:t>Lõi khóa (60#30/30T):</w:t>
        <w:br/>
        <w:t>Đảm bảo an toàn tuyệt đối với cơ chế khóa hiện đại.</w:t>
        <w:br/>
        <w:t>Bụng đơn điểm (14-141SJ):</w:t>
        <w:br/>
        <w:t>Cố định cửa chắc chắn, giảm thiểu rủi ro bị đột nhập.</w:t>
        <w:br/>
        <w:t>Miệng ốp (KB-29G):</w:t>
        <w:br/>
        <w:t>Thiết kế tinh tế, hoàn thiện vẻ ngoài của bộ khóa.</w:t>
        <w:br/>
        <w:t>Loại Cửa Phù Hợp</w:t>
        <w:br/>
        <w:t>Sản phẩm này được thiết kế đặc biệt cho</w:t>
        <w:br/>
        <w:t>khóa cửa lùa nhôm Xingfa</w:t>
        <w:br/>
        <w:t>, đặc biệt là hệ 93, một loại cửa đang rất phổ biến trong các công trình hiện đại nhờ tính bền vững và thẩm mỹ cao.</w:t>
        <w:br/>
        <w:t>5. Chính Sách Bảo Hành Của Khóa Chữ P Draho Đơn Điểm</w:t>
        <w:br/>
        <w:t>Thời Gian Bảo Hành</w:t>
        <w:br/>
        <w:t>Khóa Chữ P Draho Đơn Điểm</w:t>
        <w:br/>
        <w:t>được bảo hành chính hãng trong thời gian 24 tháng kể từ ngày mua. Chính sách bảo hành này đảm bảo quyền lợi của người tiêu dùng và mang lại sự yên tâm khi sử dụng sản phẩm.</w:t>
        <w:br/>
        <w:t>Điều Kiện Bảo Hành</w:t>
        <w:br/>
        <w:t>Để được bảo hành, sản phẩm phải được sử dụng đúng cách và không bị hỏng hóc do các yếu tố bên ngoài như va đập mạnh, thiên tai hoặc lắp đặt sai quy cách.</w:t>
        <w:br/>
        <w:t>6. Hướng Dẫn Sử Dụng Và Lắp Đặt Khóa Chữ P Draho Đơn Điểm</w:t>
        <w:br/>
        <w:t>Kiểm Tra Thông Số Kỹ Thuật Trước Khi Mua</w:t>
        <w:br/>
        <w:t>Trước khi mua</w:t>
        <w:br/>
        <w:t>Khóa Chữ P Draho Đơn Điểm</w:t>
        <w:br/>
        <w:t>, bạn nên kiểm tra kỹ các thông số kỹ thuật của cửa và bộ khóa để đảm bảo sự tương thích. Điều này giúp quá trình lắp đặt diễn ra thuận lợi và bộ khóa hoạt động hiệu quả.</w:t>
        <w:br/>
        <w:t>Lắp Đặt Bởi Người Có Kỹ Thuật</w:t>
        <w:br/>
        <w:t>Để đảm bảo an toàn và tối ưu hiệu suất sử dụng, sản phẩm nên được lắp đặt bởi những người có kỹ thuật chuyên môn. Việc này giúp tránh các sự cố không mong muốn và đảm bảo bộ khóa hoạt động ổn định.</w:t>
        <w:br/>
        <w:t>Hướng Dẫn Chi Tiết Lắp Đặt</w:t>
        <w:br/>
        <w:t>Bước 1:</w:t>
        <w:br/>
        <w:t>Xác định vị trí lắp đặt và kiểm tra kích thước cửa để đảm bảo tương thích với bộ tay nắm.</w:t>
        <w:br/>
        <w:t>Bước 2:</w:t>
        <w:br/>
        <w:t>Sử dụng ốc vít đi kèm để cố định tay nắm vào cửa.</w:t>
        <w:br/>
        <w:t>Bước 3:</w:t>
        <w:br/>
        <w:t>Kiểm tra độ chắc chắn của tay nắm sau khi lắp đặt để đảm bảo an toàn khi sử dụng.</w:t>
        <w:br/>
        <w:t>Bước 4:</w:t>
        <w:br/>
        <w:t>Nếu có bất kỳ vấn đề gì trong quá trình lắp đặt, nên liên hệ với nhà sản xuất hoặc nhà phân phối để được hỗ trợ.</w:t>
        <w:br/>
        <w:t>7. Hướng Dẫn Mua Hàng Khóa Chữ P Draho Đơn Điểm</w:t>
        <w:br/>
        <w:t>Liên Hệ Mua Hàng</w:t>
        <w:br/>
        <w:t>Quý khách có nhu cầu mua</w:t>
        <w:br/>
        <w:t>Khóa Chữ P Draho Đơn Điểm</w:t>
        <w:br/>
        <w:t>có thể liên hệ trực tiếp với các nhà phân phối chính hãng của Draho hoặc qua các đại lý ủy quyền. Ngoài ra, khách hàng cũng có thể tìm kiếm thông tin chi tiết và đặt hàng qua website của Draho.</w:t>
        <w:br/>
        <w:t>Thông Tin Chi Tiết</w:t>
        <w:br/>
        <w:t>Để biết thêm chi tiết về sản phẩm và chính sách bảo hành, quý khách có thể truy cập website của hãng hoặc gọi điện trực tiếp đến hotline hỗ trợ khách hàng.</w:t>
        <w:br/>
        <w:t>8. Những Ưu Điểm Vượt Trội Của Khóa Chữ P Draho Đơn Điểm</w:t>
        <w:br/>
        <w:t>Thiết Kế Tinh Tế, Hiện Đại</w:t>
        <w:br/>
        <w:t>Khóa Chữ P Draho Đơn Điểm</w:t>
        <w:br/>
        <w:t>không chỉ sở hữu thiết kế tinh tế mà còn mang lại sự hiện đại và sang trọng cho cửa nhôm Xingfa. Sản phẩm phù hợp với nhiều phong cách kiến trúc khác nhau, từ cổ điển đến hiện đại.</w:t>
        <w:br/>
        <w:t>Chất Lượng Vượt Trội</w:t>
        <w:br/>
        <w:t>Sản phẩm được làm từ hợp kim nhôm cao cấp, đảm bảo độ bền cao, khả năng chống chịu thời tiết tốt và không bị gỉ sét. Điều này giúp</w:t>
        <w:br/>
        <w:t>Khóa Chữ P Draho Đơn Điểm</w:t>
        <w:br/>
        <w:t>luôn giữ được vẻ ngoài mới mẻ và hoạt động ổn định theo thời gian.</w:t>
        <w:br/>
        <w:t>Tính Năng An Toàn Cao</w:t>
        <w:br/>
        <w:t>Lõi khóa của</w:t>
        <w:br/>
        <w:t>Khóa Chữ P Draho Đơn Điểm</w:t>
        <w:br/>
        <w:t>được thiết kế với độ bảo mật cao, khó bị cạy phá, giúp bảo vệ ngôi nhà của bạn an toàn tuyệt đối. Sản phẩm này đã được kiểm chứng qua nhiều dự án và nhận được sự tin tưởng của người tiêu dùng.</w:t>
        <w:br/>
        <w:t>Dễ Dàng Lắp Đặt</w:t>
        <w:br/>
        <w:t>Việc lắp đặt</w:t>
        <w:br/>
        <w:t>Khóa Chữ P Draho Đơn Điểm</w:t>
        <w:br/>
        <w:t>rất dễ dàng và nhanh chóng. Sản phẩm đi kèm đầy đủ các phụ kiện cần thiết, giúp người dùng có thể tự lắp đặt hoặc nhờ đến sự hỗ trợ của thợ chuyên nghiệp.</w:t>
        <w:br/>
        <w:t>9. Lý Do Nên Chọn Khóa Chữ P Draho Đơn Điểm</w:t>
        <w:br/>
        <w:t>Độ Bền Cao</w:t>
        <w:br/>
        <w:t>Khóa Chữ P Draho Đơn Điểm</w:t>
        <w:br/>
        <w:t>được sản xuất từ chất liệu cao cấp, đảm bảo độ bền vượt trội và khả năng chống chịu tốt với mọi điều kiện thời tiết. Sản phẩm không bị ảnh hưởng bởi tác động của môi trường, giúp kéo dài tuổi thọ sử dụng.</w:t>
        <w:br/>
        <w:t>Thiết Kế Sang Trọng</w:t>
        <w:br/>
        <w:t>Thiết kế chữ P hiện đại và tinh tế của sản phẩm mang lại vẻ đẹp sang trọng cho cửa nhôm Xingfa. Sản phẩm này không chỉ là một phụ kiện cửa mà còn là một phần quan trọng trong việc nâng cao giá trị thẩm mỹ của không gian sống.</w:t>
        <w:br/>
        <w:t>An Toàn Tuyệt Đối</w:t>
        <w:br/>
        <w:t>Với lõi khóa cao cấp,</w:t>
        <w:br/>
        <w:t>Khóa Chữ P Draho Đơn Điểm</w:t>
        <w:br/>
        <w:t>mang lại sự an toàn tuyệt đối cho ngôi nhà của bạn. Cơ chế khóa hiện đại và độ bảo mật cao giúp bạn yên tâm hơn về tài sản và gia đình.</w:t>
        <w:br/>
        <w:t>10. Kết Luận</w:t>
        <w:br/>
        <w:t>Khóa Chữ P Draho Đơn Điểm</w:t>
        <w:br/>
        <w:t>là sự lựa chọn hoàn hảo cho</w:t>
        <w:br/>
        <w:t>khóa cửa lùa nhôm Xingfa hệ 93</w:t>
        <w:br/>
        <w:t>. Với chất liệu bền bỉ, thiết kế hiện đại và chính sách bảo hành tốt, sản phẩm này chắc chắn sẽ mang lại sự hài lòng cho người sử dụng. Đừng ngần ngại liên hệ với các đại lý phân phối chính hãng của Draho để sở hữu sản phẩm chất lượng này cho ngôi nhà của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47. Khóa Chữ D Đơn Điểm Draho (Mã: DRH-1639)</w:t>
      </w:r>
    </w:p>
    <w:p>
      <w:r>
        <w:t>• Phân nhóm phụ kiện: Bộ khóa &amp; Linh kiện khóa Draho</w:t>
      </w:r>
    </w:p>
    <w:p>
      <w:r>
        <w:t>• Đơn giá niêm yết: 167,485 đ/bộ</w:t>
      </w:r>
    </w:p>
    <w:p>
      <w:r>
        <w:t>• Thông tin chi tiết &amp; Kỹ thuật vận hành:</w:t>
      </w:r>
    </w:p>
    <w:p>
      <w:pPr>
        <w:ind w:left="360"/>
      </w:pPr>
      <w:r>
        <w:t>Khám Phá Chi Tiết Khóa Chữ D Đơn Điểm Draho Cho Khóa Cửa Lùa Nhôm Xingfa</w:t>
        <w:br/>
        <w:t>Khóa Chữ D Đơn Điểm Draho</w:t>
        <w:br/>
        <w:t>là sản phẩm nổi bật trong dòng phụ kiện cửa cao cấp của thương hiệu Draho, đặc biệt dành cho</w:t>
        <w:br/>
        <w:t>khóa cửa lùa nhôm Xingfa</w:t>
        <w:br/>
        <w:t>. Với chất liệu bền bỉ, thiết kế hiện đại và tính năng vượt trội, bộ khóa này không chỉ mang lại sự tiện lợi mà còn nâng cao giá trị thẩm mỹ cho không gian kiến trúc. Bài viết dưới đây sẽ cung cấp thông tin chi tiết về sản phẩm, từ thành phần, tính năng cho đến các đặc điểm nổi bật và hướng dẫn sử dụng.</w:t>
        <w:br/>
        <w:t>1. Giới Thiệu Về Khóa Chữ D Đơn Điểm Draho</w:t>
        <w:br/>
        <w:t>Khóa Chữ D Đơn Điểm Draho</w:t>
        <w:br/>
        <w:t>là một trong những dòng sản phẩm cao cấp của thương hiệu Draho, được thiết kế đặc biệt cho</w:t>
        <w:br/>
        <w:t>khóa cửa nhôm Xingfa</w:t>
        <w:br/>
        <w:t>. Sản phẩm này không chỉ đảm bảo tính an toàn và tiện lợi mà còn mang đến vẻ đẹp hiện đại và sang trọng cho không gian kiến trúc.</w:t>
        <w:br/>
        <w:t>2. Thành Phần Của Bộ Khóa Chữ D Đơn Điểm Draho</w:t>
        <w:br/>
        <w:t>Bộ Sản Phẩm Bao Gồm</w:t>
        <w:br/>
        <w:t>Tay Kéo Chữ D TLXTS</w:t>
        <w:br/>
        <w:t>(Khóa D 1 Chìa):</w:t>
        <w:br/>
        <w:t>Là phần tay nắm chính của bộ khóa, được thiết kế hình chữ D, giúp việc mở cửa trở nên dễ dàng và thuận tiện.</w:t>
        <w:br/>
        <w:t>Tay Kéo Chữ D TLXL</w:t>
        <w:br/>
        <w:t>(Khóa D 1 Chìa):</w:t>
        <w:br/>
        <w:t>Tay nắm chữ D với một chìa khóa, tạo sự thuận tiện cho người dùng.</w:t>
        <w:br/>
        <w:t>Màu Sắc Đa Dạng</w:t>
        <w:br/>
        <w:t>Bộ khóa</w:t>
        <w:br/>
        <w:t>Khóa Chữ D Đơn Điểm Draho</w:t>
        <w:br/>
        <w:t>có sẵn trong các màu sắc: đen, bạc và xám. Điều này giúp người dùng dễ dàng lựa chọn màu sắc phù hợp với không gian nội thất và phong cách kiến trúc.</w:t>
        <w:br/>
        <w:t>3. Đặc Điểm Nổi Bật Của Khóa Chữ D Đơn Điểm Draho</w:t>
        <w:br/>
        <w:t>Thiết Kế Hiện Đại</w:t>
        <w:br/>
        <w:t>Khóa Chữ D Đơn Điểm Draho</w:t>
        <w:br/>
        <w:t>có thiết kế hiện đại, tinh tế, phù hợp với nhiều phong cách kiến trúc. Tay kéo chữ D không chỉ dễ sử dụng mà còn mang lại vẻ đẹp thẩm mỹ cho cửa nhôm Xingfa.</w:t>
        <w:br/>
        <w:t>Chất Liệu Cao Cấp</w:t>
        <w:br/>
        <w:t>Sản phẩm được làm từ hợp kim nhôm và các vật liệu cao cấp, đảm bảo độ bền vượt trội và khả năng chống chịu tốt với các điều kiện thời tiết khác nhau. Điều này giúp bộ khóa giữ được vẻ đẹp và tính năng sử dụng trong thời gian dài.</w:t>
        <w:br/>
        <w:t>Độ Bền Và An Toàn Cao</w:t>
        <w:br/>
        <w:t>Khóa Chữ D Đơn Điểm Draho</w:t>
        <w:br/>
        <w:t>được thiết kế với độ bền cao, đảm bảo an toàn tuyệt đối cho người sử dụng. Cơ chế khóa hiện đại và độ bảo mật cao, khó bị cạy phá, mang lại sự yên tâm cho gia đình bạn.</w:t>
        <w:br/>
        <w:t>4. Thông Số Kỹ Thuật Của Khóa Chữ D Đơn Điểm Draho</w:t>
        <w:br/>
        <w:t>Chất Liệu Cao Cấp</w:t>
        <w:br/>
        <w:t>Khóa Chữ D Đơn Điểm Draho</w:t>
        <w:br/>
        <w:t>được làm từ hợp kim nhôm cao cấp, có khả năng chống gỉ sét và chịu được tác động mạnh. Chất liệu này không chỉ đảm bảo độ bền mà còn giúp sản phẩm giữ được vẻ ngoài mới mẻ theo thời gian.</w:t>
        <w:br/>
        <w:t>Kích Thước Và Thông Số Kỹ Thuật</w:t>
        <w:br/>
        <w:t>Tay kéo chữ D TLXTS:</w:t>
        <w:br/>
        <w:t>Thiết kế vừa vặn với tay người sử dụng, dễ dàng thao tác.</w:t>
        <w:br/>
        <w:t>Tay kéo chữ D TLXL:</w:t>
        <w:br/>
        <w:t>Đảm bảo an toàn tuyệt đối với cơ chế khóa hiện đại.</w:t>
        <w:br/>
        <w:t>Loại khóa:</w:t>
        <w:br/>
        <w:t>Đơn điểm, dễ dàng sử dụng và lắp đặt.</w:t>
        <w:br/>
        <w:t>Loại Cửa Phù Hợp</w:t>
        <w:br/>
        <w:t>Sản phẩm này được thiết kế đặc biệt cho</w:t>
        <w:br/>
        <w:t>khóa cửa nhôm Xingfa</w:t>
        <w:br/>
        <w:t>, đặc biệt là hệ 93, một loại cửa đang rất phổ biến trong các công trình hiện đại nhờ tính bền vững và thẩm mỹ cao.</w:t>
        <w:br/>
        <w:t>5. Chính Sách Bảo Hành Của Khóa Chữ D Đơn Điểm Draho</w:t>
        <w:br/>
        <w:t>Thời Gian Bảo Hành</w:t>
        <w:br/>
        <w:t>Khóa Chữ D Đơn Điểm Draho</w:t>
        <w:br/>
        <w:t>được bảo hành chính hãng trong thời gian 24 tháng kể từ ngày mua. Chính sách bảo hành này đảm bảo quyền lợi của người tiêu dùng và mang lại sự yên tâm khi sử dụng sản phẩm.</w:t>
        <w:br/>
        <w:t>Điều Kiện Bảo Hành</w:t>
        <w:br/>
        <w:t>Để được bảo hành, sản phẩm phải được sử dụng đúng cách và không bị hỏng hóc do các yếu tố bên ngoài như va đập mạnh, thiên tai hoặc lắp đặt sai quy cách.</w:t>
        <w:br/>
        <w:t>6. Hướng Dẫn Sử Dụng Và Lắp Đặt Khóa Chữ D Đơn Điểm Draho</w:t>
        <w:br/>
        <w:t>Kiểm Tra Thông Số Kỹ Thuật Trước Khi Mua</w:t>
        <w:br/>
        <w:t>Trước khi mua</w:t>
        <w:br/>
        <w:t>Khóa Chữ D Đơn Điểm Draho</w:t>
        <w:br/>
        <w:t>, bạn nên kiểm tra kỹ các thông số kỹ thuật của cửa và bộ khóa để đảm bảo sự tương thích. Điều này giúp quá trình lắp đặt diễn ra thuận lợi và bộ khóa hoạt động hiệu quả.</w:t>
        <w:br/>
        <w:t>Lắp Đặt Bởi Người Có Kỹ Thuật</w:t>
        <w:br/>
        <w:t>Để đảm bảo an toàn và tối ưu hiệu suất sử dụng, sản phẩm nên được lắp đặt bởi những người có kỹ thuật chuyên môn. Việc này giúp tránh các sự cố không mong muốn và đảm bảo bộ khóa hoạt động ổn định.</w:t>
        <w:br/>
        <w:t>Hướng Dẫn Chi Tiết Lắp Đặt</w:t>
        <w:br/>
        <w:t>Bước 1:</w:t>
        <w:br/>
        <w:t>Xác định vị trí lắp đặt và kiểm tra kích thước cửa để đảm bảo tương thích với bộ tay nắm.</w:t>
        <w:br/>
        <w:t>Bước 2:</w:t>
        <w:br/>
        <w:t>Sử dụng ốc vít đi kèm để cố định tay nắm vào cửa.</w:t>
        <w:br/>
        <w:t>Bước 3:</w:t>
        <w:br/>
        <w:t>Kiểm tra độ chắc chắn của tay nắm sau khi lắp đặt để đảm bảo an toàn khi sử dụng.</w:t>
        <w:br/>
        <w:t>Bước 4:</w:t>
        <w:br/>
        <w:t>Nếu có bất kỳ vấn đề gì trong quá trình lắp đặt, nên liên hệ với nhà sản xuất hoặc nhà phân phối để được hỗ trợ.</w:t>
        <w:br/>
        <w:t>7. Hướng Dẫn Mua Hàng Khóa Chữ D Đơn Điểm Draho</w:t>
        <w:br/>
        <w:t>Liên Hệ Mua Hàng</w:t>
        <w:br/>
        <w:t>Quý khách có nhu cầu mua</w:t>
        <w:br/>
        <w:t>Khóa Chữ D Đơn Điểm Draho</w:t>
        <w:br/>
        <w:t>có thể liên hệ trực tiếp với các nhà phân phối chính hãng của Draho hoặc qua các đại lý ủy quyền. Ngoài ra, khách hàng cũng có thể tìm kiếm thông tin chi tiết và đặt hàng qua website của Draho.</w:t>
        <w:br/>
        <w:t>Thông Tin Chi Tiết</w:t>
        <w:br/>
        <w:t>Để biết thêm chi tiết về sản phẩm và chính sách bảo hành, quý khách có thể truy cập website của hãng hoặc gọi điện trực tiếp đến hotline hỗ trợ khách hàng.</w:t>
        <w:br/>
        <w:t>8. Những Ưu Điểm Vượt Trội Của Khóa Chữ D Đơn Điểm Draho</w:t>
        <w:br/>
        <w:t>Thiết Kế Tinh Tế, Hiện Đại</w:t>
        <w:br/>
        <w:t>Khóa Chữ D Đơn Điểm Draho</w:t>
        <w:br/>
        <w:t>không chỉ sở hữu thiết kế tinh tế mà còn mang lại sự hiện đại và sang trọng cho cửa nhôm Xingfa. Sản phẩm phù hợp với nhiều phong cách kiến trúc khác nhau, từ cổ điển đến hiện đại.</w:t>
        <w:br/>
        <w:t>Chất Lượng Vượt Trội</w:t>
        <w:br/>
        <w:t>Sản phẩm được làm từ hợp kim nhôm cao cấp, đảm bảo độ bền cao, khả năng chống chịu thời tiết tốt và không bị gỉ sét. Điều này giúp</w:t>
        <w:br/>
        <w:t>Khóa Chữ D Đơn Điểm Draho</w:t>
        <w:br/>
        <w:t>luôn giữ được vẻ ngoài mới mẻ và hoạt động ổn định theo thời gian.</w:t>
        <w:br/>
        <w:t>Tính Năng An Toàn Cao</w:t>
        <w:br/>
        <w:t>Lõi khóa của</w:t>
        <w:br/>
        <w:t>Khóa Chữ D Đơn Điểm Draho</w:t>
        <w:br/>
        <w:t>được thiết kế với độ bảo mật cao, khó bị cạy phá, giúp bảo vệ ngôi nhà của bạn an toàn tuyệt đối. Sản phẩm này đã được kiểm chứng qua nhiều dự án và nhận được sự tin tưởng của người tiêu dùng.</w:t>
        <w:br/>
        <w:t>Dễ Dàng Lắp Đặt</w:t>
        <w:br/>
        <w:t>Việc lắp đặt</w:t>
        <w:br/>
        <w:t>Khóa Chữ D Đơn Điểm Draho</w:t>
        <w:br/>
        <w:t>rất dễ dàng và nhanh chóng. Sản phẩm đi kèm đầy đủ các phụ kiện cần thiết, giúp người dùng có thể tự lắp đặt hoặc nhờ đến sự hỗ trợ của thợ chuyên nghiệp.</w:t>
        <w:br/>
        <w:t>9. Lý Do Nên Chọn Khóa Chữ D Đơn Điểm Draho</w:t>
        <w:br/>
        <w:t>Độ Bền Cao</w:t>
        <w:br/>
        <w:t>Khóa Chữ D Đơn Điểm Draho</w:t>
        <w:br/>
        <w:t>được sản xuất từ chất liệu cao cấp, đảm bảo độ bền vượt trội và khả năng chống chịu tốt với mọi điều kiện thời tiết. Sản phẩm không bị ảnh hưởng bởi tác động của môi trường, giúp kéo dài tuổi thọ sử dụng.</w:t>
        <w:br/>
        <w:t>Thiết Kế Sang Trọng</w:t>
        <w:br/>
        <w:t>Thiết kế chữ D hiện đại và tinh tế của sản phẩm mang lại vẻ đẹp sang trọng cho cửa nhôm Xingfa. Sản phẩm này không chỉ là một phụ kiện cửa mà còn là một phần quan trọng trong việc nâng cao giá trị thẩm mỹ của không gian sống.</w:t>
        <w:br/>
        <w:t>An Toàn Tuyệt Đối</w:t>
        <w:br/>
        <w:t>Với lõi khóa cao cấp,</w:t>
        <w:br/>
        <w:t>Khóa Chữ D Đơn Điểm Draho</w:t>
        <w:br/>
        <w:t>mang lại sự an toàn tuyệt đối cho ngôi nhà của bạn. Cơ chế khóa hiện đại và độ bảo mật cao giúp bạn yên tâm hơn về tài sản và gia đình.</w:t>
        <w:br/>
        <w:t>Khóa Chữ D Đơn Điểm Draho</w:t>
        <w:br/>
        <w:t>là sự lựa chọn hoàn hảo cho</w:t>
        <w:br/>
        <w:t>khóa cửa lùa nhôm Xingfa</w:t>
        <w:br/>
        <w:t>. Với chất liệu bền bỉ, thiết kế hiện đại và chính sách bảo hành tốt, sản phẩm này chắc chắn sẽ mang lại sự hài lòng cho người sử dụng. Đừng ngần ngại liên hệ với các đại lý phân phối chính hãng của Draho để sở hữu sản phẩm chất lượng này cho ngôi nhà của bạn.</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HÃNG DRAHO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DRH-566</w:t>
            </w:r>
          </w:p>
        </w:tc>
        <w:tc>
          <w:tcPr>
            <w:tcW w:type="dxa" w:w="3168"/>
          </w:tcPr>
          <w:p>
            <w:r>
              <w:t>TAY NẮM CỬA SỔ F34A (F34EU30)</w:t>
            </w:r>
          </w:p>
        </w:tc>
        <w:tc>
          <w:tcPr>
            <w:tcW w:type="dxa" w:w="2160"/>
          </w:tcPr>
          <w:p>
            <w:pPr>
              <w:jc w:val="center"/>
            </w:pPr>
            <w:r>
              <w:t>Tay nắm &amp; Tay kéo Draho</w:t>
            </w:r>
          </w:p>
        </w:tc>
        <w:tc>
          <w:tcPr>
            <w:tcW w:type="dxa" w:w="1872"/>
          </w:tcPr>
          <w:p>
            <w:pPr>
              <w:jc w:val="center"/>
            </w:pPr>
            <w:r>
              <w:rPr>
                <w:b/>
              </w:rPr>
              <w:t>Liên hệ</w:t>
            </w:r>
          </w:p>
        </w:tc>
      </w:tr>
      <w:tr>
        <w:tc>
          <w:tcPr>
            <w:tcW w:type="dxa" w:w="720"/>
          </w:tcPr>
          <w:p>
            <w:pPr>
              <w:jc w:val="center"/>
            </w:pPr>
            <w:r>
              <w:t>2</w:t>
            </w:r>
          </w:p>
        </w:tc>
        <w:tc>
          <w:tcPr>
            <w:tcW w:type="dxa" w:w="1440"/>
          </w:tcPr>
          <w:p>
            <w:pPr>
              <w:jc w:val="center"/>
            </w:pPr>
            <w:r>
              <w:rPr>
                <w:b/>
              </w:rPr>
              <w:t>DRH-567</w:t>
            </w:r>
          </w:p>
        </w:tc>
        <w:tc>
          <w:tcPr>
            <w:tcW w:type="dxa" w:w="3168"/>
          </w:tcPr>
          <w:p>
            <w:r>
              <w:t>Phụ Kiện Draho - Thanh truyền động LG12</w:t>
            </w:r>
          </w:p>
        </w:tc>
        <w:tc>
          <w:tcPr>
            <w:tcW w:type="dxa" w:w="2160"/>
          </w:tcPr>
          <w:p>
            <w:pPr>
              <w:jc w:val="center"/>
            </w:pPr>
            <w:r>
              <w:t>Thanh truyền động khóa Draho</w:t>
            </w:r>
          </w:p>
        </w:tc>
        <w:tc>
          <w:tcPr>
            <w:tcW w:type="dxa" w:w="1872"/>
          </w:tcPr>
          <w:p>
            <w:pPr>
              <w:jc w:val="center"/>
            </w:pPr>
            <w:r>
              <w:rPr>
                <w:b/>
              </w:rPr>
              <w:t>Liên hệ</w:t>
            </w:r>
          </w:p>
        </w:tc>
      </w:tr>
      <w:tr>
        <w:tc>
          <w:tcPr>
            <w:tcW w:type="dxa" w:w="720"/>
          </w:tcPr>
          <w:p>
            <w:pPr>
              <w:jc w:val="center"/>
            </w:pPr>
            <w:r>
              <w:t>3</w:t>
            </w:r>
          </w:p>
        </w:tc>
        <w:tc>
          <w:tcPr>
            <w:tcW w:type="dxa" w:w="1440"/>
          </w:tcPr>
          <w:p>
            <w:pPr>
              <w:jc w:val="center"/>
            </w:pPr>
            <w:r>
              <w:rPr>
                <w:b/>
              </w:rPr>
              <w:t>DRH-568</w:t>
            </w:r>
          </w:p>
        </w:tc>
        <w:tc>
          <w:tcPr>
            <w:tcW w:type="dxa" w:w="3168"/>
          </w:tcPr>
          <w:p>
            <w:r>
              <w:t>Phụ Kiện Draho - Vấu hãm chốt cửa F14CI</w:t>
            </w:r>
          </w:p>
        </w:tc>
        <w:tc>
          <w:tcPr>
            <w:tcW w:type="dxa" w:w="2160"/>
          </w:tcPr>
          <w:p>
            <w:pPr>
              <w:jc w:val="center"/>
            </w:pPr>
            <w:r>
              <w:t>Bộ khóa &amp; Linh kiện khóa Draho</w:t>
            </w:r>
          </w:p>
        </w:tc>
        <w:tc>
          <w:tcPr>
            <w:tcW w:type="dxa" w:w="1872"/>
          </w:tcPr>
          <w:p>
            <w:pPr>
              <w:jc w:val="center"/>
            </w:pPr>
            <w:r>
              <w:rPr>
                <w:b/>
              </w:rPr>
              <w:t>Liên hệ</w:t>
            </w:r>
          </w:p>
        </w:tc>
      </w:tr>
      <w:tr>
        <w:tc>
          <w:tcPr>
            <w:tcW w:type="dxa" w:w="720"/>
          </w:tcPr>
          <w:p>
            <w:pPr>
              <w:jc w:val="center"/>
            </w:pPr>
            <w:r>
              <w:t>4</w:t>
            </w:r>
          </w:p>
        </w:tc>
        <w:tc>
          <w:tcPr>
            <w:tcW w:type="dxa" w:w="1440"/>
          </w:tcPr>
          <w:p>
            <w:pPr>
              <w:jc w:val="center"/>
            </w:pPr>
            <w:r>
              <w:rPr>
                <w:b/>
              </w:rPr>
              <w:t>DRH-569</w:t>
            </w:r>
          </w:p>
        </w:tc>
        <w:tc>
          <w:tcPr>
            <w:tcW w:type="dxa" w:w="3168"/>
          </w:tcPr>
          <w:p>
            <w:r>
              <w:t>Phụ Kiện Draho - Tay nắm cửa đi PM-23</w:t>
            </w:r>
          </w:p>
        </w:tc>
        <w:tc>
          <w:tcPr>
            <w:tcW w:type="dxa" w:w="2160"/>
          </w:tcPr>
          <w:p>
            <w:pPr>
              <w:jc w:val="center"/>
            </w:pPr>
            <w:r>
              <w:t>Tay nắm &amp; Tay kéo Draho</w:t>
            </w:r>
          </w:p>
        </w:tc>
        <w:tc>
          <w:tcPr>
            <w:tcW w:type="dxa" w:w="1872"/>
          </w:tcPr>
          <w:p>
            <w:pPr>
              <w:jc w:val="center"/>
            </w:pPr>
            <w:r>
              <w:rPr>
                <w:b/>
              </w:rPr>
              <w:t>Liên hệ</w:t>
            </w:r>
          </w:p>
        </w:tc>
      </w:tr>
      <w:tr>
        <w:tc>
          <w:tcPr>
            <w:tcW w:type="dxa" w:w="720"/>
          </w:tcPr>
          <w:p>
            <w:pPr>
              <w:jc w:val="center"/>
            </w:pPr>
            <w:r>
              <w:t>5</w:t>
            </w:r>
          </w:p>
        </w:tc>
        <w:tc>
          <w:tcPr>
            <w:tcW w:type="dxa" w:w="1440"/>
          </w:tcPr>
          <w:p>
            <w:pPr>
              <w:jc w:val="center"/>
            </w:pPr>
            <w:r>
              <w:rPr>
                <w:b/>
              </w:rPr>
              <w:t>DRH-570</w:t>
            </w:r>
          </w:p>
        </w:tc>
        <w:tc>
          <w:tcPr>
            <w:tcW w:type="dxa" w:w="3168"/>
          </w:tcPr>
          <w:p>
            <w:r>
              <w:t>Phụ Kiện Draho - Bụng Khóa Đa Điểm Cửa Đi 2885C1</w:t>
            </w:r>
          </w:p>
        </w:tc>
        <w:tc>
          <w:tcPr>
            <w:tcW w:type="dxa" w:w="2160"/>
          </w:tcPr>
          <w:p>
            <w:pPr>
              <w:jc w:val="center"/>
            </w:pPr>
            <w:r>
              <w:t>Bộ khóa &amp; Linh kiện khóa Draho</w:t>
            </w:r>
          </w:p>
        </w:tc>
        <w:tc>
          <w:tcPr>
            <w:tcW w:type="dxa" w:w="1872"/>
          </w:tcPr>
          <w:p>
            <w:pPr>
              <w:jc w:val="center"/>
            </w:pPr>
            <w:r>
              <w:rPr>
                <w:b/>
              </w:rPr>
              <w:t>204,085 đ/cái</w:t>
            </w:r>
          </w:p>
        </w:tc>
      </w:tr>
      <w:tr>
        <w:tc>
          <w:tcPr>
            <w:tcW w:type="dxa" w:w="720"/>
          </w:tcPr>
          <w:p>
            <w:pPr>
              <w:jc w:val="center"/>
            </w:pPr>
            <w:r>
              <w:t>6</w:t>
            </w:r>
          </w:p>
        </w:tc>
        <w:tc>
          <w:tcPr>
            <w:tcW w:type="dxa" w:w="1440"/>
          </w:tcPr>
          <w:p>
            <w:pPr>
              <w:jc w:val="center"/>
            </w:pPr>
            <w:r>
              <w:rPr>
                <w:b/>
              </w:rPr>
              <w:t>DRH-571</w:t>
            </w:r>
          </w:p>
        </w:tc>
        <w:tc>
          <w:tcPr>
            <w:tcW w:type="dxa" w:w="3168"/>
          </w:tcPr>
          <w:p>
            <w:r>
              <w:t>Phụ Kiện Draho - Lõi Khóa 2 Đầu Chìa Cửa Đi Draho</w:t>
            </w:r>
          </w:p>
        </w:tc>
        <w:tc>
          <w:tcPr>
            <w:tcW w:type="dxa" w:w="2160"/>
          </w:tcPr>
          <w:p>
            <w:pPr>
              <w:jc w:val="center"/>
            </w:pPr>
            <w:r>
              <w:t>Bộ khóa &amp; Linh kiện khóa Draho</w:t>
            </w:r>
          </w:p>
        </w:tc>
        <w:tc>
          <w:tcPr>
            <w:tcW w:type="dxa" w:w="1872"/>
          </w:tcPr>
          <w:p>
            <w:pPr>
              <w:jc w:val="center"/>
            </w:pPr>
            <w:r>
              <w:rPr>
                <w:b/>
              </w:rPr>
              <w:t>Liên hệ</w:t>
            </w:r>
          </w:p>
        </w:tc>
      </w:tr>
      <w:tr>
        <w:tc>
          <w:tcPr>
            <w:tcW w:type="dxa" w:w="720"/>
          </w:tcPr>
          <w:p>
            <w:pPr>
              <w:jc w:val="center"/>
            </w:pPr>
            <w:r>
              <w:t>7</w:t>
            </w:r>
          </w:p>
        </w:tc>
        <w:tc>
          <w:tcPr>
            <w:tcW w:type="dxa" w:w="1440"/>
          </w:tcPr>
          <w:p>
            <w:pPr>
              <w:jc w:val="center"/>
            </w:pPr>
            <w:r>
              <w:rPr>
                <w:b/>
              </w:rPr>
              <w:t>DRH-572</w:t>
            </w:r>
          </w:p>
        </w:tc>
        <w:tc>
          <w:tcPr>
            <w:tcW w:type="dxa" w:w="3168"/>
          </w:tcPr>
          <w:p>
            <w:r>
              <w:t>Phụ Kiện Draho - Miệng ốp khóa KB-19G</w:t>
            </w:r>
          </w:p>
        </w:tc>
        <w:tc>
          <w:tcPr>
            <w:tcW w:type="dxa" w:w="2160"/>
          </w:tcPr>
          <w:p>
            <w:pPr>
              <w:jc w:val="center"/>
            </w:pPr>
            <w:r>
              <w:t>Bộ khóa &amp; Linh kiện khóa Draho</w:t>
            </w:r>
          </w:p>
        </w:tc>
        <w:tc>
          <w:tcPr>
            <w:tcW w:type="dxa" w:w="1872"/>
          </w:tcPr>
          <w:p>
            <w:pPr>
              <w:jc w:val="center"/>
            </w:pPr>
            <w:r>
              <w:rPr>
                <w:b/>
              </w:rPr>
              <w:t>Liên hệ</w:t>
            </w:r>
          </w:p>
        </w:tc>
      </w:tr>
      <w:tr>
        <w:tc>
          <w:tcPr>
            <w:tcW w:type="dxa" w:w="720"/>
          </w:tcPr>
          <w:p>
            <w:pPr>
              <w:jc w:val="center"/>
            </w:pPr>
            <w:r>
              <w:t>8</w:t>
            </w:r>
          </w:p>
        </w:tc>
        <w:tc>
          <w:tcPr>
            <w:tcW w:type="dxa" w:w="1440"/>
          </w:tcPr>
          <w:p>
            <w:pPr>
              <w:jc w:val="center"/>
            </w:pPr>
            <w:r>
              <w:rPr>
                <w:b/>
              </w:rPr>
              <w:t>DRH-573</w:t>
            </w:r>
          </w:p>
        </w:tc>
        <w:tc>
          <w:tcPr>
            <w:tcW w:type="dxa" w:w="3168"/>
          </w:tcPr>
          <w:p>
            <w:r>
              <w:t>Phụ Kiện Draho - Đầu nối khóa đa điểm FB6I</w:t>
            </w:r>
          </w:p>
        </w:tc>
        <w:tc>
          <w:tcPr>
            <w:tcW w:type="dxa" w:w="2160"/>
          </w:tcPr>
          <w:p>
            <w:pPr>
              <w:jc w:val="center"/>
            </w:pPr>
            <w:r>
              <w:t>Bộ khóa &amp; Linh kiện khóa Draho</w:t>
            </w:r>
          </w:p>
        </w:tc>
        <w:tc>
          <w:tcPr>
            <w:tcW w:type="dxa" w:w="1872"/>
          </w:tcPr>
          <w:p>
            <w:pPr>
              <w:jc w:val="center"/>
            </w:pPr>
            <w:r>
              <w:rPr>
                <w:b/>
              </w:rPr>
              <w:t>Liên hệ</w:t>
            </w:r>
          </w:p>
        </w:tc>
      </w:tr>
      <w:tr>
        <w:tc>
          <w:tcPr>
            <w:tcW w:type="dxa" w:w="720"/>
          </w:tcPr>
          <w:p>
            <w:pPr>
              <w:jc w:val="center"/>
            </w:pPr>
            <w:r>
              <w:t>9</w:t>
            </w:r>
          </w:p>
        </w:tc>
        <w:tc>
          <w:tcPr>
            <w:tcW w:type="dxa" w:w="1440"/>
          </w:tcPr>
          <w:p>
            <w:pPr>
              <w:jc w:val="center"/>
            </w:pPr>
            <w:r>
              <w:rPr>
                <w:b/>
              </w:rPr>
              <w:t>DRH-574</w:t>
            </w:r>
          </w:p>
        </w:tc>
        <w:tc>
          <w:tcPr>
            <w:tcW w:type="dxa" w:w="3168"/>
          </w:tcPr>
          <w:p>
            <w:r>
              <w:t>Bản lề 4D khung - cánh Draho ZH-168 màu xám, đen, bạc</w:t>
            </w:r>
          </w:p>
        </w:tc>
        <w:tc>
          <w:tcPr>
            <w:tcW w:type="dxa" w:w="2160"/>
          </w:tcPr>
          <w:p>
            <w:pPr>
              <w:jc w:val="center"/>
            </w:pPr>
            <w:r>
              <w:t>Bản lề cửa nhôm Draho</w:t>
            </w:r>
          </w:p>
        </w:tc>
        <w:tc>
          <w:tcPr>
            <w:tcW w:type="dxa" w:w="1872"/>
          </w:tcPr>
          <w:p>
            <w:pPr>
              <w:jc w:val="center"/>
            </w:pPr>
            <w:r>
              <w:rPr>
                <w:b/>
              </w:rPr>
              <w:t>140,102 đ/cái</w:t>
            </w:r>
          </w:p>
        </w:tc>
      </w:tr>
      <w:tr>
        <w:tc>
          <w:tcPr>
            <w:tcW w:type="dxa" w:w="720"/>
          </w:tcPr>
          <w:p>
            <w:pPr>
              <w:jc w:val="center"/>
            </w:pPr>
            <w:r>
              <w:t>10</w:t>
            </w:r>
          </w:p>
        </w:tc>
        <w:tc>
          <w:tcPr>
            <w:tcW w:type="dxa" w:w="1440"/>
          </w:tcPr>
          <w:p>
            <w:pPr>
              <w:jc w:val="center"/>
            </w:pPr>
            <w:r>
              <w:rPr>
                <w:b/>
              </w:rPr>
              <w:t>DRH-577</w:t>
            </w:r>
          </w:p>
        </w:tc>
        <w:tc>
          <w:tcPr>
            <w:tcW w:type="dxa" w:w="3168"/>
          </w:tcPr>
          <w:p>
            <w:r>
              <w:t>Bánh xe ray trên cửa xếp trượt Draho ZH-JTL1</w:t>
            </w:r>
          </w:p>
        </w:tc>
        <w:tc>
          <w:tcPr>
            <w:tcW w:type="dxa" w:w="2160"/>
          </w:tcPr>
          <w:p>
            <w:pPr>
              <w:jc w:val="center"/>
            </w:pPr>
            <w:r>
              <w:t>Bánh xe ray trượt Draho</w:t>
            </w:r>
          </w:p>
        </w:tc>
        <w:tc>
          <w:tcPr>
            <w:tcW w:type="dxa" w:w="1872"/>
          </w:tcPr>
          <w:p>
            <w:pPr>
              <w:jc w:val="center"/>
            </w:pPr>
            <w:r>
              <w:rPr>
                <w:b/>
              </w:rPr>
              <w:t>270,000 đ/cái</w:t>
            </w:r>
          </w:p>
        </w:tc>
      </w:tr>
      <w:tr>
        <w:tc>
          <w:tcPr>
            <w:tcW w:type="dxa" w:w="720"/>
          </w:tcPr>
          <w:p>
            <w:pPr>
              <w:jc w:val="center"/>
            </w:pPr>
            <w:r>
              <w:t>11</w:t>
            </w:r>
          </w:p>
        </w:tc>
        <w:tc>
          <w:tcPr>
            <w:tcW w:type="dxa" w:w="1440"/>
          </w:tcPr>
          <w:p>
            <w:pPr>
              <w:jc w:val="center"/>
            </w:pPr>
            <w:r>
              <w:rPr>
                <w:b/>
              </w:rPr>
              <w:t>DRH-578</w:t>
            </w:r>
          </w:p>
        </w:tc>
        <w:tc>
          <w:tcPr>
            <w:tcW w:type="dxa" w:w="3168"/>
          </w:tcPr>
          <w:p>
            <w:r>
              <w:t>Bánh xe ray dưới cửa xếp trượt Draho ZH-JTL2</w:t>
            </w:r>
          </w:p>
        </w:tc>
        <w:tc>
          <w:tcPr>
            <w:tcW w:type="dxa" w:w="2160"/>
          </w:tcPr>
          <w:p>
            <w:pPr>
              <w:jc w:val="center"/>
            </w:pPr>
            <w:r>
              <w:t>Bánh xe ray trượt Draho</w:t>
            </w:r>
          </w:p>
        </w:tc>
        <w:tc>
          <w:tcPr>
            <w:tcW w:type="dxa" w:w="1872"/>
          </w:tcPr>
          <w:p>
            <w:pPr>
              <w:jc w:val="center"/>
            </w:pPr>
            <w:r>
              <w:rPr>
                <w:b/>
              </w:rPr>
              <w:t>220,800 đ/cái</w:t>
            </w:r>
          </w:p>
        </w:tc>
      </w:tr>
      <w:tr>
        <w:tc>
          <w:tcPr>
            <w:tcW w:type="dxa" w:w="720"/>
          </w:tcPr>
          <w:p>
            <w:pPr>
              <w:jc w:val="center"/>
            </w:pPr>
            <w:r>
              <w:t>12</w:t>
            </w:r>
          </w:p>
        </w:tc>
        <w:tc>
          <w:tcPr>
            <w:tcW w:type="dxa" w:w="1440"/>
          </w:tcPr>
          <w:p>
            <w:pPr>
              <w:jc w:val="center"/>
            </w:pPr>
            <w:r>
              <w:rPr>
                <w:b/>
              </w:rPr>
              <w:t>DRH-767</w:t>
            </w:r>
          </w:p>
        </w:tc>
        <w:tc>
          <w:tcPr>
            <w:tcW w:type="dxa" w:w="3168"/>
          </w:tcPr>
          <w:p>
            <w:r>
              <w:t>Phụ Kiện Cửa Xếp Trượt Draho - Bản lề biên ZH-JTL3</w:t>
            </w:r>
          </w:p>
        </w:tc>
        <w:tc>
          <w:tcPr>
            <w:tcW w:type="dxa" w:w="2160"/>
          </w:tcPr>
          <w:p>
            <w:pPr>
              <w:jc w:val="center"/>
            </w:pPr>
            <w:r>
              <w:t>Bản lề cửa nhôm Draho</w:t>
            </w:r>
          </w:p>
        </w:tc>
        <w:tc>
          <w:tcPr>
            <w:tcW w:type="dxa" w:w="1872"/>
          </w:tcPr>
          <w:p>
            <w:pPr>
              <w:jc w:val="center"/>
            </w:pPr>
            <w:r>
              <w:rPr>
                <w:b/>
              </w:rPr>
              <w:t>75,600 đ/cái</w:t>
            </w:r>
          </w:p>
        </w:tc>
      </w:tr>
      <w:tr>
        <w:tc>
          <w:tcPr>
            <w:tcW w:type="dxa" w:w="720"/>
          </w:tcPr>
          <w:p>
            <w:pPr>
              <w:jc w:val="center"/>
            </w:pPr>
            <w:r>
              <w:t>13</w:t>
            </w:r>
          </w:p>
        </w:tc>
        <w:tc>
          <w:tcPr>
            <w:tcW w:type="dxa" w:w="1440"/>
          </w:tcPr>
          <w:p>
            <w:pPr>
              <w:jc w:val="center"/>
            </w:pPr>
            <w:r>
              <w:rPr>
                <w:b/>
              </w:rPr>
              <w:t>DRH-768</w:t>
            </w:r>
          </w:p>
        </w:tc>
        <w:tc>
          <w:tcPr>
            <w:tcW w:type="dxa" w:w="3168"/>
          </w:tcPr>
          <w:p>
            <w:r>
              <w:t>Bản lề tay kéo Draho ZH-JTL4 xingfa hệ 63 màu đen, xám, bạc</w:t>
            </w:r>
          </w:p>
        </w:tc>
        <w:tc>
          <w:tcPr>
            <w:tcW w:type="dxa" w:w="2160"/>
          </w:tcPr>
          <w:p>
            <w:pPr>
              <w:jc w:val="center"/>
            </w:pPr>
            <w:r>
              <w:t>Bản lề cửa nhôm Draho</w:t>
            </w:r>
          </w:p>
        </w:tc>
        <w:tc>
          <w:tcPr>
            <w:tcW w:type="dxa" w:w="1872"/>
          </w:tcPr>
          <w:p>
            <w:pPr>
              <w:jc w:val="center"/>
            </w:pPr>
            <w:r>
              <w:rPr>
                <w:b/>
              </w:rPr>
              <w:t>114,000 đ/cái</w:t>
            </w:r>
          </w:p>
        </w:tc>
      </w:tr>
      <w:tr>
        <w:tc>
          <w:tcPr>
            <w:tcW w:type="dxa" w:w="720"/>
          </w:tcPr>
          <w:p>
            <w:pPr>
              <w:jc w:val="center"/>
            </w:pPr>
            <w:r>
              <w:t>14</w:t>
            </w:r>
          </w:p>
        </w:tc>
        <w:tc>
          <w:tcPr>
            <w:tcW w:type="dxa" w:w="1440"/>
          </w:tcPr>
          <w:p>
            <w:pPr>
              <w:jc w:val="center"/>
            </w:pPr>
            <w:r>
              <w:rPr>
                <w:b/>
              </w:rPr>
              <w:t>DRH-769</w:t>
            </w:r>
          </w:p>
        </w:tc>
        <w:tc>
          <w:tcPr>
            <w:tcW w:type="dxa" w:w="3168"/>
          </w:tcPr>
          <w:p>
            <w:r>
              <w:t>Phụ Kiện Cửa Draho - Tay Nắm  Cửa Xếp Trượt F62A</w:t>
            </w:r>
          </w:p>
        </w:tc>
        <w:tc>
          <w:tcPr>
            <w:tcW w:type="dxa" w:w="2160"/>
          </w:tcPr>
          <w:p>
            <w:pPr>
              <w:jc w:val="center"/>
            </w:pPr>
            <w:r>
              <w:t>Tay nắm &amp; Tay kéo Draho</w:t>
            </w:r>
          </w:p>
        </w:tc>
        <w:tc>
          <w:tcPr>
            <w:tcW w:type="dxa" w:w="1872"/>
          </w:tcPr>
          <w:p>
            <w:pPr>
              <w:jc w:val="center"/>
            </w:pPr>
            <w:r>
              <w:rPr>
                <w:b/>
              </w:rPr>
              <w:t>Liên hệ</w:t>
            </w:r>
          </w:p>
        </w:tc>
      </w:tr>
      <w:tr>
        <w:tc>
          <w:tcPr>
            <w:tcW w:type="dxa" w:w="720"/>
          </w:tcPr>
          <w:p>
            <w:pPr>
              <w:jc w:val="center"/>
            </w:pPr>
            <w:r>
              <w:t>15</w:t>
            </w:r>
          </w:p>
        </w:tc>
        <w:tc>
          <w:tcPr>
            <w:tcW w:type="dxa" w:w="1440"/>
          </w:tcPr>
          <w:p>
            <w:pPr>
              <w:jc w:val="center"/>
            </w:pPr>
            <w:r>
              <w:rPr>
                <w:b/>
              </w:rPr>
              <w:t>DRH-770</w:t>
            </w:r>
          </w:p>
        </w:tc>
        <w:tc>
          <w:tcPr>
            <w:tcW w:type="dxa" w:w="3168"/>
          </w:tcPr>
          <w:p>
            <w:r>
              <w:t>Phụ Kiện Cửa Xếp Trượt Draho - Bộ chuyển động F12G</w:t>
            </w:r>
          </w:p>
        </w:tc>
        <w:tc>
          <w:tcPr>
            <w:tcW w:type="dxa" w:w="2160"/>
          </w:tcPr>
          <w:p>
            <w:pPr>
              <w:jc w:val="center"/>
            </w:pPr>
            <w:r>
              <w:t>Thanh truyền động khóa Draho</w:t>
            </w:r>
          </w:p>
        </w:tc>
        <w:tc>
          <w:tcPr>
            <w:tcW w:type="dxa" w:w="1872"/>
          </w:tcPr>
          <w:p>
            <w:pPr>
              <w:jc w:val="center"/>
            </w:pPr>
            <w:r>
              <w:rPr>
                <w:b/>
              </w:rPr>
              <w:t>58,800 đ/cái</w:t>
            </w:r>
          </w:p>
        </w:tc>
      </w:tr>
      <w:tr>
        <w:tc>
          <w:tcPr>
            <w:tcW w:type="dxa" w:w="720"/>
          </w:tcPr>
          <w:p>
            <w:pPr>
              <w:jc w:val="center"/>
            </w:pPr>
            <w:r>
              <w:t>16</w:t>
            </w:r>
          </w:p>
        </w:tc>
        <w:tc>
          <w:tcPr>
            <w:tcW w:type="dxa" w:w="1440"/>
          </w:tcPr>
          <w:p>
            <w:pPr>
              <w:jc w:val="center"/>
            </w:pPr>
            <w:r>
              <w:rPr>
                <w:b/>
              </w:rPr>
              <w:t>DRH-771</w:t>
            </w:r>
          </w:p>
        </w:tc>
        <w:tc>
          <w:tcPr>
            <w:tcW w:type="dxa" w:w="3168"/>
          </w:tcPr>
          <w:p>
            <w:r>
              <w:t>Phụ Kiện Cửa Xếp Trượt Draho - Thanh chuyển động LG22</w:t>
            </w:r>
          </w:p>
        </w:tc>
        <w:tc>
          <w:tcPr>
            <w:tcW w:type="dxa" w:w="2160"/>
          </w:tcPr>
          <w:p>
            <w:pPr>
              <w:jc w:val="center"/>
            </w:pPr>
            <w:r>
              <w:t>Thanh truyền động khóa Draho</w:t>
            </w:r>
          </w:p>
        </w:tc>
        <w:tc>
          <w:tcPr>
            <w:tcW w:type="dxa" w:w="1872"/>
          </w:tcPr>
          <w:p>
            <w:pPr>
              <w:jc w:val="center"/>
            </w:pPr>
            <w:r>
              <w:rPr>
                <w:b/>
              </w:rPr>
              <w:t>Liên hệ</w:t>
            </w:r>
          </w:p>
        </w:tc>
      </w:tr>
      <w:tr>
        <w:tc>
          <w:tcPr>
            <w:tcW w:type="dxa" w:w="720"/>
          </w:tcPr>
          <w:p>
            <w:pPr>
              <w:jc w:val="center"/>
            </w:pPr>
            <w:r>
              <w:t>17</w:t>
            </w:r>
          </w:p>
        </w:tc>
        <w:tc>
          <w:tcPr>
            <w:tcW w:type="dxa" w:w="1440"/>
          </w:tcPr>
          <w:p>
            <w:pPr>
              <w:jc w:val="center"/>
            </w:pPr>
            <w:r>
              <w:rPr>
                <w:b/>
              </w:rPr>
              <w:t>DRH-772</w:t>
            </w:r>
          </w:p>
        </w:tc>
        <w:tc>
          <w:tcPr>
            <w:tcW w:type="dxa" w:w="3168"/>
          </w:tcPr>
          <w:p>
            <w:r>
              <w:t>Phụ Kiện Cửa Xếp Trượt - Bụng Khóa Cửa 2885C</w:t>
            </w:r>
          </w:p>
        </w:tc>
        <w:tc>
          <w:tcPr>
            <w:tcW w:type="dxa" w:w="2160"/>
          </w:tcPr>
          <w:p>
            <w:pPr>
              <w:jc w:val="center"/>
            </w:pPr>
            <w:r>
              <w:t>Bộ khóa &amp; Linh kiện khóa Draho</w:t>
            </w:r>
          </w:p>
        </w:tc>
        <w:tc>
          <w:tcPr>
            <w:tcW w:type="dxa" w:w="1872"/>
          </w:tcPr>
          <w:p>
            <w:pPr>
              <w:jc w:val="center"/>
            </w:pPr>
            <w:r>
              <w:rPr>
                <w:b/>
              </w:rPr>
              <w:t>Liên hệ</w:t>
            </w:r>
          </w:p>
        </w:tc>
      </w:tr>
      <w:tr>
        <w:tc>
          <w:tcPr>
            <w:tcW w:type="dxa" w:w="720"/>
          </w:tcPr>
          <w:p>
            <w:pPr>
              <w:jc w:val="center"/>
            </w:pPr>
            <w:r>
              <w:t>18</w:t>
            </w:r>
          </w:p>
        </w:tc>
        <w:tc>
          <w:tcPr>
            <w:tcW w:type="dxa" w:w="1440"/>
          </w:tcPr>
          <w:p>
            <w:pPr>
              <w:jc w:val="center"/>
            </w:pPr>
            <w:r>
              <w:rPr>
                <w:b/>
              </w:rPr>
              <w:t>DRH-773</w:t>
            </w:r>
          </w:p>
        </w:tc>
        <w:tc>
          <w:tcPr>
            <w:tcW w:type="dxa" w:w="3168"/>
          </w:tcPr>
          <w:p>
            <w:r>
              <w:t>Phụ Kiện Draho - Lõi Khóa 1 Đầu Chìa Cửa Xếp Trượt Mã 72#36/36T</w:t>
            </w:r>
          </w:p>
        </w:tc>
        <w:tc>
          <w:tcPr>
            <w:tcW w:type="dxa" w:w="2160"/>
          </w:tcPr>
          <w:p>
            <w:pPr>
              <w:jc w:val="center"/>
            </w:pPr>
            <w:r>
              <w:t>Bộ khóa &amp; Linh kiện khóa Draho</w:t>
            </w:r>
          </w:p>
        </w:tc>
        <w:tc>
          <w:tcPr>
            <w:tcW w:type="dxa" w:w="1872"/>
          </w:tcPr>
          <w:p>
            <w:pPr>
              <w:jc w:val="center"/>
            </w:pPr>
            <w:r>
              <w:rPr>
                <w:b/>
              </w:rPr>
              <w:t>144,000 đ/cái</w:t>
            </w:r>
          </w:p>
        </w:tc>
      </w:tr>
      <w:tr>
        <w:tc>
          <w:tcPr>
            <w:tcW w:type="dxa" w:w="720"/>
          </w:tcPr>
          <w:p>
            <w:pPr>
              <w:jc w:val="center"/>
            </w:pPr>
            <w:r>
              <w:t>19</w:t>
            </w:r>
          </w:p>
        </w:tc>
        <w:tc>
          <w:tcPr>
            <w:tcW w:type="dxa" w:w="1440"/>
          </w:tcPr>
          <w:p>
            <w:pPr>
              <w:jc w:val="center"/>
            </w:pPr>
            <w:r>
              <w:rPr>
                <w:b/>
              </w:rPr>
              <w:t>DRH-774</w:t>
            </w:r>
          </w:p>
        </w:tc>
        <w:tc>
          <w:tcPr>
            <w:tcW w:type="dxa" w:w="3168"/>
          </w:tcPr>
          <w:p>
            <w:r>
              <w:t>Phụ Kiện Draho - Vấu 3 Lỗ , Vấu hãm F13CI</w:t>
            </w:r>
          </w:p>
        </w:tc>
        <w:tc>
          <w:tcPr>
            <w:tcW w:type="dxa" w:w="2160"/>
          </w:tcPr>
          <w:p>
            <w:pPr>
              <w:jc w:val="center"/>
            </w:pPr>
            <w:r>
              <w:t>Bộ khóa &amp; Linh kiện khóa Draho</w:t>
            </w:r>
          </w:p>
        </w:tc>
        <w:tc>
          <w:tcPr>
            <w:tcW w:type="dxa" w:w="1872"/>
          </w:tcPr>
          <w:p>
            <w:pPr>
              <w:jc w:val="center"/>
            </w:pPr>
            <w:r>
              <w:rPr>
                <w:b/>
              </w:rPr>
              <w:t>6,540 đ/cái</w:t>
            </w:r>
          </w:p>
        </w:tc>
      </w:tr>
      <w:tr>
        <w:tc>
          <w:tcPr>
            <w:tcW w:type="dxa" w:w="720"/>
          </w:tcPr>
          <w:p>
            <w:pPr>
              <w:jc w:val="center"/>
            </w:pPr>
            <w:r>
              <w:t>20</w:t>
            </w:r>
          </w:p>
        </w:tc>
        <w:tc>
          <w:tcPr>
            <w:tcW w:type="dxa" w:w="1440"/>
          </w:tcPr>
          <w:p>
            <w:pPr>
              <w:jc w:val="center"/>
            </w:pPr>
            <w:r>
              <w:rPr>
                <w:b/>
              </w:rPr>
              <w:t>DRH-1282</w:t>
            </w:r>
          </w:p>
        </w:tc>
        <w:tc>
          <w:tcPr>
            <w:tcW w:type="dxa" w:w="3168"/>
          </w:tcPr>
          <w:p>
            <w:r>
              <w:t>Tay Khóa Cửa Đi Draho PM-27</w:t>
            </w:r>
          </w:p>
        </w:tc>
        <w:tc>
          <w:tcPr>
            <w:tcW w:type="dxa" w:w="2160"/>
          </w:tcPr>
          <w:p>
            <w:pPr>
              <w:jc w:val="center"/>
            </w:pPr>
            <w:r>
              <w:t>Bộ khóa &amp; Linh kiện khóa Draho</w:t>
            </w:r>
          </w:p>
        </w:tc>
        <w:tc>
          <w:tcPr>
            <w:tcW w:type="dxa" w:w="1872"/>
          </w:tcPr>
          <w:p>
            <w:pPr>
              <w:jc w:val="center"/>
            </w:pPr>
            <w:r>
              <w:rPr>
                <w:b/>
              </w:rPr>
              <w:t>173,164 đ/bộ</w:t>
            </w:r>
          </w:p>
        </w:tc>
      </w:tr>
      <w:tr>
        <w:tc>
          <w:tcPr>
            <w:tcW w:type="dxa" w:w="720"/>
          </w:tcPr>
          <w:p>
            <w:pPr>
              <w:jc w:val="center"/>
            </w:pPr>
            <w:r>
              <w:t>21</w:t>
            </w:r>
          </w:p>
        </w:tc>
        <w:tc>
          <w:tcPr>
            <w:tcW w:type="dxa" w:w="1440"/>
          </w:tcPr>
          <w:p>
            <w:pPr>
              <w:jc w:val="center"/>
            </w:pPr>
            <w:r>
              <w:rPr>
                <w:b/>
              </w:rPr>
              <w:t>DRH-1288</w:t>
            </w:r>
          </w:p>
        </w:tc>
        <w:tc>
          <w:tcPr>
            <w:tcW w:type="dxa" w:w="3168"/>
          </w:tcPr>
          <w:p>
            <w:r>
              <w:t>Bản lề 3D cánh-cánh ZH-LH93 Draho màu xám, đen, bạc</w:t>
            </w:r>
          </w:p>
        </w:tc>
        <w:tc>
          <w:tcPr>
            <w:tcW w:type="dxa" w:w="2160"/>
          </w:tcPr>
          <w:p>
            <w:pPr>
              <w:jc w:val="center"/>
            </w:pPr>
            <w:r>
              <w:t>Bản lề cửa nhôm Draho</w:t>
            </w:r>
          </w:p>
        </w:tc>
        <w:tc>
          <w:tcPr>
            <w:tcW w:type="dxa" w:w="1872"/>
          </w:tcPr>
          <w:p>
            <w:pPr>
              <w:jc w:val="center"/>
            </w:pPr>
            <w:r>
              <w:rPr>
                <w:b/>
              </w:rPr>
              <w:t>173,625 đ/cái</w:t>
            </w:r>
          </w:p>
        </w:tc>
      </w:tr>
      <w:tr>
        <w:tc>
          <w:tcPr>
            <w:tcW w:type="dxa" w:w="720"/>
          </w:tcPr>
          <w:p>
            <w:pPr>
              <w:jc w:val="center"/>
            </w:pPr>
            <w:r>
              <w:t>22</w:t>
            </w:r>
          </w:p>
        </w:tc>
        <w:tc>
          <w:tcPr>
            <w:tcW w:type="dxa" w:w="1440"/>
          </w:tcPr>
          <w:p>
            <w:pPr>
              <w:jc w:val="center"/>
            </w:pPr>
            <w:r>
              <w:rPr>
                <w:b/>
              </w:rPr>
              <w:t>DRH-1332</w:t>
            </w:r>
          </w:p>
        </w:tc>
        <w:tc>
          <w:tcPr>
            <w:tcW w:type="dxa" w:w="3168"/>
          </w:tcPr>
          <w:p>
            <w:r>
              <w:t>Tay nắm khóa chữ D có chìa Draho TLXTS màu đen, bạc, xám</w:t>
            </w:r>
          </w:p>
        </w:tc>
        <w:tc>
          <w:tcPr>
            <w:tcW w:type="dxa" w:w="2160"/>
          </w:tcPr>
          <w:p>
            <w:pPr>
              <w:jc w:val="center"/>
            </w:pPr>
            <w:r>
              <w:t>Tay nắm &amp; Tay kéo Draho</w:t>
            </w:r>
          </w:p>
        </w:tc>
        <w:tc>
          <w:tcPr>
            <w:tcW w:type="dxa" w:w="1872"/>
          </w:tcPr>
          <w:p>
            <w:pPr>
              <w:jc w:val="center"/>
            </w:pPr>
            <w:r>
              <w:rPr>
                <w:b/>
              </w:rPr>
              <w:t>146,400 đ/cái</w:t>
            </w:r>
          </w:p>
        </w:tc>
      </w:tr>
      <w:tr>
        <w:tc>
          <w:tcPr>
            <w:tcW w:type="dxa" w:w="720"/>
          </w:tcPr>
          <w:p>
            <w:pPr>
              <w:jc w:val="center"/>
            </w:pPr>
            <w:r>
              <w:t>23</w:t>
            </w:r>
          </w:p>
        </w:tc>
        <w:tc>
          <w:tcPr>
            <w:tcW w:type="dxa" w:w="1440"/>
          </w:tcPr>
          <w:p>
            <w:pPr>
              <w:jc w:val="center"/>
            </w:pPr>
            <w:r>
              <w:rPr>
                <w:b/>
              </w:rPr>
              <w:t>DRH-1333</w:t>
            </w:r>
          </w:p>
        </w:tc>
        <w:tc>
          <w:tcPr>
            <w:tcW w:type="dxa" w:w="3168"/>
          </w:tcPr>
          <w:p>
            <w:r>
              <w:t>Tay nắm chữ D nhỏ không khóa Draho TLXL màu xám, bạc, đen</w:t>
            </w:r>
          </w:p>
        </w:tc>
        <w:tc>
          <w:tcPr>
            <w:tcW w:type="dxa" w:w="2160"/>
          </w:tcPr>
          <w:p>
            <w:pPr>
              <w:jc w:val="center"/>
            </w:pPr>
            <w:r>
              <w:t>Tay nắm &amp; Tay kéo Draho</w:t>
            </w:r>
          </w:p>
        </w:tc>
        <w:tc>
          <w:tcPr>
            <w:tcW w:type="dxa" w:w="1872"/>
          </w:tcPr>
          <w:p>
            <w:pPr>
              <w:jc w:val="center"/>
            </w:pPr>
            <w:r>
              <w:rPr>
                <w:b/>
              </w:rPr>
              <w:t>68,400 đ/cái</w:t>
            </w:r>
          </w:p>
        </w:tc>
      </w:tr>
      <w:tr>
        <w:tc>
          <w:tcPr>
            <w:tcW w:type="dxa" w:w="720"/>
          </w:tcPr>
          <w:p>
            <w:pPr>
              <w:jc w:val="center"/>
            </w:pPr>
            <w:r>
              <w:t>24</w:t>
            </w:r>
          </w:p>
        </w:tc>
        <w:tc>
          <w:tcPr>
            <w:tcW w:type="dxa" w:w="1440"/>
          </w:tcPr>
          <w:p>
            <w:pPr>
              <w:jc w:val="center"/>
            </w:pPr>
            <w:r>
              <w:rPr>
                <w:b/>
              </w:rPr>
              <w:t>DRH-1334</w:t>
            </w:r>
          </w:p>
        </w:tc>
        <w:tc>
          <w:tcPr>
            <w:tcW w:type="dxa" w:w="3168"/>
          </w:tcPr>
          <w:p>
            <w:r>
              <w:t>Tay kéo (Trái/ Phải) chữ P Draho TLR màu đen, bạc, xám</w:t>
            </w:r>
          </w:p>
        </w:tc>
        <w:tc>
          <w:tcPr>
            <w:tcW w:type="dxa" w:w="2160"/>
          </w:tcPr>
          <w:p>
            <w:pPr>
              <w:jc w:val="center"/>
            </w:pPr>
            <w:r>
              <w:t>Tay nắm &amp; Tay kéo Draho</w:t>
            </w:r>
          </w:p>
        </w:tc>
        <w:tc>
          <w:tcPr>
            <w:tcW w:type="dxa" w:w="1872"/>
          </w:tcPr>
          <w:p>
            <w:pPr>
              <w:jc w:val="center"/>
            </w:pPr>
            <w:r>
              <w:rPr>
                <w:b/>
              </w:rPr>
              <w:t>214,070 đ/bộ</w:t>
            </w:r>
          </w:p>
        </w:tc>
      </w:tr>
      <w:tr>
        <w:tc>
          <w:tcPr>
            <w:tcW w:type="dxa" w:w="720"/>
          </w:tcPr>
          <w:p>
            <w:pPr>
              <w:jc w:val="center"/>
            </w:pPr>
            <w:r>
              <w:t>25</w:t>
            </w:r>
          </w:p>
        </w:tc>
        <w:tc>
          <w:tcPr>
            <w:tcW w:type="dxa" w:w="1440"/>
          </w:tcPr>
          <w:p>
            <w:pPr>
              <w:jc w:val="center"/>
            </w:pPr>
            <w:r>
              <w:rPr>
                <w:b/>
              </w:rPr>
              <w:t>DRH-1335</w:t>
            </w:r>
          </w:p>
        </w:tc>
        <w:tc>
          <w:tcPr>
            <w:tcW w:type="dxa" w:w="3168"/>
          </w:tcPr>
          <w:p>
            <w:r>
              <w:t>Bụng khóa đa điểm Draho 14-141SJ2 dành cho cửa lùa</w:t>
            </w:r>
          </w:p>
        </w:tc>
        <w:tc>
          <w:tcPr>
            <w:tcW w:type="dxa" w:w="2160"/>
          </w:tcPr>
          <w:p>
            <w:pPr>
              <w:jc w:val="center"/>
            </w:pPr>
            <w:r>
              <w:t>Bộ khóa &amp; Linh kiện khóa Draho</w:t>
            </w:r>
          </w:p>
        </w:tc>
        <w:tc>
          <w:tcPr>
            <w:tcW w:type="dxa" w:w="1872"/>
          </w:tcPr>
          <w:p>
            <w:pPr>
              <w:jc w:val="center"/>
            </w:pPr>
            <w:r>
              <w:rPr>
                <w:b/>
              </w:rPr>
              <w:t>221,499 đ/cái</w:t>
            </w:r>
          </w:p>
        </w:tc>
      </w:tr>
      <w:tr>
        <w:tc>
          <w:tcPr>
            <w:tcW w:type="dxa" w:w="720"/>
          </w:tcPr>
          <w:p>
            <w:pPr>
              <w:jc w:val="center"/>
            </w:pPr>
            <w:r>
              <w:t>26</w:t>
            </w:r>
          </w:p>
        </w:tc>
        <w:tc>
          <w:tcPr>
            <w:tcW w:type="dxa" w:w="1440"/>
          </w:tcPr>
          <w:p>
            <w:pPr>
              <w:jc w:val="center"/>
            </w:pPr>
            <w:r>
              <w:rPr>
                <w:b/>
              </w:rPr>
              <w:t>DRH-1336</w:t>
            </w:r>
          </w:p>
        </w:tc>
        <w:tc>
          <w:tcPr>
            <w:tcW w:type="dxa" w:w="3168"/>
          </w:tcPr>
          <w:p>
            <w:r>
              <w:t>Miệng ốp khóa chữ P Draho KB-29G chất liệu ionox 304</w:t>
            </w:r>
          </w:p>
        </w:tc>
        <w:tc>
          <w:tcPr>
            <w:tcW w:type="dxa" w:w="2160"/>
          </w:tcPr>
          <w:p>
            <w:pPr>
              <w:jc w:val="center"/>
            </w:pPr>
            <w:r>
              <w:t>Bộ khóa &amp; Linh kiện khóa Draho</w:t>
            </w:r>
          </w:p>
        </w:tc>
        <w:tc>
          <w:tcPr>
            <w:tcW w:type="dxa" w:w="1872"/>
          </w:tcPr>
          <w:p>
            <w:pPr>
              <w:jc w:val="center"/>
            </w:pPr>
            <w:r>
              <w:rPr>
                <w:b/>
              </w:rPr>
              <w:t>30,662 đ/cái</w:t>
            </w:r>
          </w:p>
        </w:tc>
      </w:tr>
      <w:tr>
        <w:tc>
          <w:tcPr>
            <w:tcW w:type="dxa" w:w="720"/>
          </w:tcPr>
          <w:p>
            <w:pPr>
              <w:jc w:val="center"/>
            </w:pPr>
            <w:r>
              <w:t>27</w:t>
            </w:r>
          </w:p>
        </w:tc>
        <w:tc>
          <w:tcPr>
            <w:tcW w:type="dxa" w:w="1440"/>
          </w:tcPr>
          <w:p>
            <w:pPr>
              <w:jc w:val="center"/>
            </w:pPr>
            <w:r>
              <w:rPr>
                <w:b/>
              </w:rPr>
              <w:t>DRH-1337</w:t>
            </w:r>
          </w:p>
        </w:tc>
        <w:tc>
          <w:tcPr>
            <w:tcW w:type="dxa" w:w="3168"/>
          </w:tcPr>
          <w:p>
            <w:r>
              <w:t>Lõi khoá Draho 60#30/30T</w:t>
            </w:r>
          </w:p>
        </w:tc>
        <w:tc>
          <w:tcPr>
            <w:tcW w:type="dxa" w:w="2160"/>
          </w:tcPr>
          <w:p>
            <w:pPr>
              <w:jc w:val="center"/>
            </w:pPr>
            <w:r>
              <w:t>Bộ khóa &amp; Linh kiện khóa Draho</w:t>
            </w:r>
          </w:p>
        </w:tc>
        <w:tc>
          <w:tcPr>
            <w:tcW w:type="dxa" w:w="1872"/>
          </w:tcPr>
          <w:p>
            <w:pPr>
              <w:jc w:val="center"/>
            </w:pPr>
            <w:r>
              <w:rPr>
                <w:b/>
              </w:rPr>
              <w:t>147,360 đ/cái</w:t>
            </w:r>
          </w:p>
        </w:tc>
      </w:tr>
      <w:tr>
        <w:tc>
          <w:tcPr>
            <w:tcW w:type="dxa" w:w="720"/>
          </w:tcPr>
          <w:p>
            <w:pPr>
              <w:jc w:val="center"/>
            </w:pPr>
            <w:r>
              <w:t>28</w:t>
            </w:r>
          </w:p>
        </w:tc>
        <w:tc>
          <w:tcPr>
            <w:tcW w:type="dxa" w:w="1440"/>
          </w:tcPr>
          <w:p>
            <w:pPr>
              <w:jc w:val="center"/>
            </w:pPr>
            <w:r>
              <w:rPr>
                <w:b/>
              </w:rPr>
              <w:t>DRH-1338</w:t>
            </w:r>
          </w:p>
        </w:tc>
        <w:tc>
          <w:tcPr>
            <w:tcW w:type="dxa" w:w="3168"/>
          </w:tcPr>
          <w:p>
            <w:r>
              <w:t>Tay kéo cửa lùa Draho TLPCS màu đen, xám, bạc</w:t>
            </w:r>
          </w:p>
        </w:tc>
        <w:tc>
          <w:tcPr>
            <w:tcW w:type="dxa" w:w="2160"/>
          </w:tcPr>
          <w:p>
            <w:pPr>
              <w:jc w:val="center"/>
            </w:pPr>
            <w:r>
              <w:t>Tay nắm &amp; Tay kéo Draho</w:t>
            </w:r>
          </w:p>
        </w:tc>
        <w:tc>
          <w:tcPr>
            <w:tcW w:type="dxa" w:w="1872"/>
          </w:tcPr>
          <w:p>
            <w:pPr>
              <w:jc w:val="center"/>
            </w:pPr>
            <w:r>
              <w:rPr>
                <w:b/>
              </w:rPr>
              <w:t>260,016 đ/cặp</w:t>
            </w:r>
          </w:p>
        </w:tc>
      </w:tr>
      <w:tr>
        <w:tc>
          <w:tcPr>
            <w:tcW w:type="dxa" w:w="720"/>
          </w:tcPr>
          <w:p>
            <w:pPr>
              <w:jc w:val="center"/>
            </w:pPr>
            <w:r>
              <w:t>29</w:t>
            </w:r>
          </w:p>
        </w:tc>
        <w:tc>
          <w:tcPr>
            <w:tcW w:type="dxa" w:w="1440"/>
          </w:tcPr>
          <w:p>
            <w:pPr>
              <w:jc w:val="center"/>
            </w:pPr>
            <w:r>
              <w:rPr>
                <w:b/>
              </w:rPr>
              <w:t>DRH-1339</w:t>
            </w:r>
          </w:p>
        </w:tc>
        <w:tc>
          <w:tcPr>
            <w:tcW w:type="dxa" w:w="3168"/>
          </w:tcPr>
          <w:p>
            <w:r>
              <w:t>Khóa cửa lùa chữ D Draho TLPA TLPCS+TLPA màu đen, xám, bạc</w:t>
            </w:r>
          </w:p>
        </w:tc>
        <w:tc>
          <w:tcPr>
            <w:tcW w:type="dxa" w:w="2160"/>
          </w:tcPr>
          <w:p>
            <w:pPr>
              <w:jc w:val="center"/>
            </w:pPr>
            <w:r>
              <w:t>Bộ khóa &amp; Linh kiện khóa Draho</w:t>
            </w:r>
          </w:p>
        </w:tc>
        <w:tc>
          <w:tcPr>
            <w:tcW w:type="dxa" w:w="1872"/>
          </w:tcPr>
          <w:p>
            <w:pPr>
              <w:jc w:val="center"/>
            </w:pPr>
            <w:r>
              <w:rPr>
                <w:b/>
              </w:rPr>
              <w:t>474,998 đ/bộ</w:t>
            </w:r>
          </w:p>
        </w:tc>
      </w:tr>
      <w:tr>
        <w:tc>
          <w:tcPr>
            <w:tcW w:type="dxa" w:w="720"/>
          </w:tcPr>
          <w:p>
            <w:pPr>
              <w:jc w:val="center"/>
            </w:pPr>
            <w:r>
              <w:t>30</w:t>
            </w:r>
          </w:p>
        </w:tc>
        <w:tc>
          <w:tcPr>
            <w:tcW w:type="dxa" w:w="1440"/>
          </w:tcPr>
          <w:p>
            <w:pPr>
              <w:jc w:val="center"/>
            </w:pPr>
            <w:r>
              <w:rPr>
                <w:b/>
              </w:rPr>
              <w:t>DRH-1340</w:t>
            </w:r>
          </w:p>
        </w:tc>
        <w:tc>
          <w:tcPr>
            <w:tcW w:type="dxa" w:w="3168"/>
          </w:tcPr>
          <w:p>
            <w:r>
              <w:t>Bụng khóa đơn điểm Draho 26-100SJ dành cho cửa lùa</w:t>
            </w:r>
          </w:p>
        </w:tc>
        <w:tc>
          <w:tcPr>
            <w:tcW w:type="dxa" w:w="2160"/>
          </w:tcPr>
          <w:p>
            <w:pPr>
              <w:jc w:val="center"/>
            </w:pPr>
            <w:r>
              <w:t>Bộ khóa &amp; Linh kiện khóa Draho</w:t>
            </w:r>
          </w:p>
        </w:tc>
        <w:tc>
          <w:tcPr>
            <w:tcW w:type="dxa" w:w="1872"/>
          </w:tcPr>
          <w:p>
            <w:pPr>
              <w:jc w:val="center"/>
            </w:pPr>
            <w:r>
              <w:rPr>
                <w:b/>
              </w:rPr>
              <w:t>161,203 đ/cái</w:t>
            </w:r>
          </w:p>
        </w:tc>
      </w:tr>
      <w:tr>
        <w:tc>
          <w:tcPr>
            <w:tcW w:type="dxa" w:w="720"/>
          </w:tcPr>
          <w:p>
            <w:pPr>
              <w:jc w:val="center"/>
            </w:pPr>
            <w:r>
              <w:t>31</w:t>
            </w:r>
          </w:p>
        </w:tc>
        <w:tc>
          <w:tcPr>
            <w:tcW w:type="dxa" w:w="1440"/>
          </w:tcPr>
          <w:p>
            <w:pPr>
              <w:jc w:val="center"/>
            </w:pPr>
            <w:r>
              <w:rPr>
                <w:b/>
              </w:rPr>
              <w:t>DRH-1341</w:t>
            </w:r>
          </w:p>
        </w:tc>
        <w:tc>
          <w:tcPr>
            <w:tcW w:type="dxa" w:w="3168"/>
          </w:tcPr>
          <w:p>
            <w:r>
              <w:t>Miệng ốp khóa Draho KB-20G chất liệu inox 304</w:t>
            </w:r>
          </w:p>
        </w:tc>
        <w:tc>
          <w:tcPr>
            <w:tcW w:type="dxa" w:w="2160"/>
          </w:tcPr>
          <w:p>
            <w:pPr>
              <w:jc w:val="center"/>
            </w:pPr>
            <w:r>
              <w:t>Bộ khóa &amp; Linh kiện khóa Draho</w:t>
            </w:r>
          </w:p>
        </w:tc>
        <w:tc>
          <w:tcPr>
            <w:tcW w:type="dxa" w:w="1872"/>
          </w:tcPr>
          <w:p>
            <w:pPr>
              <w:jc w:val="center"/>
            </w:pPr>
            <w:r>
              <w:rPr>
                <w:b/>
              </w:rPr>
              <w:t>17,587 đ/cái</w:t>
            </w:r>
          </w:p>
        </w:tc>
      </w:tr>
      <w:tr>
        <w:tc>
          <w:tcPr>
            <w:tcW w:type="dxa" w:w="720"/>
          </w:tcPr>
          <w:p>
            <w:pPr>
              <w:jc w:val="center"/>
            </w:pPr>
            <w:r>
              <w:t>32</w:t>
            </w:r>
          </w:p>
        </w:tc>
        <w:tc>
          <w:tcPr>
            <w:tcW w:type="dxa" w:w="1440"/>
          </w:tcPr>
          <w:p>
            <w:pPr>
              <w:jc w:val="center"/>
            </w:pPr>
            <w:r>
              <w:rPr>
                <w:b/>
              </w:rPr>
              <w:t>DRH-1342</w:t>
            </w:r>
          </w:p>
        </w:tc>
        <w:tc>
          <w:tcPr>
            <w:tcW w:type="dxa" w:w="3168"/>
          </w:tcPr>
          <w:p>
            <w:r>
              <w:t>Bụng khóa đơn điểm Draho 30DG</w:t>
            </w:r>
          </w:p>
        </w:tc>
        <w:tc>
          <w:tcPr>
            <w:tcW w:type="dxa" w:w="2160"/>
          </w:tcPr>
          <w:p>
            <w:pPr>
              <w:jc w:val="center"/>
            </w:pPr>
            <w:r>
              <w:t>Bộ khóa &amp; Linh kiện khóa Draho</w:t>
            </w:r>
          </w:p>
        </w:tc>
        <w:tc>
          <w:tcPr>
            <w:tcW w:type="dxa" w:w="1872"/>
          </w:tcPr>
          <w:p>
            <w:pPr>
              <w:jc w:val="center"/>
            </w:pPr>
            <w:r>
              <w:rPr>
                <w:b/>
              </w:rPr>
              <w:t>144,297 đ/cái</w:t>
            </w:r>
          </w:p>
        </w:tc>
      </w:tr>
      <w:tr>
        <w:tc>
          <w:tcPr>
            <w:tcW w:type="dxa" w:w="720"/>
          </w:tcPr>
          <w:p>
            <w:pPr>
              <w:jc w:val="center"/>
            </w:pPr>
            <w:r>
              <w:t>33</w:t>
            </w:r>
          </w:p>
        </w:tc>
        <w:tc>
          <w:tcPr>
            <w:tcW w:type="dxa" w:w="1440"/>
          </w:tcPr>
          <w:p>
            <w:pPr>
              <w:jc w:val="center"/>
            </w:pPr>
            <w:r>
              <w:rPr>
                <w:b/>
              </w:rPr>
              <w:t>DRH-1343</w:t>
            </w:r>
          </w:p>
        </w:tc>
        <w:tc>
          <w:tcPr>
            <w:tcW w:type="dxa" w:w="3168"/>
          </w:tcPr>
          <w:p>
            <w:r>
              <w:t>Thanh chốt đa điểm cửa sổ lùa Draho LG31-400 dài 400mm</w:t>
            </w:r>
          </w:p>
        </w:tc>
        <w:tc>
          <w:tcPr>
            <w:tcW w:type="dxa" w:w="2160"/>
          </w:tcPr>
          <w:p>
            <w:pPr>
              <w:jc w:val="center"/>
            </w:pPr>
            <w:r>
              <w:t>Chốt cánh &amp; Phụ kiện khóa phụ</w:t>
            </w:r>
          </w:p>
        </w:tc>
        <w:tc>
          <w:tcPr>
            <w:tcW w:type="dxa" w:w="1872"/>
          </w:tcPr>
          <w:p>
            <w:pPr>
              <w:jc w:val="center"/>
            </w:pPr>
            <w:r>
              <w:rPr>
                <w:b/>
              </w:rPr>
              <w:t>53,500 đ/cái</w:t>
            </w:r>
          </w:p>
        </w:tc>
      </w:tr>
      <w:tr>
        <w:tc>
          <w:tcPr>
            <w:tcW w:type="dxa" w:w="720"/>
          </w:tcPr>
          <w:p>
            <w:pPr>
              <w:jc w:val="center"/>
            </w:pPr>
            <w:r>
              <w:t>34</w:t>
            </w:r>
          </w:p>
        </w:tc>
        <w:tc>
          <w:tcPr>
            <w:tcW w:type="dxa" w:w="1440"/>
          </w:tcPr>
          <w:p>
            <w:pPr>
              <w:jc w:val="center"/>
            </w:pPr>
            <w:r>
              <w:rPr>
                <w:b/>
              </w:rPr>
              <w:t>DRH-1344</w:t>
            </w:r>
          </w:p>
        </w:tc>
        <w:tc>
          <w:tcPr>
            <w:tcW w:type="dxa" w:w="3168"/>
          </w:tcPr>
          <w:p>
            <w:r>
              <w:t>Tay nắm kéo Draho LLS5 màu đen, bạc, xám</w:t>
            </w:r>
          </w:p>
        </w:tc>
        <w:tc>
          <w:tcPr>
            <w:tcW w:type="dxa" w:w="2160"/>
          </w:tcPr>
          <w:p>
            <w:pPr>
              <w:jc w:val="center"/>
            </w:pPr>
            <w:r>
              <w:t>Tay nắm &amp; Tay kéo Draho</w:t>
            </w:r>
          </w:p>
        </w:tc>
        <w:tc>
          <w:tcPr>
            <w:tcW w:type="dxa" w:w="1872"/>
          </w:tcPr>
          <w:p>
            <w:pPr>
              <w:jc w:val="center"/>
            </w:pPr>
            <w:r>
              <w:rPr>
                <w:b/>
              </w:rPr>
              <w:t>239,126 đ/cái</w:t>
            </w:r>
          </w:p>
        </w:tc>
      </w:tr>
      <w:tr>
        <w:tc>
          <w:tcPr>
            <w:tcW w:type="dxa" w:w="720"/>
          </w:tcPr>
          <w:p>
            <w:pPr>
              <w:jc w:val="center"/>
            </w:pPr>
            <w:r>
              <w:t>35</w:t>
            </w:r>
          </w:p>
        </w:tc>
        <w:tc>
          <w:tcPr>
            <w:tcW w:type="dxa" w:w="1440"/>
          </w:tcPr>
          <w:p>
            <w:pPr>
              <w:jc w:val="center"/>
            </w:pPr>
            <w:r>
              <w:rPr>
                <w:b/>
              </w:rPr>
              <w:t>DRH-1349</w:t>
            </w:r>
          </w:p>
        </w:tc>
        <w:tc>
          <w:tcPr>
            <w:tcW w:type="dxa" w:w="3168"/>
          </w:tcPr>
          <w:p>
            <w:r>
              <w:t>Tay nắm chốt cửa xếp trượt Draho F62A màu đen, xám, bạc</w:t>
            </w:r>
          </w:p>
        </w:tc>
        <w:tc>
          <w:tcPr>
            <w:tcW w:type="dxa" w:w="2160"/>
          </w:tcPr>
          <w:p>
            <w:pPr>
              <w:jc w:val="center"/>
            </w:pPr>
            <w:r>
              <w:t>Tay nắm &amp; Tay kéo Draho</w:t>
            </w:r>
          </w:p>
        </w:tc>
        <w:tc>
          <w:tcPr>
            <w:tcW w:type="dxa" w:w="1872"/>
          </w:tcPr>
          <w:p>
            <w:pPr>
              <w:jc w:val="center"/>
            </w:pPr>
            <w:r>
              <w:rPr>
                <w:b/>
              </w:rPr>
              <w:t>66,000 đ/cái</w:t>
            </w:r>
          </w:p>
        </w:tc>
      </w:tr>
      <w:tr>
        <w:tc>
          <w:tcPr>
            <w:tcW w:type="dxa" w:w="720"/>
          </w:tcPr>
          <w:p>
            <w:pPr>
              <w:jc w:val="center"/>
            </w:pPr>
            <w:r>
              <w:t>36</w:t>
            </w:r>
          </w:p>
        </w:tc>
        <w:tc>
          <w:tcPr>
            <w:tcW w:type="dxa" w:w="1440"/>
          </w:tcPr>
          <w:p>
            <w:pPr>
              <w:jc w:val="center"/>
            </w:pPr>
            <w:r>
              <w:rPr>
                <w:b/>
              </w:rPr>
              <w:t>DRH-1351</w:t>
            </w:r>
          </w:p>
        </w:tc>
        <w:tc>
          <w:tcPr>
            <w:tcW w:type="dxa" w:w="3168"/>
          </w:tcPr>
          <w:p>
            <w:r>
              <w:t>Tay nắm khóa cửa đi Draho PM-23 màu đen, xám, bạc</w:t>
            </w:r>
          </w:p>
        </w:tc>
        <w:tc>
          <w:tcPr>
            <w:tcW w:type="dxa" w:w="2160"/>
          </w:tcPr>
          <w:p>
            <w:pPr>
              <w:jc w:val="center"/>
            </w:pPr>
            <w:r>
              <w:t>Tay nắm &amp; Tay kéo Draho</w:t>
            </w:r>
          </w:p>
        </w:tc>
        <w:tc>
          <w:tcPr>
            <w:tcW w:type="dxa" w:w="1872"/>
          </w:tcPr>
          <w:p>
            <w:pPr>
              <w:jc w:val="center"/>
            </w:pPr>
            <w:r>
              <w:rPr>
                <w:b/>
              </w:rPr>
              <w:t>159,600 đ/bộ</w:t>
            </w:r>
          </w:p>
        </w:tc>
      </w:tr>
      <w:tr>
        <w:tc>
          <w:tcPr>
            <w:tcW w:type="dxa" w:w="720"/>
          </w:tcPr>
          <w:p>
            <w:pPr>
              <w:jc w:val="center"/>
            </w:pPr>
            <w:r>
              <w:t>37</w:t>
            </w:r>
          </w:p>
        </w:tc>
        <w:tc>
          <w:tcPr>
            <w:tcW w:type="dxa" w:w="1440"/>
          </w:tcPr>
          <w:p>
            <w:pPr>
              <w:jc w:val="center"/>
            </w:pPr>
            <w:r>
              <w:rPr>
                <w:b/>
              </w:rPr>
              <w:t>DRH-1352</w:t>
            </w:r>
          </w:p>
        </w:tc>
        <w:tc>
          <w:tcPr>
            <w:tcW w:type="dxa" w:w="3168"/>
          </w:tcPr>
          <w:p>
            <w:r>
              <w:t>Thân khóa đơn điểm Draho 2885C</w:t>
            </w:r>
          </w:p>
        </w:tc>
        <w:tc>
          <w:tcPr>
            <w:tcW w:type="dxa" w:w="2160"/>
          </w:tcPr>
          <w:p>
            <w:pPr>
              <w:jc w:val="center"/>
            </w:pPr>
            <w:r>
              <w:t>Bộ khóa &amp; Linh kiện khóa Draho</w:t>
            </w:r>
          </w:p>
        </w:tc>
        <w:tc>
          <w:tcPr>
            <w:tcW w:type="dxa" w:w="1872"/>
          </w:tcPr>
          <w:p>
            <w:pPr>
              <w:jc w:val="center"/>
            </w:pPr>
            <w:r>
              <w:rPr>
                <w:b/>
              </w:rPr>
              <w:t>186,000 đ/cái</w:t>
            </w:r>
          </w:p>
        </w:tc>
      </w:tr>
      <w:tr>
        <w:tc>
          <w:tcPr>
            <w:tcW w:type="dxa" w:w="720"/>
          </w:tcPr>
          <w:p>
            <w:pPr>
              <w:jc w:val="center"/>
            </w:pPr>
            <w:r>
              <w:t>38</w:t>
            </w:r>
          </w:p>
        </w:tc>
        <w:tc>
          <w:tcPr>
            <w:tcW w:type="dxa" w:w="1440"/>
          </w:tcPr>
          <w:p>
            <w:pPr>
              <w:jc w:val="center"/>
            </w:pPr>
            <w:r>
              <w:rPr>
                <w:b/>
              </w:rPr>
              <w:t>DRH-1354</w:t>
            </w:r>
          </w:p>
        </w:tc>
        <w:tc>
          <w:tcPr>
            <w:tcW w:type="dxa" w:w="3168"/>
          </w:tcPr>
          <w:p>
            <w:r>
              <w:t>Miệng ốp khóa cửa đi Draho KB-18AG chất liệu inox 304</w:t>
            </w:r>
          </w:p>
        </w:tc>
        <w:tc>
          <w:tcPr>
            <w:tcW w:type="dxa" w:w="2160"/>
          </w:tcPr>
          <w:p>
            <w:pPr>
              <w:jc w:val="center"/>
            </w:pPr>
            <w:r>
              <w:t>Bộ khóa &amp; Linh kiện khóa Draho</w:t>
            </w:r>
          </w:p>
        </w:tc>
        <w:tc>
          <w:tcPr>
            <w:tcW w:type="dxa" w:w="1872"/>
          </w:tcPr>
          <w:p>
            <w:pPr>
              <w:jc w:val="center"/>
            </w:pPr>
            <w:r>
              <w:rPr>
                <w:b/>
              </w:rPr>
              <w:t>15,600 đ/cái</w:t>
            </w:r>
          </w:p>
        </w:tc>
      </w:tr>
      <w:tr>
        <w:tc>
          <w:tcPr>
            <w:tcW w:type="dxa" w:w="720"/>
          </w:tcPr>
          <w:p>
            <w:pPr>
              <w:jc w:val="center"/>
            </w:pPr>
            <w:r>
              <w:t>39</w:t>
            </w:r>
          </w:p>
        </w:tc>
        <w:tc>
          <w:tcPr>
            <w:tcW w:type="dxa" w:w="1440"/>
          </w:tcPr>
          <w:p>
            <w:pPr>
              <w:jc w:val="center"/>
            </w:pPr>
            <w:r>
              <w:rPr>
                <w:b/>
              </w:rPr>
              <w:t>DRH-1355</w:t>
            </w:r>
          </w:p>
        </w:tc>
        <w:tc>
          <w:tcPr>
            <w:tcW w:type="dxa" w:w="3168"/>
          </w:tcPr>
          <w:p>
            <w:r>
              <w:t>Thanh chốt cánh phụ Draho FB521 dài 500mm màu đen, bạc, xám</w:t>
            </w:r>
          </w:p>
        </w:tc>
        <w:tc>
          <w:tcPr>
            <w:tcW w:type="dxa" w:w="2160"/>
          </w:tcPr>
          <w:p>
            <w:pPr>
              <w:jc w:val="center"/>
            </w:pPr>
            <w:r>
              <w:t>Chốt cánh &amp; Phụ kiện khóa phụ</w:t>
            </w:r>
          </w:p>
        </w:tc>
        <w:tc>
          <w:tcPr>
            <w:tcW w:type="dxa" w:w="1872"/>
          </w:tcPr>
          <w:p>
            <w:pPr>
              <w:jc w:val="center"/>
            </w:pPr>
            <w:r>
              <w:rPr>
                <w:b/>
              </w:rPr>
              <w:t>60,000 đ/thanh</w:t>
            </w:r>
          </w:p>
        </w:tc>
      </w:tr>
      <w:tr>
        <w:tc>
          <w:tcPr>
            <w:tcW w:type="dxa" w:w="720"/>
          </w:tcPr>
          <w:p>
            <w:pPr>
              <w:jc w:val="center"/>
            </w:pPr>
            <w:r>
              <w:t>40</w:t>
            </w:r>
          </w:p>
        </w:tc>
        <w:tc>
          <w:tcPr>
            <w:tcW w:type="dxa" w:w="1440"/>
          </w:tcPr>
          <w:p>
            <w:pPr>
              <w:jc w:val="center"/>
            </w:pPr>
            <w:r>
              <w:rPr>
                <w:b/>
              </w:rPr>
              <w:t>DRH-1356</w:t>
            </w:r>
          </w:p>
        </w:tc>
        <w:tc>
          <w:tcPr>
            <w:tcW w:type="dxa" w:w="3168"/>
          </w:tcPr>
          <w:p>
            <w:r>
              <w:t>Thanh chốt cánh phụ Draho FB521 dài 250mm màu đen, bạc, xám</w:t>
            </w:r>
          </w:p>
        </w:tc>
        <w:tc>
          <w:tcPr>
            <w:tcW w:type="dxa" w:w="2160"/>
          </w:tcPr>
          <w:p>
            <w:pPr>
              <w:jc w:val="center"/>
            </w:pPr>
            <w:r>
              <w:t>Chốt cánh &amp; Phụ kiện khóa phụ</w:t>
            </w:r>
          </w:p>
        </w:tc>
        <w:tc>
          <w:tcPr>
            <w:tcW w:type="dxa" w:w="1872"/>
          </w:tcPr>
          <w:p>
            <w:pPr>
              <w:jc w:val="center"/>
            </w:pPr>
            <w:r>
              <w:rPr>
                <w:b/>
              </w:rPr>
              <w:t>32,400 đ/thanh</w:t>
            </w:r>
          </w:p>
        </w:tc>
      </w:tr>
      <w:tr>
        <w:tc>
          <w:tcPr>
            <w:tcW w:type="dxa" w:w="720"/>
          </w:tcPr>
          <w:p>
            <w:pPr>
              <w:jc w:val="center"/>
            </w:pPr>
            <w:r>
              <w:t>41</w:t>
            </w:r>
          </w:p>
        </w:tc>
        <w:tc>
          <w:tcPr>
            <w:tcW w:type="dxa" w:w="1440"/>
          </w:tcPr>
          <w:p>
            <w:pPr>
              <w:jc w:val="center"/>
            </w:pPr>
            <w:r>
              <w:rPr>
                <w:b/>
              </w:rPr>
              <w:t>DRH-1357</w:t>
            </w:r>
          </w:p>
        </w:tc>
        <w:tc>
          <w:tcPr>
            <w:tcW w:type="dxa" w:w="3168"/>
          </w:tcPr>
          <w:p>
            <w:r>
              <w:t>Miệng đón chốt Draho FB7D</w:t>
            </w:r>
          </w:p>
        </w:tc>
        <w:tc>
          <w:tcPr>
            <w:tcW w:type="dxa" w:w="2160"/>
          </w:tcPr>
          <w:p>
            <w:pPr>
              <w:jc w:val="center"/>
            </w:pPr>
            <w:r>
              <w:t>Chốt cánh &amp; Phụ kiện khóa phụ</w:t>
            </w:r>
          </w:p>
        </w:tc>
        <w:tc>
          <w:tcPr>
            <w:tcW w:type="dxa" w:w="1872"/>
          </w:tcPr>
          <w:p>
            <w:pPr>
              <w:jc w:val="center"/>
            </w:pPr>
            <w:r>
              <w:rPr>
                <w:b/>
              </w:rPr>
              <w:t>6,000 đ/cái</w:t>
            </w:r>
          </w:p>
        </w:tc>
      </w:tr>
      <w:tr>
        <w:tc>
          <w:tcPr>
            <w:tcW w:type="dxa" w:w="720"/>
          </w:tcPr>
          <w:p>
            <w:pPr>
              <w:jc w:val="center"/>
            </w:pPr>
            <w:r>
              <w:t>42</w:t>
            </w:r>
          </w:p>
        </w:tc>
        <w:tc>
          <w:tcPr>
            <w:tcW w:type="dxa" w:w="1440"/>
          </w:tcPr>
          <w:p>
            <w:pPr>
              <w:jc w:val="center"/>
            </w:pPr>
            <w:r>
              <w:rPr>
                <w:b/>
              </w:rPr>
              <w:t>DRH-1358</w:t>
            </w:r>
          </w:p>
        </w:tc>
        <w:tc>
          <w:tcPr>
            <w:tcW w:type="dxa" w:w="3168"/>
          </w:tcPr>
          <w:p>
            <w:r>
              <w:t>Thanh chuyển động Draho LG22 chiều dài 1000mm</w:t>
            </w:r>
          </w:p>
        </w:tc>
        <w:tc>
          <w:tcPr>
            <w:tcW w:type="dxa" w:w="2160"/>
          </w:tcPr>
          <w:p>
            <w:pPr>
              <w:jc w:val="center"/>
            </w:pPr>
            <w:r>
              <w:t>Thanh truyền động khóa Draho</w:t>
            </w:r>
          </w:p>
        </w:tc>
        <w:tc>
          <w:tcPr>
            <w:tcW w:type="dxa" w:w="1872"/>
          </w:tcPr>
          <w:p>
            <w:pPr>
              <w:jc w:val="center"/>
            </w:pPr>
            <w:r>
              <w:rPr>
                <w:b/>
              </w:rPr>
              <w:t>44,400 đ/thanh</w:t>
            </w:r>
          </w:p>
        </w:tc>
      </w:tr>
      <w:tr>
        <w:tc>
          <w:tcPr>
            <w:tcW w:type="dxa" w:w="720"/>
          </w:tcPr>
          <w:p>
            <w:pPr>
              <w:jc w:val="center"/>
            </w:pPr>
            <w:r>
              <w:t>43</w:t>
            </w:r>
          </w:p>
        </w:tc>
        <w:tc>
          <w:tcPr>
            <w:tcW w:type="dxa" w:w="1440"/>
          </w:tcPr>
          <w:p>
            <w:pPr>
              <w:jc w:val="center"/>
            </w:pPr>
            <w:r>
              <w:rPr>
                <w:b/>
              </w:rPr>
              <w:t>DRH-1359</w:t>
            </w:r>
          </w:p>
        </w:tc>
        <w:tc>
          <w:tcPr>
            <w:tcW w:type="dxa" w:w="3168"/>
          </w:tcPr>
          <w:p>
            <w:r>
              <w:t>Thanh chuyển động Draho LG22 chiều dài 1200mm</w:t>
            </w:r>
          </w:p>
        </w:tc>
        <w:tc>
          <w:tcPr>
            <w:tcW w:type="dxa" w:w="2160"/>
          </w:tcPr>
          <w:p>
            <w:pPr>
              <w:jc w:val="center"/>
            </w:pPr>
            <w:r>
              <w:t>Thanh truyền động khóa Draho</w:t>
            </w:r>
          </w:p>
        </w:tc>
        <w:tc>
          <w:tcPr>
            <w:tcW w:type="dxa" w:w="1872"/>
          </w:tcPr>
          <w:p>
            <w:pPr>
              <w:jc w:val="center"/>
            </w:pPr>
            <w:r>
              <w:rPr>
                <w:b/>
              </w:rPr>
              <w:t>50,400 đ/thanh</w:t>
            </w:r>
          </w:p>
        </w:tc>
      </w:tr>
      <w:tr>
        <w:tc>
          <w:tcPr>
            <w:tcW w:type="dxa" w:w="720"/>
          </w:tcPr>
          <w:p>
            <w:pPr>
              <w:jc w:val="center"/>
            </w:pPr>
            <w:r>
              <w:t>44</w:t>
            </w:r>
          </w:p>
        </w:tc>
        <w:tc>
          <w:tcPr>
            <w:tcW w:type="dxa" w:w="1440"/>
          </w:tcPr>
          <w:p>
            <w:pPr>
              <w:jc w:val="center"/>
            </w:pPr>
            <w:r>
              <w:rPr>
                <w:b/>
              </w:rPr>
              <w:t>DRH-1360</w:t>
            </w:r>
          </w:p>
        </w:tc>
        <w:tc>
          <w:tcPr>
            <w:tcW w:type="dxa" w:w="3168"/>
          </w:tcPr>
          <w:p>
            <w:r>
              <w:t>Thanh chuyển động Draho LG22 chiều dài 1400mm</w:t>
            </w:r>
          </w:p>
        </w:tc>
        <w:tc>
          <w:tcPr>
            <w:tcW w:type="dxa" w:w="2160"/>
          </w:tcPr>
          <w:p>
            <w:pPr>
              <w:jc w:val="center"/>
            </w:pPr>
            <w:r>
              <w:t>Thanh truyền động khóa Draho</w:t>
            </w:r>
          </w:p>
        </w:tc>
        <w:tc>
          <w:tcPr>
            <w:tcW w:type="dxa" w:w="1872"/>
          </w:tcPr>
          <w:p>
            <w:pPr>
              <w:jc w:val="center"/>
            </w:pPr>
            <w:r>
              <w:rPr>
                <w:b/>
              </w:rPr>
              <w:t>54,000 đ/thanh</w:t>
            </w:r>
          </w:p>
        </w:tc>
      </w:tr>
      <w:tr>
        <w:tc>
          <w:tcPr>
            <w:tcW w:type="dxa" w:w="720"/>
          </w:tcPr>
          <w:p>
            <w:pPr>
              <w:jc w:val="center"/>
            </w:pPr>
            <w:r>
              <w:t>45</w:t>
            </w:r>
          </w:p>
        </w:tc>
        <w:tc>
          <w:tcPr>
            <w:tcW w:type="dxa" w:w="1440"/>
          </w:tcPr>
          <w:p>
            <w:pPr>
              <w:jc w:val="center"/>
            </w:pPr>
            <w:r>
              <w:rPr>
                <w:b/>
              </w:rPr>
              <w:t>DRH-1361</w:t>
            </w:r>
          </w:p>
        </w:tc>
        <w:tc>
          <w:tcPr>
            <w:tcW w:type="dxa" w:w="3168"/>
          </w:tcPr>
          <w:p>
            <w:r>
              <w:t>Thanh chuyển động Draho LG22 chiều dài 1600mm</w:t>
            </w:r>
          </w:p>
        </w:tc>
        <w:tc>
          <w:tcPr>
            <w:tcW w:type="dxa" w:w="2160"/>
          </w:tcPr>
          <w:p>
            <w:pPr>
              <w:jc w:val="center"/>
            </w:pPr>
            <w:r>
              <w:t>Thanh truyền động khóa Draho</w:t>
            </w:r>
          </w:p>
        </w:tc>
        <w:tc>
          <w:tcPr>
            <w:tcW w:type="dxa" w:w="1872"/>
          </w:tcPr>
          <w:p>
            <w:pPr>
              <w:jc w:val="center"/>
            </w:pPr>
            <w:r>
              <w:rPr>
                <w:b/>
              </w:rPr>
              <w:t>63,600 đ/thanh</w:t>
            </w:r>
          </w:p>
        </w:tc>
      </w:tr>
      <w:tr>
        <w:tc>
          <w:tcPr>
            <w:tcW w:type="dxa" w:w="720"/>
          </w:tcPr>
          <w:p>
            <w:pPr>
              <w:jc w:val="center"/>
            </w:pPr>
            <w:r>
              <w:t>46</w:t>
            </w:r>
          </w:p>
        </w:tc>
        <w:tc>
          <w:tcPr>
            <w:tcW w:type="dxa" w:w="1440"/>
          </w:tcPr>
          <w:p>
            <w:pPr>
              <w:jc w:val="center"/>
            </w:pPr>
            <w:r>
              <w:rPr>
                <w:b/>
              </w:rPr>
              <w:t>DRH-1638</w:t>
            </w:r>
          </w:p>
        </w:tc>
        <w:tc>
          <w:tcPr>
            <w:tcW w:type="dxa" w:w="3168"/>
          </w:tcPr>
          <w:p>
            <w:r>
              <w:t>Khóa Chữ P Draho Đơn Điểm</w:t>
            </w:r>
          </w:p>
        </w:tc>
        <w:tc>
          <w:tcPr>
            <w:tcW w:type="dxa" w:w="2160"/>
          </w:tcPr>
          <w:p>
            <w:pPr>
              <w:jc w:val="center"/>
            </w:pPr>
            <w:r>
              <w:t>Bộ khóa &amp; Linh kiện khóa Draho</w:t>
            </w:r>
          </w:p>
        </w:tc>
        <w:tc>
          <w:tcPr>
            <w:tcW w:type="dxa" w:w="1872"/>
          </w:tcPr>
          <w:p>
            <w:pPr>
              <w:jc w:val="center"/>
            </w:pPr>
            <w:r>
              <w:rPr>
                <w:b/>
              </w:rPr>
              <w:t>610,800 đ/bộ</w:t>
            </w:r>
          </w:p>
        </w:tc>
      </w:tr>
      <w:tr>
        <w:tc>
          <w:tcPr>
            <w:tcW w:type="dxa" w:w="720"/>
          </w:tcPr>
          <w:p>
            <w:pPr>
              <w:jc w:val="center"/>
            </w:pPr>
            <w:r>
              <w:t>47</w:t>
            </w:r>
          </w:p>
        </w:tc>
        <w:tc>
          <w:tcPr>
            <w:tcW w:type="dxa" w:w="1440"/>
          </w:tcPr>
          <w:p>
            <w:pPr>
              <w:jc w:val="center"/>
            </w:pPr>
            <w:r>
              <w:rPr>
                <w:b/>
              </w:rPr>
              <w:t>DRH-1639</w:t>
            </w:r>
          </w:p>
        </w:tc>
        <w:tc>
          <w:tcPr>
            <w:tcW w:type="dxa" w:w="3168"/>
          </w:tcPr>
          <w:p>
            <w:r>
              <w:t>Khóa Chữ D Đơn Điểm Draho</w:t>
            </w:r>
          </w:p>
        </w:tc>
        <w:tc>
          <w:tcPr>
            <w:tcW w:type="dxa" w:w="2160"/>
          </w:tcPr>
          <w:p>
            <w:pPr>
              <w:jc w:val="center"/>
            </w:pPr>
            <w:r>
              <w:t>Bộ khóa &amp; Linh kiện khóa Draho</w:t>
            </w:r>
          </w:p>
        </w:tc>
        <w:tc>
          <w:tcPr>
            <w:tcW w:type="dxa" w:w="1872"/>
          </w:tcPr>
          <w:p>
            <w:pPr>
              <w:jc w:val="center"/>
            </w:pPr>
            <w:r>
              <w:rPr>
                <w:b/>
              </w:rPr>
              <w:t>167,485 đ/bộ</w:t>
            </w:r>
          </w:p>
        </w:tc>
      </w:tr>
    </w:tbl>
    <w:p/>
    <w:p>
      <w:r>
        <w:t>[KẾT THÚC BÁO CÁO THƯ VIỆN KỸ THUẬT PHỤ KIỆN DRAHO]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