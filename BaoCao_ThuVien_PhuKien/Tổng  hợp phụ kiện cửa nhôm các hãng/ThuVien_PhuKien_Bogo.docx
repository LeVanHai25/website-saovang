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HÃNG BOGO</w:t>
        <w:br/>
      </w:r>
    </w:p>
    <w:p>
      <w:pPr>
        <w:jc w:val="center"/>
      </w:pPr>
      <w:r>
        <w:rPr>
          <w:i/>
          <w:color w:val="646464"/>
          <w:sz w:val="22"/>
        </w:rPr>
        <w:t>Tài liệu kỹ thuật tổng hợp chi tiết đầy đủ 16 loại phụ kiện ngũ kim Bogo cao cấp chuyên dụng dùng cho hệ cửa đi, cửa sổ nhôm kính.</w:t>
        <w:br/>
      </w:r>
    </w:p>
    <w:p/>
    <w:p/>
    <w:p/>
    <w:p/>
    <w:p/>
    <w:p/>
    <w:p/>
    <w:p>
      <w:pPr>
        <w:jc w:val="center"/>
      </w:pPr>
      <w:r>
        <w:rPr>
          <w:b/>
          <w:sz w:val="22"/>
        </w:rPr>
        <w:t>Năm 2026 - Lưu hành nội bộ</w:t>
      </w:r>
    </w:p>
    <w:p>
      <w:r>
        <w:br w:type="page"/>
      </w:r>
    </w:p>
    <w:p>
      <w:r>
        <w:rPr>
          <w:b/>
          <w:color w:val="003E3E"/>
          <w:sz w:val="28"/>
        </w:rPr>
        <w:t>GIỚI THIỆU CHUNG VỀ PHỤ KIỆN KIM KHÍ HÃNG BOGO</w:t>
      </w:r>
    </w:p>
    <w:p>
      <w:r>
        <w:t>Thương hiệu kim khí Bogo là dòng sản phẩm phụ kiện phân khúc cao cấp, được sản xuất từ các vật liệu nhôm hợp kim đúc đặc biệt, kết hợp công nghệ xử lý bề mặt xi mạ Anodizing cao cấp giúp chống lại mọi sự ăn mòn và oxi hóa (kể cả môi trường muối biển khắt khe). Bogo mang ngôn ngữ thiết kế tối giản nguyên khối hiện đại, độ liền lạc cực cao trên bề mặt sản phẩm.</w:t>
      </w:r>
    </w:p>
    <w:p>
      <w:r>
        <w:t>Bộ sưu tập phụ kiện Bogo tập trung giải quyết các bài toán về độ bền và thẩm mỹ đối với các hệ nhôm rãnh C cao cấp (Maxpro, PMA, Topal) và hệ cửa nhôm Slim siêu mỏng hiện đại. Nổi bật như các hệ Bản lề 4D WD24, WD25, WD12 chịu lực vượt trội, bản lề ẩn WD19 giấu kín tinh tế, các dòng tay nắm đa điểm BLP9217, tay cài đơn điểm BLX0759 và đặc biệt là hệ khóa thông minh chuyên dụng cho cửa nhôm hệ Slim. 16 giải pháp đồng bộ này được đưa vào Thư viện của Cơ Khí Sao Vàng làm tiêu chuẩn ứng dụng cao cấp cho các công trình Villas, Resort ven biển.</w:t>
      </w:r>
    </w:p>
    <w:p/>
    <w:p>
      <w:r>
        <w:rPr>
          <w:b/>
          <w:color w:val="003E3E"/>
          <w:sz w:val="28"/>
        </w:rPr>
        <w:t>CHI TIẾT DANH MỤC 16 PHỤ KIỆN HÃNG BOGO</w:t>
      </w:r>
    </w:p>
    <w:p>
      <w:pPr>
        <w:keepNext/>
        <w:spacing w:before="240"/>
      </w:pPr>
      <w:r>
        <w:rPr>
          <w:b/>
          <w:color w:val="006464"/>
          <w:sz w:val="24"/>
        </w:rPr>
        <w:t>1. BẢN LỀ 4D  (WD24 - Cánh với Khung và WD25 - Cánh với Cánh)  - Dùng cho nhôm Xingfa (Mã: BG-548)</w:t>
      </w:r>
    </w:p>
    <w:p>
      <w:r>
        <w:t>• Phân nhóm phụ kiện: Bản lề cửa Bogo</w:t>
      </w:r>
    </w:p>
    <w:p>
      <w:r>
        <w:t>• Đơn giá niêm yết: 238,800 đ/cái</w:t>
      </w:r>
    </w:p>
    <w:p>
      <w:r>
        <w:t>• Thông tin chi tiết &amp; Kỹ thuật vận hành:</w:t>
      </w:r>
    </w:p>
    <w:p>
      <w:pPr>
        <w:ind w:left="360"/>
      </w:pPr>
      <w:r>
        <w:t>Nội dung chính</w:t>
        <w:br/>
        <w:t>Bản Lề 4D WD25 Bogo Khung Cánh Là Gì?</w:t>
        <w:br/>
        <w:t>Ưu Điểm Nổi Bật của Bản Lề 4D WD25 Bogo Khung Cánh</w:t>
        <w:br/>
        <w:t>Chất Lượng Vượt Trội</w:t>
        <w:br/>
        <w:t>Thiết Kế Thông Minh và Hiện Đại</w:t>
        <w:br/>
        <w:t>Đa Dạng Màu Sắc Lựa Chọn</w:t>
        <w:br/>
        <w:t>Khả Năng Chịu Tải Cao</w:t>
        <w:br/>
        <w:t>Bảo Hành Lâu Dài</w:t>
        <w:br/>
        <w:t>Ứng Dụng Của Bản Lề 4D WD25 Bogo Khung Cánh</w:t>
        <w:br/>
        <w:t>Cửa Đi Nhôm Xingfa 1 Cánh, 2 Cánh, 4 Cánh</w:t>
        <w:br/>
        <w:t>Phù Hợp Với Nhiều Loại Công Trình</w:t>
        <w:br/>
        <w:t>Giá Bản Lề 4D WD25 Bogo Khung Cánh: Sự Đầu Tư Đáng Giá</w:t>
        <w:br/>
        <w:t>Giá Thành Hợp Lý, Chất Lượng Cao</w:t>
        <w:br/>
        <w:t>Giá Vách Kính Cường Lực: Yếu Tố Ảnh Hưởng Đến Quyết Định Mua Sắm</w:t>
        <w:br/>
        <w:t>Lý Do Nên Chọn Bản Lề 4D WD25 Bogo Khung Cánh</w:t>
        <w:br/>
        <w:t>Đảm Bảo An Toàn Và Tiện Lợi</w:t>
        <w:br/>
        <w:t>Dễ Dàng Lắp Đặt Và Sử Dụng</w:t>
        <w:br/>
        <w:t>Kết Luận: Đầu Tư Vào Bản Lề 4D WD25 Bogo Khung Cánh Để Đảm Bảo Chất Lượng Và Thẩm Mỹ</w:t>
        <w:br/>
        <w:t>Câu Hỏi Thường Gặp Về Phụ Kiện Bogo</w:t>
        <w:br/>
        <w:t>Bản lề là một phần không thể thiếu trong hệ thống cửa nhôm kính, đặc biệt là đối với những công trình đòi hỏi sự chắc chắn, thẩm mỹ và an toàn cao.</w:t>
        <w:br/>
        <w:t>Bản Lề 4D WD25 Bogo Khung Cánh</w:t>
        <w:br/>
        <w:t>là sản phẩm nổi bật trong số các phụ kiện cửa nhôm kính hiện nay. Với thiết kế tinh tế, chất liệu bền bỉ và công nghệ tiên tiến, sản phẩm này không chỉ giúp nâng cao tính thẩm mỹ mà còn đảm bảo sự an toàn và tiện lợi trong quá trình sử dụng. Hãy cùng chúng ta khám phá chi tiết về</w:t>
        <w:br/>
        <w:t>Bản Lề 4D WD25 Bogo Khung Cánh</w:t>
        <w:br/>
        <w:t>qua bài viết này.</w:t>
        <w:br/>
        <w:t>Bản Lề 4D WD25 Bogo Khung Cánh Là Gì?</w:t>
        <w:br/>
        <w:t>Bản Lề 4D WD25 Bogo Khung Cánh</w:t>
        <w:br/>
        <w:t>là loại bản lề đặc biệt được thiết kế dành riêng cho</w:t>
        <w:br/>
        <w:t>cửa nhôm hệ Xingfa</w:t>
        <w:br/>
        <w:t>. Đây là sản phẩm của thương hiệu BOGO - một thương hiệu uy tín trong ngành công nghiệp phụ kiện cửa nhôm kính. Sản phẩm này được chế tạo từ chất liệu nhôm và inox cao cấp, đảm bảo độ bền, khả năng chịu tải trọng lớn và chống ăn mòn vượt trội.</w:t>
        <w:br/>
        <w:t>Ưu Điểm Nổi Bật của Bản Lề 4D WD25 Bogo Khung Cánh</w:t>
        <w:br/>
        <w:t>1. Chất Lượng Vượt Trội</w:t>
        <w:br/>
        <w:t>Bản Lề 4D WD25 Bogo Khung Cánh</w:t>
        <w:br/>
        <w:t>được sản xuất từ nhôm đúc nguyên khối kết hợp với inox, mang lại độ bền và khả năng chống ăn mòn cao. Chất liệu này giúp sản phẩm chịu được tác động mạnh mẽ từ môi trường, đặc biệt là trong điều kiện thời tiết khắc nghiệt.</w:t>
        <w:br/>
        <w:t>2. Thiết Kế Thông Minh và Hiện Đại</w:t>
        <w:br/>
        <w:t>Thiết kế của bản lề 4D này mang đến sự linh hoạt tối đa cho cửa nhôm hệ Xingfa. Khả năng mở góc rộng giúp cửa mở ra một cách nhẹ nhàng và không gây tiếng ồn. Đồng thời, với công nghệ oxydized bề mặt và lớp phủ bảo vệ đặc biệt, sản phẩm duy trì độ bóng và màu sắc trong thời gian dài.</w:t>
        <w:br/>
        <w:t>3. Đa Dạng Màu Sắc Lựa Chọn</w:t>
        <w:br/>
        <w:t>Bản Lề 4D WD25 Bogo Khung Cánh</w:t>
        <w:br/>
        <w:t>có nhiều lựa chọn màu sắc như vàng champagne, đen, bạc, phù hợp với nhiều phong cách thiết kế kiến trúc và nội thất khác nhau. Tùy vào sở thích và nhu cầu sử dụng, người dùng có thể chọn màu sắc phù hợp nhất để tạo điểm nhấn cho cửa nhôm của mình.</w:t>
        <w:br/>
        <w:t>4. Khả Năng Chịu Tải Cao</w:t>
        <w:br/>
        <w:t>Với tải trọng lên tới 150kg,</w:t>
        <w:br/>
        <w:t>Bản Lề 4D WD25 Bogo Khung Cánh</w:t>
        <w:br/>
        <w:t>có thể chịu được các loại cửa nhôm lớn, từ cửa đi 1 cánh, 2 cánh cho đến 4 cánh. Điều này đảm bảo cửa luôn vận hành mượt mà, không bị sệ hay hỏng hóc sau một thời gian sử dụng.</w:t>
        <w:br/>
        <w:t>5. Bảo Hành Lâu Dài</w:t>
        <w:br/>
        <w:t>Sản phẩm được bảo hành 1 năm về chất lượng và lên đến 10 năm về màu sắc. Điều này thể hiện cam kết của BOGO đối với khách hàng về độ bền và chất lượng của sản phẩm.</w:t>
        <w:br/>
        <w:t>Ứng Dụng Của Bản Lề 4D WD25 Bogo Khung Cánh</w:t>
        <w:br/>
        <w:t>1. Cửa Đi Nhôm Xingfa 1 Cánh, 2 Cánh, 4 Cánh</w:t>
        <w:br/>
        <w:t>Bản Lề 4D WD25 Bogo Khung Cánh</w:t>
        <w:br/>
        <w:t>được thiết kế đặc biệt để phù hợp với hệ cửa nhôm Xingfa 1 cánh, 2 cánh và 4 cánh. Điều này giúp tối ưu hóa hiệu suất sử dụng, đảm bảo cửa vận hành êm ái và bền bỉ.</w:t>
        <w:br/>
        <w:t>2. Phù Hợp Với Nhiều Loại Công Trình</w:t>
        <w:br/>
        <w:t>Sản phẩm này phù hợp cho nhiều loại công trình, từ nhà ở, căn hộ chung cư, biệt thự cho đến các công trình thương mại như văn phòng, cửa hàng, showroom... Nhờ vào tính linh hoạt và thiết kế thông minh, bản lề này đáp ứng được các yêu cầu khắt khe của nhiều môi trường sử dụng khác nhau.</w:t>
        <w:br/>
        <w:t>Giá Bản Lề 4D WD25 Bogo Khung Cánh: Sự Đầu Tư Đáng Giá</w:t>
        <w:br/>
        <w:t>1. Giá Thành Hợp Lý, Chất Lượng Cao</w:t>
        <w:br/>
        <w:t>Với chất lượng vượt trội và độ bền cao,</w:t>
        <w:br/>
        <w:t>giá Bản Lề 4D WD25 Bogo Khung Cánh</w:t>
        <w:br/>
        <w:t>được đánh giá là phù hợp và hợp lý so với các sản phẩm cùng phân khúc trên thị trường. Đầu tư vào sản phẩm này đồng nghĩa với việc đảm bảo sự an toàn, bền bỉ và tiện ích lâu dài cho cửa nhôm của bạn.</w:t>
        <w:br/>
        <w:t>2. Giá Vách Kính Cường Lực: Yếu Tố Ảnh Hưởng Đến Quyết Định Mua Sắm</w:t>
        <w:br/>
        <w:t>Khi xem xét đầu tư vào cửa nhôm và các phụ kiện như bản lề 4D, chúng ta cần cân nhắc giá của các thành phần liên quan khác như</w:t>
        <w:br/>
        <w:t>giá vách kính cường lực</w:t>
        <w:br/>
        <w:t>. Vách kính cường lực có vai trò quan trọng trong việc bảo vệ và nâng cao tính thẩm mỹ cho không gian sống. Do đó, kết hợp bản lề 4D WD25 Bogo với vách kính cường lực là lựa chọn tối ưu cho nhiều công trình.</w:t>
        <w:br/>
        <w:t>Lý Do Nên Chọn Bản Lề 4D WD25 Bogo Khung Cánh</w:t>
        <w:br/>
        <w:t>1. Đảm Bảo An Toàn Và Tiện Lợi</w:t>
        <w:br/>
        <w:t>Sử dụng</w:t>
        <w:br/>
        <w:t>bản lề 4D WD25 Bogo khung cánh</w:t>
        <w:br/>
        <w:t>giúp đảm bảo sự an toàn tuyệt đối cho mọi công trình. Với khả năng chịu tải trọng lớn và thiết kế chắc chắn, sản phẩm giúp cửa nhôm vận hành êm ái, hạn chế tối đa nguy cơ hỏng hóc hay sệ cửa.</w:t>
        <w:br/>
        <w:t>2. Dễ Dàng Lắp Đặt Và Sử Dụng</w:t>
        <w:br/>
        <w:t>Bản lề được thiết kế để phù hợp với các tiêu chuẩn cửa nhôm Xingfa, giúp việc lắp đặt trở nên dễ dàng và nhanh chóng hơn. Không cần phải tùy chỉnh nhiều, sản phẩm này giúp tiết kiệm thời gian và chi phí cho người sử dụng.</w:t>
        <w:br/>
        <w:t>Kết Luận: Đầu Tư Vào Bản Lề 4D WD25 Bogo Khung Cánh Để Đảm Bảo Chất Lượng Và Thẩm Mỹ</w:t>
        <w:br/>
        <w:t>Chúng ta có thể thấy rằng,</w:t>
        <w:br/>
        <w:t>Bản Lề 4D WD25 Bogo Khung Cánh</w:t>
        <w:br/>
        <w:t>là lựa chọn lý tưởng cho các công trình yêu cầu sự chắc chắn, thẩm mỹ và tiện lợi. Sản phẩm này không chỉ đáp ứng được nhu cầu sử dụng mà còn giúp nâng cao giá trị cho công trình của bạn. Nếu bạn đang tìm kiếm một phụ kiện cửa nhôm kính cao cấp, đừng bỏ qua</w:t>
        <w:br/>
        <w:t>bản lề 4D WD25 Bogo khung cánh</w:t>
        <w:br/>
        <w:t>này.</w:t>
        <w:br/>
        <w:t>Câu Hỏi Thường Gặp Về Phụ Kiện Bogo</w:t>
        <w:br/>
        <w:t>Bản lề 4D WD25 Bogo khung cánh có phù hợp với tất cả các loại cửa nhôm không?</w:t>
        <w:br/>
        <w:t>Sản phẩm này được thiết kế đặc biệt cho cửa nhôm hệ Xingfa, từ cửa 1 cánh đến cửa 4 cánh.</w:t>
        <w:br/>
        <w:t>Giá bản lề 4D WD25 Bogo khung cánh có đắt không?</w:t>
        <w:br/>
        <w:t>Với chất lượng vượt trội và độ bền cao, giá thành của sản phẩm này được đánh giá là hợp lý.</w:t>
        <w:br/>
        <w:t>Bản lề 4D WD25 Bogo có màu sắc nào để lựa chọn?</w:t>
        <w:br/>
        <w:t>Sản phẩm có ba màu: vàng champagne, đen, và bạc.</w:t>
        <w:br/>
        <w:t>Sản phẩm này có thể chịu tải trọng lớn nhất là bao nhiêu?</w:t>
        <w:br/>
        <w:t>Bản lề 4D WD25 Bogo khung cánh</w:t>
        <w:br/>
        <w:t>có khả năng chịu tải trọng lên tới 150kg.</w:t>
        <w:br/>
        <w:t>Làm sao để mua bản lề 4D WD25 Bogo khung cánh chính hãng?</w:t>
        <w:br/>
        <w:t>Bạn có thể liên hệ với nhà phân phối chính thức của BOGO hoặc các đại lý uy tín để đảm bảo mua được sản phẩm chính hãng.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BẢN LỀ 3D (WD15 - cánh khung và WD14 - cánh cánh) dùng cho nhôm Xingfa (Mã: BG-550)</w:t>
      </w:r>
    </w:p>
    <w:p>
      <w:r>
        <w:t>• Phân nhóm phụ kiện: Bản lề cửa Bogo</w:t>
      </w:r>
    </w:p>
    <w:p>
      <w:r>
        <w:t>• Đơn giá niêm yết: 302,400 đ/cái</w:t>
      </w:r>
    </w:p>
    <w:p>
      <w:r>
        <w:t>• Thông tin chi tiết &amp; Kỹ thuật vận hành:</w:t>
      </w:r>
    </w:p>
    <w:p>
      <w:pPr>
        <w:ind w:left="360"/>
      </w:pPr>
      <w:r>
        <w:t>Trong ngành xây dựng và thiết kế nội thất, phụ kiện cửa nhôm đóng vai trò quan trọng trong việc đảm bảo độ bền, thẩm mỹ và an toàn cho mọi công trình.</w:t>
        <w:br/>
        <w:t>Bản lề 2D WD15 Bogo</w:t>
        <w:br/>
        <w:t>là một trong những phụ kiện nổi bật của</w:t>
        <w:br/>
        <w:t>Phụ Kiện Bogo</w:t>
        <w:br/>
        <w:t>, mang đến giải pháp tối ưu cho hệ cửa nhôm Xingfa. Với chất liệu bền bỉ, thiết kế thông minh và tính năng vượt trội, sản phẩm này không chỉ giúp cửa nhôm vận hành mượt mà mà còn nâng cao giá trị thẩm mỹ cho không gian sống.</w:t>
        <w:br/>
        <w:t>Bản Lề 2D WD15 Bogo Là Gì?</w:t>
        <w:br/>
        <w:t>Bản lề 2D WD15 Bogo</w:t>
        <w:br/>
        <w:t>là loại bản lề được thiết kế đặc biệt dành cho</w:t>
        <w:br/>
        <w:t>cửa nhôm Xingfa</w:t>
        <w:br/>
        <w:t>, với khả năng tăng chỉnh giúp cửa vận hành ổn định và bền bỉ hơn. Sản phẩm thuộc dòng</w:t>
        <w:br/>
        <w:t>Phụ Kiện Bogo</w:t>
        <w:br/>
        <w:t>, một thương hiệu uy tín đến từ Trung Quốc. Bản lề này được sản xuất từ chất liệu nhôm và inox cao cấp, có khả năng chịu tải trọng lớn và chống ăn mòn vượt trội.</w:t>
        <w:br/>
        <w:t>Ưu Điểm Nổi Bật của Bản Lề 2D WD15 Bogo</w:t>
        <w:br/>
        <w:t>1. Chất Lượng Vật Liệu Cao Cấp</w:t>
        <w:br/>
        <w:t>Bản lề 2D WD15 Bogo</w:t>
        <w:br/>
        <w:t>được làm từ nhôm và inox – hai loại vật liệu nổi tiếng với khả năng chống ăn mòn, chịu lực tốt và bền bỉ trong mọi điều kiện thời tiết. Chất liệu này đảm bảo rằng bản lề sẽ duy trì được độ bền và thẩm mỹ trong suốt quá trình sử dụng.</w:t>
        <w:br/>
        <w:t>2. Thiết Kế Tăng Chỉnh Thông Minh</w:t>
        <w:br/>
        <w:t>Thiết kế của bản lề này cho phép dễ dàng điều chỉnh độ mở và đóng của cửa, giúp cửa nhôm hệ Xingfa vận hành mượt mà, tránh tình trạng kẹt hoặc lệch. Điều này giúp giảm thiểu tối đa các chi phí bảo trì và sửa chữa trong quá trình sử dụng.</w:t>
        <w:br/>
        <w:t>3. Công Nghệ Bề Mặt Hiện Đại</w:t>
        <w:br/>
        <w:t>Bản lề 2D WD15 Bogo</w:t>
        <w:br/>
        <w:t>được gia công với công nghệ</w:t>
        <w:br/>
        <w:t>Oxydized</w:t>
        <w:br/>
        <w:t>kết hợp lớp phủ bảo vệ bề mặt, giúp sản phẩm duy trì độ bóng, chống trầy xước và ăn mòn. Công nghệ này còn tăng cường độ bền cho sản phẩm, bảo vệ bản lề khỏi các tác động từ môi trường như mưa, nắng, và hơi ẩm.</w:t>
        <w:br/>
        <w:t>4. Màu Sắc Vàng Champagne Sang Trọng</w:t>
        <w:br/>
        <w:t>Với màu sắc vàng champagne tinh tế,</w:t>
        <w:br/>
        <w:t>bản lề 2D WD15 Bogo</w:t>
        <w:br/>
        <w:t>mang lại vẻ đẹp sang trọng và hiện đại, phù hợp với nhiều phong cách thiết kế nội thất khác nhau. Sự kết hợp giữa màu sắc tinh tế và chất liệu cao cấp tạo điểm nhấn cho các công trình xây dựng.</w:t>
        <w:br/>
        <w:t>5. Khả Năng Chịu Tải Trọng Lớn</w:t>
        <w:br/>
        <w:t>Bản lề này có thể chịu được tải trọng lên tới 120kg, đảm bảo cửa nhôm Xingfa vận hành êm ái và ổn định. Đặc biệt, sản phẩm phù hợp với các loại cửa đi 1 cánh, 2 cánh, giúp nâng cao độ an toàn và tiện lợi cho người sử dụng.</w:t>
        <w:br/>
        <w:t>6. Bảo Hành Lâu Dài</w:t>
        <w:br/>
        <w:t>Sản phẩm được bảo hành 1 năm về chất lượng và lên đến 10 năm về màu sắc, mang lại sự yên tâm tuyệt đối cho người dùng. Điều này khẳng định cam kết của</w:t>
        <w:br/>
        <w:t>Phụ Kiện Bogo</w:t>
        <w:br/>
        <w:t>với khách hàng về chất lượng và độ bền của sản phẩm.</w:t>
        <w:br/>
        <w:t>Thông Số Kỹ Thuật Chi Tiết của Bản Lề 2D WD15 Bogo</w:t>
        <w:br/>
        <w:t>Chất liệu:</w:t>
        <w:br/>
        <w:t>Nhôm và Inox</w:t>
        <w:br/>
        <w:t>Loại cửa:</w:t>
        <w:br/>
        <w:t>Cửa nhôm Xingfa</w:t>
        <w:br/>
        <w:t>Màu sắc:</w:t>
        <w:br/>
        <w:t>Vàng Champagne</w:t>
        <w:br/>
        <w:t>Đơn vị tính:</w:t>
        <w:br/>
        <w:t>Cái</w:t>
        <w:br/>
        <w:t>Tải trọng:</w:t>
        <w:br/>
        <w:t>120kg</w:t>
        <w:br/>
        <w:t>Bảo hành:</w:t>
        <w:br/>
        <w:t>1 năm (10 năm cho màu sắc)</w:t>
        <w:br/>
        <w:t>Ứng Dụng của Bản Lề 2D WD15 Bogo Trong Thực Tế</w:t>
        <w:br/>
        <w:t>1. Sử Dụng Cho Cửa Nhôm Xingfa Đa Dạng</w:t>
        <w:br/>
        <w:t>Bản lề 2D WD15 Bogo</w:t>
        <w:br/>
        <w:t>phù hợp với tất cả các loại cửa nhôm hệ Xingfa, từ cửa đi 1 cánh, 2 cánh đến cửa sổ và cửa thông phòng. Thiết kế đa dụng này giúp sản phẩm dễ dàng tích hợp vào nhiều loại công trình khác nhau.</w:t>
        <w:br/>
        <w:t>2. Phù Hợp Với Các Công Trình Hiện Đại</w:t>
        <w:br/>
        <w:t>Sản phẩm này đáp ứng tốt các yêu cầu khắt khe của nhiều công trình hiện đại như nhà ở, căn hộ, biệt thự, văn phòng, cửa hàng, showroom… Nhờ vào thiết kế tinh tế và khả năng chịu tải trọng cao,</w:t>
        <w:br/>
        <w:t>bản lề 2D WD15 Bogo</w:t>
        <w:br/>
        <w:t>giúp tăng cường tính an toàn và thẩm mỹ cho công trình.</w:t>
        <w:br/>
        <w:t>Lợi Ích Khi Sử Dụng Bản Lề 2D WD15 Bogo</w:t>
        <w:br/>
        <w:t>1. Tối Ưu Hiệu Quả Vận Hành</w:t>
        <w:br/>
        <w:t>Với thiết kế tăng chỉnh thông minh,</w:t>
        <w:br/>
        <w:t>bản lề 2D WD15 Bogo</w:t>
        <w:br/>
        <w:t>giúp cửa nhôm vận hành một cách êm ái và ổn định. Người dùng không còn phải lo lắng về tình trạng cửa bị kẹt, lệch hoặc khó đóng mở.</w:t>
        <w:br/>
        <w:t>2. Đảm Bảo An Toàn Tuyệt Đối</w:t>
        <w:br/>
        <w:t>Nhờ khả năng chịu tải trọng lớn và vật liệu bền bỉ, sản phẩm giúp cửa nhôm giữ vững cấu trúc và hoạt động ổn định trong thời gian dài. Điều này giảm thiểu nguy cơ hư hỏng và các sự cố có thể xảy ra.</w:t>
        <w:br/>
        <w:t>3. Tiết Kiệm Chi Phí Bảo Dưỡng</w:t>
        <w:br/>
        <w:t>Sử dụng</w:t>
        <w:br/>
        <w:t>bản lề 2D WD15 Bogo</w:t>
        <w:br/>
        <w:t>giúp tiết kiệm chi phí bảo dưỡng và sửa chữa cửa nhôm. Với chất lượng cao và thiết kế tối ưu, sản phẩm ít bị hư hỏng và ít cần bảo trì hơn so với các loại bản lề thông thường.</w:t>
        <w:br/>
        <w:t>Giá Bản Lề 2D WD15 Bogo: Sự Đầu Tư Hợp Lý Cho Mọi Công Trình</w:t>
        <w:br/>
        <w:t>1. Giá Thành Hợp Lý, Chất Lượng Đảm Bảo</w:t>
        <w:br/>
        <w:t>Giá Bản Lề 2D WD15 Bogo</w:t>
        <w:br/>
        <w:t>được đánh giá là rất cạnh tranh trên thị trường so với các sản phẩm cùng loại. Với những ưu điểm vượt trội về chất lượng và tính năng, đây là một khoản đầu tư xứng đáng cho mọi công trình xây dựng.</w:t>
        <w:br/>
        <w:t>2. Cân Nhắc Giá Vách Kính Cường Lực Khi Kết Hợp Với Bản Lề</w:t>
        <w:br/>
        <w:t>Khi lựa chọn bản lề và các phụ kiện cửa nhôm, chúng ta cần cân nhắc đến</w:t>
        <w:br/>
        <w:t>giá vách kính cường lực</w:t>
        <w:br/>
        <w:t>– một yếu tố quan trọng để hoàn thiện bộ cửa nhôm hoàn hảo. Sự kết hợp giữa bản lề 2D WD15 và vách kính cường lực sẽ mang lại hiệu quả sử dụng tối ưu và thẩm mỹ cao.</w:t>
        <w:br/>
        <w:t>Cách Chọn Mua Bản Lề 2D WD15 Bogo Chính Hãng</w:t>
        <w:br/>
        <w:t>1. Mua Tại Các Đại Lý Uy Tín</w:t>
        <w:br/>
        <w:t>Để đảm bảo mua được</w:t>
        <w:br/>
        <w:t>Bản Lề 2D WD15 Bogo</w:t>
        <w:br/>
        <w:t>chính hãng, bạn nên tìm đến các đại lý phân phối chính thức của</w:t>
        <w:br/>
        <w:t>Phụ Kiện Bogo</w:t>
        <w:br/>
        <w:t>. Điều này giúp bạn yên tâm về nguồn gốc và chất lượng sản phẩm.</w:t>
        <w:br/>
        <w:t>2. Kiểm Tra Sản Phẩm Trước Khi Nhận</w:t>
        <w:br/>
        <w:t>Khi mua hàng, hãy kiểm tra kỹ sản phẩm về tem nhãn, bao bì và các thông tin liên quan để đảm bảo rằng sản phẩm bạn nhận được đúng với mô tả và tiêu chuẩn của nhà sản xuất.</w:t>
        <w:br/>
        <w:t>Kết Luận: Bản Lề 2D WD15 Bogo – Lựa Chọn Hoàn Hảo Cho Mọi Công Trình</w:t>
        <w:br/>
        <w:t>Qua những thông tin trên, chúng ta có thể khẳng định rằng</w:t>
        <w:br/>
        <w:t>Bản Lề 2D WD15 Bogo</w:t>
        <w:br/>
        <w:t>là một sản phẩm phụ kiện cửa nhôm hoàn hảo, đáp ứng mọi yêu cầu về chất lượng, độ bền và thẩm mỹ. Với những tính năng vượt trội và giá thành hợp lý, đây chính là sự lựa chọn lý tưởng cho mọi công trình hiện đại.</w:t>
        <w:br/>
        <w:t>Câu Hỏi Thường Gặp (FAQs)</w:t>
        <w:br/>
        <w:t>Bản lề 2D WD15 Bogo phù hợp với loại cửa nào?</w:t>
        <w:br/>
        <w:t>Sản phẩm này phù hợp với cửa nhôm hệ Xingfa, bao gồm cửa đi 1 cánh, 2 cánh và cửa sổ.</w:t>
        <w:br/>
        <w:t>Giá bản lề 2D WD15 Bogo có đắt không?</w:t>
        <w:br/>
        <w:t>Với chất lượng cao và tính năng vượt trội, giá thành của sản phẩm này rất hợp lý.</w:t>
        <w:br/>
        <w:t>Bản lề có màu sắc nào để lựa chọn?</w:t>
        <w:br/>
        <w:t>Sản phẩm có màu vàng champagne, mang lại vẻ đẹp sang trọng cho các công trình.</w:t>
        <w:br/>
        <w:t>Sản phẩm này có thể chịu tải trọng bao nhiêu?</w:t>
        <w:br/>
        <w:t>Bản Lề 2D WD15 Bogo</w:t>
        <w:br/>
        <w:t>có khả năng chịu tải trọng lên đến 120kg.</w:t>
        <w:br/>
        <w:t>Làm thế nào để mua bản lề 2D WD15 Bogo chính hãng?</w:t>
        <w:br/>
        <w:t>Bạn có thể mua tại các đại lý phân phối chính thức của</w:t>
        <w:br/>
        <w:t>Phụ Kiện Bogo</w:t>
        <w:br/>
        <w:t>để đảm bảo chất lượng.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BẢN LỀ 4D  (WD12 ) - DÙNG CHO NHÔM HỆ TOPAL PRIMA (Mã: BG-551)</w:t>
      </w:r>
    </w:p>
    <w:p>
      <w:r>
        <w:t>• Phân nhóm phụ kiện: Bản lề cửa Bogo</w:t>
      </w:r>
    </w:p>
    <w:p>
      <w:r>
        <w:t>• Đơn giá niêm yết: Liên hệ</w:t>
      </w:r>
    </w:p>
    <w:p>
      <w:r>
        <w:t>• Thông tin chi tiết &amp; Kỹ thuật vận hành:</w:t>
      </w:r>
    </w:p>
    <w:p>
      <w:pPr>
        <w:ind w:left="360"/>
      </w:pPr>
      <w:r>
        <w:t>- Sản phẩm của BOGO Group (OEM Toàn Cầu)</w:t>
        <w:br/>
        <w:t>- Công nghệ Oxydized bề mặt &amp; phủ lớp bảo vệ bề mặt</w:t>
        <w:br/>
        <w:t>- Nhôm đúc nguyên khối</w:t>
        <w:br/>
        <w:t>- Vít  âm và trục Inox 304</w:t>
        <w:br/>
        <w:t>- Bảo hành độ bền màu 10 năm</w:t>
        <w:br/>
        <w:t>- Màu sắc đa dạng: Bạc, Đen, Champagne,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BẢN LỀ 4D  (WD12 )  - DÙNG CHO NHÔM HỆ CẦU MAXAL (Mã: BG-552)</w:t>
      </w:r>
    </w:p>
    <w:p>
      <w:r>
        <w:t>• Phân nhóm phụ kiện: Bản lề cửa Bogo</w:t>
      </w:r>
    </w:p>
    <w:p>
      <w:r>
        <w:t>• Đơn giá niêm yết: 267,600 đ/cái</w:t>
      </w:r>
    </w:p>
    <w:p>
      <w:r>
        <w:t>• Thông tin chi tiết &amp; Kỹ thuật vận hành:</w:t>
      </w:r>
    </w:p>
    <w:p>
      <w:pPr>
        <w:ind w:left="360"/>
      </w:pPr>
      <w:r>
        <w:t>Trong ngành xây dựng và thiết kế nội thất, phụ kiện cửa nhôm đóng vai trò cực kỳ quan trọng trong việc đảm bảo sự an toàn, thẩm mỹ và độ bền của cửa.</w:t>
        <w:br/>
        <w:t>Bản Lề 4D WD12 Bogo Nhôm Hệ Rãnh C</w:t>
        <w:br/>
        <w:t>là một trong những sản phẩm vượt trội của</w:t>
        <w:br/>
        <w:t>Phụ Kiện Bogo</w:t>
        <w:br/>
        <w:t>, được thiết kế đặc biệt cho hệ cửa nhôm rãnh C như nhôm cầu, nhôm PMI, nhôm Topal Prima… Với chất lượng tuyệt vời, khả năng chịu tải trọng lớn, và công nghệ sản xuất tiên tiến, sản phẩm này hứa hẹn là lựa chọn hoàn hảo cho mọi công trình hiện đại.</w:t>
        <w:br/>
        <w:t>Bản Lề 4D WD12 Bogo Nhôm Hệ Rãnh C Là Gì?</w:t>
        <w:br/>
        <w:t>Bản Lề 4D WD12 Bogo Nhôm Hệ Rãnh C</w:t>
        <w:br/>
        <w:t>là loại bản lề đặc biệt được thiết kế để sử dụng cho tất cả các hệ nhôm có rãnh C như nhôm cầu, nhôm PMI, nhôm Topal Prima… Đây là sản phẩm chất lượng cao từ thương hiệu BOGO, một thương hiệu nổi tiếng trong ngành phụ kiện cửa nhôm kính. Với model WD12, bản lề này được sản xuất từ chất liệu nhôm và inox, đảm bảo độ bền cao, khả năng chống ăn mòn tốt và chịu tải trọng lên đến 150kg.</w:t>
        <w:br/>
        <w:t>Ưu Điểm Nổi Bật Của Bản Lề 4D WD12 Bogo Nhôm Hệ Rãnh C</w:t>
        <w:br/>
        <w:t>1. Chất Lượng Vật Liệu Vượt Trội</w:t>
        <w:br/>
        <w:t>Bản Lề 4D WD12 Bogo Nhôm Hệ Rãnh C</w:t>
        <w:br/>
        <w:t>được sản xuất từ nhôm đúc nguyên khối và inox chất lượng cao, đảm bảo khả năng chống ăn mòn và chịu lực tốt. Vật liệu này giúp sản phẩm duy trì được độ bền và thẩm mỹ trong suốt quá trình sử dụng, kể cả trong những điều kiện thời tiết khắc nghiệt.</w:t>
        <w:br/>
        <w:t>2. Công Nghệ Sản Xuất Tiên Tiến</w:t>
        <w:br/>
        <w:t>Sản phẩm được gia công bằng công nghệ</w:t>
        <w:br/>
        <w:t>Oxydized</w:t>
        <w:br/>
        <w:t>tiên tiến kết hợp với lớp phủ bảo vệ bề mặt, giúp chống trầy xước và ăn mòn, duy trì độ bóng đẹp cho bản lề trong thời gian dài. Điều này giúp sản phẩm luôn mới mẻ và bền bỉ theo thời gian.</w:t>
        <w:br/>
        <w:t>3. Thiết Kế Tinh Tế, Linh Hoạt</w:t>
        <w:br/>
        <w:t>Bản Lề 4D WD12 Bogo Nhôm Hệ Rãnh C</w:t>
        <w:br/>
        <w:t>có thiết kế tinh tế, linh hoạt, dễ dàng lắp đặt và phù hợp với nhiều loại cửa nhôm hệ rãnh C như nhôm cầu, nhôm PMI, nhôm Topal Prima… Sản phẩm này không chỉ mang lại hiệu quả sử dụng cao mà còn giúp nâng cao giá trị thẩm mỹ cho công trình.</w:t>
        <w:br/>
        <w:t>4. Khả Năng Chịu Tải Trọng Cao</w:t>
        <w:br/>
        <w:t>Với khả năng chịu tải trọng lên tới 150kg,</w:t>
        <w:br/>
        <w:t>Bản Lề 4D WD12 Bogo Nhôm Hệ Rãnh C</w:t>
        <w:br/>
        <w:t>đảm bảo cửa nhôm hoạt động êm ái, ổn định mà không bị xệ hay hỏng hóc sau một thời gian dài sử dụng. Điều này đặc biệt quan trọng đối với các cửa nhôm lớn và nặng, giúp tăng cường độ an toàn cho người sử dụng.</w:t>
        <w:br/>
        <w:t>5. Đa Dạng Màu Sắc Lựa Chọn</w:t>
        <w:br/>
        <w:t>Sản phẩm có các tùy chọn màu sắc phong phú như vàng champagne, đen, và bạc, phù hợp với nhiều phong cách thiết kế khác nhau. Tùy thuộc vào yêu cầu và sở thích của người sử dụng, có thể lựa chọn màu sắc phù hợp để tăng tính thẩm mỹ cho công trình.</w:t>
        <w:br/>
        <w:t>6. Bảo Hành Lâu Dài</w:t>
        <w:br/>
        <w:t>Bản Lề 4D WD12 Bogo Nhôm Hệ Rãnh C</w:t>
        <w:br/>
        <w:t>được bảo hành 1 năm về chất lượng và lên đến 10 năm cho màu sắc. Điều này mang lại sự yên tâm cho khách hàng về độ bền và tính ổn định của sản phẩm trong suốt thời gian sử dụng.</w:t>
        <w:br/>
        <w:t>Thông Số Kỹ Thuật Chi Tiết của Bản Lề 4D WD12 Bogo Nhôm Hệ Rãnh C</w:t>
        <w:br/>
        <w:t>Chất liệu:</w:t>
        <w:br/>
        <w:t>Nhôm và Inox</w:t>
        <w:br/>
        <w:t>Loại cửa:</w:t>
        <w:br/>
        <w:t>Cửa nhôm rãnh C (nhôm cầu, nhôm PMI, nhôm Topal Prima…)</w:t>
        <w:br/>
        <w:t>Màu sắc:</w:t>
        <w:br/>
        <w:t>Vàng Champagne, đen, bạc</w:t>
        <w:br/>
        <w:t>Đơn vị tính:</w:t>
        <w:br/>
        <w:t>Cái</w:t>
        <w:br/>
        <w:t>Tải trọng:</w:t>
        <w:br/>
        <w:t>150kg</w:t>
        <w:br/>
        <w:t>Bảo hành:</w:t>
        <w:br/>
        <w:t>1 năm (10 năm cho màu sắc)</w:t>
        <w:br/>
        <w:t>Ứng Dụng Của Bản Lề 4D WD12 Bogo Nhôm Hệ Rãnh C</w:t>
        <w:br/>
        <w:t>1. Sử Dụng Cho Nhiều Loại Cửa Nhôm Rãnh C</w:t>
        <w:br/>
        <w:t>Bản Lề 4D WD12 Bogo Nhôm Hệ Rãnh C</w:t>
        <w:br/>
        <w:t>được thiết kế để sử dụng cho tất cả các hệ nhôm có rãnh C, bao gồm nhôm cầu, nhôm PMI, nhôm Topal Prima… Nhờ tính đa dụng này, sản phẩm phù hợp với nhiều loại cửa khác nhau trong các công trình từ nhà ở đến các công trình thương mại.</w:t>
        <w:br/>
        <w:t>2. Phù Hợp Với Các Công Trình Hiện Đại</w:t>
        <w:br/>
        <w:t>Sản phẩm này đáp ứng tốt các yêu cầu của những công trình hiện đại như nhà ở, biệt thự, căn hộ cao cấp, văn phòng, cửa hàng và showroom… Với tính năng vượt trội và thiết kế tinh tế,</w:t>
        <w:br/>
        <w:t>bản lề 4D WD12 Bogo Nhôm Hệ Rãnh C</w:t>
        <w:br/>
        <w:t>mang lại sự an toàn, bền bỉ và thẩm mỹ cao.</w:t>
        <w:br/>
        <w:t>Lợi Ích Khi Sử Dụng Bản Lề 4D WD12 Bogo Nhôm Hệ Rãnh C</w:t>
        <w:br/>
        <w:t>1. Đảm Bảo An Toàn Tuyệt Đối</w:t>
        <w:br/>
        <w:t>Sản phẩm có khả năng chịu tải trọng lớn, giúp cửa nhôm luôn ổn định và không bị xệ sau thời gian dài sử dụng. Điều này đảm bảo an toàn tuyệt đối cho người dùng, giảm thiểu tối đa các nguy cơ hư hỏng và tai nạn.</w:t>
        <w:br/>
        <w:t>2. Dễ Dàng Lắp Đặt và Bảo Dưỡng</w:t>
        <w:br/>
        <w:t>Với thiết kế tối ưu và khả năng lắp đặt linh hoạt,</w:t>
        <w:br/>
        <w:t>bản lề 4D WD12 Bogo Nhôm Hệ Rãnh C</w:t>
        <w:br/>
        <w:t>giúp tiết kiệm thời gian và công sức trong quá trình thi công. Ngoài ra, sản phẩm dễ dàng bảo dưỡng, giảm thiểu chi phí sửa chữa và bảo trì.</w:t>
        <w:br/>
        <w:t>3. Tiết Kiệm Chi Phí Dài Hạn</w:t>
        <w:br/>
        <w:t>Sử dụng</w:t>
        <w:br/>
        <w:t>bản lề 4D WD12 Bogo Nhôm Hệ Rãnh C</w:t>
        <w:br/>
        <w:t>không chỉ giúp tiết kiệm chi phí bảo trì nhờ vào độ bền và chất lượng vượt trội mà còn giúp kéo dài tuổi thọ cho cửa nhôm, giảm thiểu tần suất thay thế và sửa chữa.</w:t>
        <w:br/>
        <w:t>Giá Bản Lề 4D WD12 Bogo Nhôm Hệ Rãnh C: Lựa Chọn Kinh Tế và Hiệu Quả</w:t>
        <w:br/>
        <w:t>1. Giá Thành Cạnh Tranh, Chất Lượng Cao</w:t>
        <w:br/>
        <w:t>Giá Bản Lề 4D WD12 Bogo Nhôm Hệ Rãnh C</w:t>
        <w:br/>
        <w:t>được đánh giá là hợp lý so với chất lượng và tính năng mà sản phẩm mang lại. Đây là một khoản đầu tư xứng đáng cho mọi công trình xây dựng, từ dân dụng đến thương mại.</w:t>
        <w:br/>
        <w:t>2. Kết Hợp Hoàn Hảo Với Các Phụ Kiện Khác</w:t>
        <w:br/>
        <w:t>Khi lựa chọn bản lề và các phụ kiện cửa nhôm, chúng ta nên cân nhắc</w:t>
        <w:br/>
        <w:t>giá vách kính cường lực</w:t>
        <w:br/>
        <w:t>– một yếu tố quan trọng để hoàn thiện hệ cửa nhôm tối ưu. Sự kết hợp giữa</w:t>
        <w:br/>
        <w:t>bản lề 4D WD12 Bogo</w:t>
        <w:br/>
        <w:t>và các phụ kiện chất lượng khác giúp nâng cao giá trị và hiệu quả sử dụng của công trình.</w:t>
        <w:br/>
        <w:t>Làm Thế Nào Để Mua Bản Lề 4D WD12 Bogo Nhôm Hệ Rãnh C Chính Hãng?</w:t>
        <w:br/>
        <w:t>1. Chọn Đơn Vị Phân Phối Uy Tín</w:t>
        <w:br/>
        <w:t>Để đảm bảo mua được</w:t>
        <w:br/>
        <w:t>bản lề 4D WD12 Bogo Nhôm Hệ Rãnh C</w:t>
        <w:br/>
        <w:t>chính hãng, bạn nên chọn các đơn vị phân phối uy tín, có chứng nhận từ nhà sản xuất BOGO. Điều này giúp bạn yên tâm về chất lượng và nguồn gốc sản phẩm.</w:t>
        <w:br/>
        <w:t>2. Kiểm Tra Tem Nhãn và Chất Lượng Sản Phẩm</w:t>
        <w:br/>
        <w:t>Khi nhận hàng, hãy kiểm tra kỹ tem nhãn, bao bì và các chi tiết sản phẩm để đảm bảo rằng bạn đã nhận đúng mẫu mã và tiêu chuẩn chất lượng của nhà sản xuất.</w:t>
        <w:br/>
        <w:t>Kết Luận: Bản Lề 4D WD12 Bogo Nhôm Hệ Rãnh C – Giải Pháp Tối Ưu Cho Cửa Nhôm Hiện Đại</w:t>
        <w:br/>
        <w:t>Với những ưu điểm vượt trội về chất lượng, độ bền và tính năng,</w:t>
        <w:br/>
        <w:t>Bản Lề 4D WD12 Bogo Nhôm Hệ Rãnh C</w:t>
        <w:br/>
        <w:t>là lựa chọn lý tưởng cho mọi công trình xây dựng hiện đại. Sản phẩm này không chỉ mang lại hiệu quả sử dụng cao mà còn nâng cao giá trị thẩm mỹ cho các không gian sử dụng. Nếu bạn đang tìm kiếm một phụ kiện cửa nhôm chất lượng, đừng bỏ qua</w:t>
        <w:br/>
        <w:t>bản lề 4D WD12 Bogo nhôm hệ rãnh C</w:t>
        <w:br/>
        <w:t>.</w:t>
        <w:br/>
        <w:t>Câu Hỏi Thường Gặp (FAQs)</w:t>
        <w:br/>
        <w:t>Bản lề 4D WD12 Bogo nhôm hệ rãnh C phù hợp với loại cửa nào?</w:t>
        <w:br/>
        <w:t>Sản phẩm này phù hợp với tất cả các loại cửa nhôm hệ rãnh C như nhôm cầu, nhôm PMI, nhôm Topal Prima…</w:t>
        <w:br/>
        <w:t>Giá bản lề 4D WD12 Bogo nhôm hệ rãnh C có đắt không?</w:t>
        <w:br/>
        <w:t>Với chất lượng cao và tính năng vượt trội, giá thành của sản phẩm này rất hợp lý.</w:t>
        <w:br/>
        <w:t>Sản phẩm có thể chịu tải trọng bao nhiêu?</w:t>
        <w:br/>
        <w:t>Bản Lề 4D WD12 Bogo Nhôm Hệ Rãnh C</w:t>
        <w:br/>
        <w:t>có khả năng chịu tải trọng lên đến 150kg.</w:t>
        <w:br/>
        <w:t>Màu sắc của bản lề có đa dạng không?</w:t>
        <w:br/>
        <w:t>Sản phẩm có ba màu sắc: vàng champagne, đen và bạc, phù hợp với nhiều phong cách thiết kế.</w:t>
        <w:br/>
        <w:t>Làm sao để mua bản lề 4D WD12 Bogo nhôm hệ rãnh C chính hãng?</w:t>
        <w:br/>
        <w:t>Bạn có thể liên hệ với nhà phân phối chính thức của</w:t>
        <w:br/>
        <w:t>Phụ Kiện Bogo</w:t>
        <w:br/>
        <w:t>để đảm bảo mua được sản phẩm chính hãng.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BỘ KHÓA CỬA ĐI BOGO MÀU BẠC CHO CÁC HỆ: XINGFA, PRIMA, MAXPRO, MAXAL, JMA60,... (Mã: BG-587)</w:t>
      </w:r>
    </w:p>
    <w:p>
      <w:r>
        <w:t>• Phân nhóm phụ kiện: Bộ khóa &amp; Linh kiện khóa Bogo</w:t>
      </w:r>
    </w:p>
    <w:p>
      <w:r>
        <w:t>• Đơn giá niêm yết: Liên hệ</w:t>
      </w:r>
    </w:p>
    <w:p>
      <w:r>
        <w:t>• Thông tin chi tiết &amp; Kỹ thuật vận hành:</w:t>
      </w:r>
    </w:p>
    <w:p>
      <w:pPr>
        <w:ind w:left="360"/>
      </w:pPr>
      <w:r>
        <w:t>- Sản phẩm của BOGO Group (OEM Toàn Cầu)</w:t>
        <w:br/>
        <w:t>- Công nghệ Oxydized bề mặt &amp; phủ lớp bảo vệ bề mặt</w:t>
        <w:br/>
        <w:t>- Nhôm đúc nguyên khối</w:t>
        <w:br/>
        <w:t>- Vít  âm và trục Inox 304</w:t>
        <w:br/>
        <w:t>- Bảo hành độ bền màu 10 năm</w:t>
        <w:br/>
        <w:t>- Màu sắc đa dạng: Bạc, Đen, Champagne,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Bộ khóa mở quay hệ Slim có chìa - BL9935A (Mã: BG-670)</w:t>
      </w:r>
    </w:p>
    <w:p>
      <w:r>
        <w:t>• Phân nhóm phụ kiện: Bộ khóa &amp; Linh kiện khóa Bogo</w:t>
      </w:r>
    </w:p>
    <w:p>
      <w:r>
        <w:t>• Đơn giá niêm yết: 3,588,000 đ/bộ</w:t>
      </w:r>
    </w:p>
    <w:p>
      <w:r>
        <w:t>• Thông tin chi tiết &amp; Kỹ thuật vận hành:</w:t>
      </w:r>
    </w:p>
    <w:p>
      <w:pPr>
        <w:ind w:left="360"/>
      </w:pPr>
      <w:r>
        <w:t>BỘ KHÓA MỞ QUAY DÀNH CHO HỆ SLIM</w:t>
        <w:br/>
        <w:t>Sản phẩm của BOGO Group (OEM Toàn Cầu)</w:t>
        <w:br/>
        <w:t>Công nghệ Oxydized bề mặt &amp; phủ lớp bảo vệ bề mặt</w:t>
        <w:br/>
        <w:t>Nhôm đúc nguyên khối</w:t>
        <w:br/>
        <w:t>Vít  âm và trục Inox 304</w:t>
        <w:br/>
        <w:t>Bảo hành độ bền màu 10 năm</w:t>
        <w:br/>
        <w:t>Màu sắc đa dạng: Đen, Vàng hồng</w:t>
        <w:br/>
        <w:t>Thích hợp cho: Cửa lùa slim (cửa gỗ, cửa kính 2 lớp)</w:t>
        <w:br/>
        <w:t>Mô tả sản phẩm</w:t>
        <w:br/>
        <w:t>Công nghệ xử lý oxy hóa anot bề mặt, chống rỉ và chống ăn mòn, công nghệ vượt trội, màu sắc đồng đều, độ bóng lâu dài, chất liệu hợp kim nhôm cao cấp;</w:t>
        <w:br/>
        <w:t>Kiểm tra phun muối: 400 giờ;</w:t>
        <w:br/>
        <w:t>Tuổi thọ thử nghiệm: 150.000 lần;</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Khóa cửa đi mở quay hệ Slim có chìa – BL99B35A-ET-16-DP (Mã: BG-671)</w:t>
      </w:r>
    </w:p>
    <w:p>
      <w:r>
        <w:t>• Phân nhóm phụ kiện: Bộ khóa &amp; Linh kiện khóa Bogo</w:t>
      </w:r>
    </w:p>
    <w:p>
      <w:r>
        <w:t>• Đơn giá niêm yết: 3,588,000 đ/bộ</w:t>
      </w:r>
    </w:p>
    <w:p>
      <w:r>
        <w:t>• Thông tin chi tiết &amp; Kỹ thuật vận hành:</w:t>
      </w:r>
    </w:p>
    <w:p>
      <w:pPr>
        <w:ind w:left="360"/>
      </w:pPr>
      <w:r>
        <w:t>BỘ KHÓA MỞ QUAY DÀNH CHO HỆ SLIM</w:t>
        <w:br/>
        <w:t>Sản phẩm của BOGO Group (OEM Toàn Cầu)</w:t>
        <w:br/>
        <w:t>Công nghệ Oxydized bề mặt &amp; phủ lớp bảo vệ bề mặt</w:t>
        <w:br/>
        <w:t>Nhôm đúc nguyên khối</w:t>
        <w:br/>
        <w:t>Vít  âm và trục Inox 304</w:t>
        <w:br/>
        <w:t>Bảo hành độ bền màu 10 năm</w:t>
        <w:br/>
        <w:t>Màu sắc đa dạng: Đen, Vàng hồng</w:t>
        <w:br/>
        <w:t>Thích hợp cho cửa lùa slim (kính đơn)</w:t>
        <w:br/>
        <w:t>Mô tả sản phẩm</w:t>
        <w:br/>
        <w:t>Công nghệ xử lý oxy hóa anod bề mặt, chống rỉ và chống ăn mòn, công nghệ vượt trội, màu sắc đồng đều, độ bóng lâu dài, chất liệu hợp kim nhôm cao cấp.</w:t>
        <w:br/>
        <w:t>Kiểm tra phun muối: 400 giờ;</w:t>
        <w:br/>
        <w:t>Kiểm tra tuổi thọ: 150.000 lần;</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Khóa cửa đi mở quay hệ Slim không chìa - BL-9840-ET (Mã: BG-672)</w:t>
      </w:r>
    </w:p>
    <w:p>
      <w:r>
        <w:t>• Phân nhóm phụ kiện: Bộ khóa &amp; Linh kiện khóa Bogo</w:t>
      </w:r>
    </w:p>
    <w:p>
      <w:r>
        <w:t>• Đơn giá niêm yết: 2,388,000 đ/bộ</w:t>
      </w:r>
    </w:p>
    <w:p>
      <w:r>
        <w:t>• Thông tin chi tiết &amp; Kỹ thuật vận hành:</w:t>
      </w:r>
    </w:p>
    <w:p>
      <w:pPr>
        <w:ind w:left="360"/>
      </w:pPr>
      <w:r>
        <w:t>BỘ KHÓA MỞ QUAY BL9840 KHÔNG CHÌA DÀNH CHO HỆ SLIM</w:t>
        <w:br/>
        <w:t>Sản phẩm của BOGO Group (OEM Toàn Cầu)</w:t>
        <w:br/>
        <w:t>Công nghệ Oxydized bề mặt &amp; phủ lớp bảo vệ bề mặt</w:t>
        <w:br/>
        <w:t>Nhôm đúc nguyên khối</w:t>
        <w:br/>
        <w:t>Vít  âm và trục Inox 304</w:t>
        <w:br/>
        <w:t>Bảo hành độ bền màu 10 năm</w:t>
        <w:br/>
        <w:t>Màu: đen, vàng hồng</w:t>
        <w:br/>
        <w:t>Thích hợp: cửa slim (kính đơn), cửa phòng tắm</w:t>
        <w:br/>
        <w:t>Mô tả sản phẩm</w:t>
        <w:br/>
        <w:t>Cửa nhôm Slim là dòng cửa nhôm cao cấp được tạo thành từ các thanh nhôm siêu nhỏ, nhìn thanh mảnh đơn giản. Tuy nhỏ nhưng cửa nhôm Slim lại siêu cứng, rất chắc chắn, vô cùng tinh tế và thẩm mỹ cao. Sản phẩm khóa cửa đi hệ slim của Bogo luôn đảm bảo chất lượng, kỹ thuật và thẩm mỹ.</w:t>
        <w:br/>
        <w:t>Bề mặt được xử lý bằng công nghệ Oxy hóa, chống rỉ và chống ăn mòn, công nghệ vượt trội, màu sắc đồng đều, độ bóng lâu dài, chất liệu hợp kim nhôm cao cấp;</w:t>
        <w:br/>
        <w:t>Kiểm tra phun muối: 400 giờ;</w:t>
        <w:br/>
        <w:t>Kiểm tra tuổi thọ: 150.000 lần;</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Khóa cửa đi hệ Slim có chìa, không đế - BL94B35A-ET (Mã: BG-673)</w:t>
      </w:r>
    </w:p>
    <w:p>
      <w:r>
        <w:t>• Phân nhóm phụ kiện: Bộ khóa &amp; Linh kiện khóa Bogo</w:t>
      </w:r>
    </w:p>
    <w:p>
      <w:r>
        <w:t>• Đơn giá niêm yết: 3,588,000 đ/bộ</w:t>
      </w:r>
    </w:p>
    <w:p>
      <w:r>
        <w:t>• Thông tin chi tiết &amp; Kỹ thuật vận hành:</w:t>
      </w:r>
    </w:p>
    <w:p>
      <w:pPr>
        <w:ind w:left="360"/>
      </w:pPr>
      <w:r>
        <w:t>Khóa cửa đi hệ Slim có chìa, không đế</w:t>
        <w:br/>
        <w:t>Màu: đen</w:t>
        <w:br/>
        <w:t>Độ dày cửa lắp đặt: 41-55 (mm)</w:t>
        <w:br/>
        <w:t>Chất liệu: nhôm đúc nguyên khối</w:t>
        <w:br/>
        <w:t>Thích hợp cho cửa slim (cửa gỗ, cửa kính 2 lớp), cửa phòng tắm</w:t>
        <w:br/>
        <w:t>Mô tả sản phẩm</w:t>
        <w:br/>
        <w:t>Bề mặt được xử lý bằng công nghệ Oxy hóa, chống rỉ và chống ăn mòn, công nghệ vượt trội, màu sắc đồng đều, độ bóng lâu dài, chất liệu hợp kim nhôm cao cấp;</w:t>
        <w:br/>
        <w:t>Kiểm tra phun muối: 400 giờ;</w:t>
        <w:br/>
        <w:t>Kiểm tra tuổi thọ: 150.000 lần;</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Bộ tay nắm và khóa cửa lùa hệ Slim - ADB-103A (Mã: BG-674)</w:t>
      </w:r>
    </w:p>
    <w:p>
      <w:r>
        <w:t>• Phân nhóm phụ kiện: Tay nắm &amp; Tay cài Bogo</w:t>
      </w:r>
    </w:p>
    <w:p>
      <w:r>
        <w:t>• Đơn giá niêm yết: 2,388,000 đ/bộ</w:t>
      </w:r>
    </w:p>
    <w:p>
      <w:r>
        <w:t>• Thông tin chi tiết &amp; Kỹ thuật vận hành:</w:t>
      </w:r>
    </w:p>
    <w:p>
      <w:pPr>
        <w:ind w:left="360"/>
      </w:pPr>
      <w:r>
        <w:t>Bộ tay nắm và khóa cửa lùa hệ Slim</w:t>
        <w:br/>
        <w:t>Màu: đen</w:t>
        <w:br/>
        <w:t>Chất liệu: Nhôm đúc nguyên khối</w:t>
        <w:br/>
        <w:t>Thích hợp cho cửa kính 8-10 (mm)</w:t>
        <w:br/>
        <w:t>Kích thước: 210 x 58  (mm)</w:t>
        <w:br/>
        <w:t>Mô tả sản phẩm</w:t>
        <w:br/>
        <w:t>Bề mặt được xử lý bằng công nghệ Oxy hóa, chống rỉ và chống ăn mòn, công nghệ vượt trội, màu sắc đồng đều, độ bóng lâu dài, chất liệu hợp kim nhôm cao cấp.</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Bộ tay nắm và khóa cửa lùa hệ Slim - ADB-102-BK (Mã: BG-675)</w:t>
      </w:r>
    </w:p>
    <w:p>
      <w:r>
        <w:t>• Phân nhóm phụ kiện: Tay nắm &amp; Tay cài Bogo</w:t>
      </w:r>
    </w:p>
    <w:p>
      <w:r>
        <w:t>• Đơn giá niêm yết: 2,388,000 đ/bộ</w:t>
      </w:r>
    </w:p>
    <w:p>
      <w:r>
        <w:t>• Thông tin chi tiết &amp; Kỹ thuật vận hành:</w:t>
      </w:r>
    </w:p>
    <w:p>
      <w:pPr>
        <w:ind w:left="360"/>
      </w:pPr>
      <w:r>
        <w:t>Bộ tay nắm và khóa cửa lùa hệ Slim</w:t>
        <w:br/>
        <w:t>Màu: đen</w:t>
        <w:br/>
        <w:t>Chất liệu: Nhôm đúc nguyên khối</w:t>
        <w:br/>
        <w:t>Thích hợp cho cửa kính 8-10 (mm)</w:t>
        <w:br/>
        <w:t>Kích thước: 210 x 40 (mm)</w:t>
        <w:br/>
        <w:t>Mô tả sản phẩm</w:t>
        <w:br/>
        <w:t>Bề mặt được xử lý bằng công nghệ Oxy hóa, chống rỉ và chống ăn mòn, công nghệ vượt trội, màu sắc đồng đều, độ bóng lâu dài, chất liệu hợp kim nhôm cao cấp.</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Bản lề ẩn Bogo – WD19 (Mã: BG-676)</w:t>
      </w:r>
    </w:p>
    <w:p>
      <w:r>
        <w:t>• Phân nhóm phụ kiện: Bản lề cửa Bogo</w:t>
      </w:r>
    </w:p>
    <w:p>
      <w:r>
        <w:t>• Đơn giá niêm yết: 480,000 đ/cái</w:t>
      </w:r>
    </w:p>
    <w:p>
      <w:r>
        <w:t>• Thông tin chi tiết &amp; Kỹ thuật vận hành:</w:t>
      </w:r>
    </w:p>
    <w:p>
      <w:pPr>
        <w:ind w:left="360"/>
      </w:pPr>
      <w:r>
        <w:t>Bản lề ẩn Bogo – WD19</w:t>
        <w:br/>
        <w:t>Bản lề ẩn</w:t>
        <w:br/>
        <w:t>Màu: đen</w:t>
        <w:br/>
        <w:t>Chất liệu: Nhôm đúc nguyên khối</w:t>
        <w:br/>
        <w:t>Thích hợp cho cửa slim</w:t>
        <w:br/>
        <w:t>Mô tả sản phẩm</w:t>
        <w:br/>
        <w:t>Bề mặt được xử lý bằng công nghệ Oxy hóa, chống rỉ và chống ăn mòn, công nghệ vượt trội, màu sắc đồng đều, độ bóng lâu dài, chất liệu hợp kim nhôm cao cấp;</w:t>
        <w:br/>
        <w:t>Kiểm tra phun muối: 1000 giờ;</w:t>
        <w:br/>
        <w:t>Kiểm tra độ bền: 300.000 lần;</w:t>
        <w:br/>
        <w:t>Tải trọng: 65 kg;</w:t>
        <w:br/>
        <w:t>Sản phẩm được thiết kế theo phong cách sang trọng hiện đại.</w:t>
        <w:br/>
        <w:t>Báo giá cửa nhôm Slim đầy đủ</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Tay Nắm Cửa Sổ Bogo Đa Điểm Xingfa BLP9217: Phụ Kiện Cao Cấp Cho Cửa Nhôm (Mã: BG-1672)</w:t>
      </w:r>
    </w:p>
    <w:p>
      <w:r>
        <w:t>• Phân nhóm phụ kiện: Tay nắm &amp; Tay cài Bogo</w:t>
      </w:r>
    </w:p>
    <w:p>
      <w:r>
        <w:t>• Đơn giá niêm yết: 507,600 đ/cái</w:t>
      </w:r>
    </w:p>
    <w:p>
      <w:r>
        <w:t>• Thông tin chi tiết &amp; Kỹ thuật vận hành:</w:t>
      </w:r>
    </w:p>
    <w:p>
      <w:pPr>
        <w:ind w:left="360"/>
      </w:pPr>
      <w:r>
        <w:t>Trong thiết kế nội thất và xây dựng, việc lựa chọn phụ kiện cửa nhôm không chỉ quyết định độ bền, thẩm mỹ mà còn ảnh hưởng đến an toàn và tính tiện lợi của công trình.</w:t>
        <w:br/>
        <w:t>Tay Nắm Cửa Sổ Bogo Đa Điểm Xingfa BLP9217</w:t>
        <w:br/>
        <w:t>là một trong những sản phẩm chất lượng cao từ thương hiệu BOGO, mang lại sự lựa chọn hoàn hảo cho các loại cửa nhôm hiện đại. Với thiết kế tinh tế, chất liệu cao cấp và tính năng vượt trội, tay nắm cửa sổ này không chỉ đảm bảo sự an toàn mà còn nâng cao giá trị thẩm mỹ cho ngôi nhà.</w:t>
        <w:br/>
        <w:t>Giới Thiệu Tay Nắm Cửa Sổ Bogo Đa Điểm Xingfa BLP9217</w:t>
        <w:br/>
        <w:t>Tay Nắm Cửa Sổ Bogo Đa Điểm Xingfa BLP9217</w:t>
        <w:br/>
        <w:t>là dòng sản phẩm cao cấp từ thương hiệu BOGO, được nghiên cứu và phát triển để đáp ứng nhu cầu sử dụng cho các hệ cửa nhôm Xingfa, Maxpro, Topal, JMA và nhiều hệ cửa nhôm khác. Với chất liệu hợp kim nhôm đúc nguyên khối, sản phẩm này mang lại độ bền cao, khả năng chống ăn mòn tốt, và dễ dàng lắp đặt trên các loại cửa nhôm hiện đại.</w:t>
        <w:br/>
        <w:t>Ưu Điểm Nổi Bật Của Tay Nắm Cửa Sổ Bogo Đa Điểm Xingfa BLP9217</w:t>
        <w:br/>
        <w:t>1. Chất Liệu Cao Cấp, Bền Bỉ</w:t>
        <w:br/>
        <w:t>Tay nắm cửa sổ Bogo đa điểm Xingfa BLP9217</w:t>
        <w:br/>
        <w:t>được làm từ hợp kim nhôm đúc nguyên khối, mang lại độ bền cao và khả năng chống ăn mòn tốt. Chất liệu này đảm bảo tay nắm không bị oxy hóa, biến dạng hay mất màu dưới tác động của thời tiết khắc nghiệt, giúp sản phẩm luôn giữ được vẻ đẹp như mới.</w:t>
        <w:br/>
        <w:t>2. Thiết Kế Đa Điểm Tối Ưu</w:t>
        <w:br/>
        <w:t>Sản phẩm này được thiết kế đa điểm, giúp tăng cường khả năng bảo vệ và an toàn cho cửa sổ nhôm. Tay nắm đa điểm cho phép cửa sổ đóng chặt ở nhiều điểm, hạn chế tối đa sự xâm nhập của gió, bụi và nước, đồng thời nâng cao khả năng chống trộm.</w:t>
        <w:br/>
        <w:t>3. Tương Thích Với Nhiều Loại Cửa Nhôm</w:t>
        <w:br/>
        <w:t>Tay nắm cửa sổ Bogo đa điểm Xingfa BLP9217</w:t>
        <w:br/>
        <w:t>phù hợp với các loại cửa nhôm Xingfa, cửa nhôm hệ 55, Maxpro, Topal, JMA… Điều này giúp sản phẩm dễ dàng tích hợp vào nhiều loại công trình, từ nhà ở, căn hộ cao cấp đến văn phòng và các công trình thương mại khác.</w:t>
        <w:br/>
        <w:t>4. Đa Dạng Màu Sắc Lựa Chọn</w:t>
        <w:br/>
        <w:t>Sản phẩm có ba lựa chọn màu sắc: vàng champagne, đen và bạc. Các màu sắc này không chỉ phù hợp với nhiều phong cách thiết kế nội thất mà còn giúp tay nắm cửa trở thành điểm nhấn nổi bật cho cửa sổ nhôm.</w:t>
        <w:br/>
        <w:t>5. Bảo Hành Lâu Dài</w:t>
        <w:br/>
        <w:t>Tay nắm cửa sổ Bogo đa điểm Xingfa BLP9217</w:t>
        <w:br/>
        <w:t>được bảo hành 12 tháng về chất lượng và 10 năm về màu sắc. Điều này mang lại sự yên tâm tuyệt đối cho khách hàng khi sử dụng sản phẩm, đồng thời khẳng định cam kết chất lượng của BOGO.</w:t>
        <w:br/>
        <w:t>Thông Số Kỹ Thuật Chi Tiết Của Tay Nắm Cửa Sổ Bogo Đa Điểm Xingfa BLP9217</w:t>
        <w:br/>
        <w:t>Chất liệu:</w:t>
        <w:br/>
        <w:t>Hợp kim nhôm đúc nguyên khối</w:t>
        <w:br/>
        <w:t>Loại cửa:</w:t>
        <w:br/>
        <w:t>Cửa nhôm Xingfa, cửa nhôm hệ 55</w:t>
        <w:br/>
        <w:t>Màu sắc:</w:t>
        <w:br/>
        <w:t>Vàng Champagne, đen, bạc</w:t>
        <w:br/>
        <w:t>Đơn vị tính:</w:t>
        <w:br/>
        <w:t>Cái (1 tay nắm)</w:t>
        <w:br/>
        <w:t>Bảo hành:</w:t>
        <w:br/>
        <w:t>12 tháng + 10 năm về màu sắc</w:t>
        <w:br/>
        <w:t>Ứng Dụng Của Tay Nắm Cửa Sổ Bogo Đa Điểm Xingfa BLP9217</w:t>
        <w:br/>
        <w:t>1. Dùng Cho Các Loại Cửa Sổ Nhôm Đa Dạng</w:t>
        <w:br/>
        <w:t>Tay nắm cửa sổ Bogo đa điểm Xingfa BLP9217</w:t>
        <w:br/>
        <w:t>được thiết kế để sử dụng làm tay nắm khóa cho cửa sổ nhôm Xingfa, Maxpro, Topal, JMA… Sản phẩm này phù hợp cho cả cửa sổ 1 cánh và 2 cánh, mang lại sự linh hoạt cho các công trình xây dựng.</w:t>
        <w:br/>
        <w:t>2. Phù Hợp Với Các Công Trình Hiện Đại</w:t>
        <w:br/>
        <w:t>Với thiết kế tinh tế và chất lượng cao, sản phẩm này phù hợp với các công trình hiện đại như nhà ở, biệt thự, căn hộ cao cấp, văn phòng, cửa hàng, showroom… Đặc biệt, tay nắm này giúp tăng cường tính an toàn và bảo mật cho cửa sổ nhôm, bảo vệ không gian sống và làm việc.</w:t>
        <w:br/>
        <w:t>Lợi Ích Khi Sử Dụng Tay Nắm Cửa Sổ Bogo Đa Điểm Xingfa BLP9217</w:t>
        <w:br/>
        <w:t>1. Đảm Bảo An Toàn Tuyệt Đối</w:t>
        <w:br/>
        <w:t>Sản phẩm được thiết kế đa điểm, giúp cửa sổ nhôm đóng chặt ở nhiều điểm, nâng cao khả năng chống trộm và đảm bảo an toàn tuyệt đối cho ngôi nhà. Tay nắm đa điểm này cũng giúp ngăn chặn hiệu quả sự xâm nhập của gió, bụi và nước, bảo vệ không gian bên trong khỏi các tác động từ môi trường bên ngoài.</w:t>
        <w:br/>
        <w:t>2. Dễ Dàng Lắp Đặt và Bảo Dưỡng</w:t>
        <w:br/>
        <w:t>Tay nắm cửa sổ Bogo đa điểm Xingfa BLP9217</w:t>
        <w:br/>
        <w:t>dễ dàng lắp đặt và bảo dưỡng. Sản phẩm có thiết kế đơn giản nhưng chắc chắn, không yêu cầu nhiều kỹ thuật phức tạp, giúp tiết kiệm thời gian và chi phí lắp đặt.</w:t>
        <w:br/>
        <w:t>3. Tăng Cường Hiệu Quả Sử Dụng Cửa Sổ Nhôm</w:t>
        <w:br/>
        <w:t>Sử dụng</w:t>
        <w:br/>
        <w:t>tay nắm cửa sổ Bogo đa điểm Xingfa BLP9217</w:t>
        <w:br/>
        <w:t>giúp tăng cường hiệu quả sử dụng của cửa sổ nhôm. Tay nắm đa điểm giúp cửa sổ mở và đóng một cách nhẹ nhàng, không gây tiếng ồn, đồng thời giúp bảo vệ và duy trì độ kín khít của cửa.</w:t>
        <w:br/>
        <w:t>Giá Tay Nắm Cửa Sổ Bogo Đa Điểm Xingfa BLP9217: Đầu Tư Xứng Đáng Cho Mọi Công Trình</w:t>
        <w:br/>
        <w:t>1. Giá Thành Hợp Lý, Chất Lượng Đảm Bảo</w:t>
        <w:br/>
        <w:t>Giá tay nắm cửa sổ Bogo đa điểm Xingfa BLP9217</w:t>
        <w:br/>
        <w:t>được đánh giá là cạnh tranh so với các sản phẩm cùng loại trên thị trường. Với chất lượng cao và tính năng vượt trội, đây là một khoản đầu tư xứng đáng cho mọi công trình.</w:t>
        <w:br/>
        <w:t>2. Kết Hợp Hoàn Hảo Với Các Phụ Kiện Cửa Nhôm Khác</w:t>
        <w:br/>
        <w:t>Để hoàn thiện hệ cửa nhôm tối ưu, việc lựa chọn</w:t>
        <w:br/>
        <w:t>tay nắm cửa sổ Bogo đa điểm Xingfa BLP9217</w:t>
        <w:br/>
        <w:t>kết hợp với các phụ kiện cửa nhôm khác như bản lề, khóa đa điểm là điều cần thiết. Sự kết hợp này giúp nâng cao hiệu quả sử dụng và tính thẩm mỹ cho công trình.</w:t>
        <w:br/>
        <w:t>Cách Chọn Mua Tay Nắm Cửa Sổ Bogo Đa Điểm Xingfa BLP9217 Chính Hãng</w:t>
        <w:br/>
        <w:t>1. Mua Tại Các Đại Lý Uy Tín</w:t>
        <w:br/>
        <w:t>Để đảm bảo mua được</w:t>
        <w:br/>
        <w:t>tay nắm cửa sổ Bogo đa điểm Xingfa BLP9217</w:t>
        <w:br/>
        <w:t>chính hãng, hãy chọn mua tại các đại lý phân phối uy tín, có chứng nhận từ nhà sản xuất BOGO. Điều này giúp bạn yên tâm về chất lượng và nguồn gốc sản phẩm.</w:t>
        <w:br/>
        <w:t>2. Kiểm Tra Sản Phẩm Kỹ Càng</w:t>
        <w:br/>
        <w:t>Khi nhận hàng, hãy kiểm tra kỹ sản phẩm về tem nhãn, bao bì và các thông tin liên quan để đảm bảo rằng sản phẩm bạn nhận được đúng với mô tả và tiêu chuẩn chất lượng của nhà sản xuất.</w:t>
        <w:br/>
        <w:t>Kết Luận: Tay Nắm Cửa Sổ Bogo Đa Điểm Xingfa BLP9217 – Sự Lựa Chọn Hoàn Hảo Cho Mọi Công Trình Hiện Đại</w:t>
        <w:br/>
        <w:t>Với những ưu điểm vượt trội về chất lượng, độ bền và tính năng,</w:t>
        <w:br/>
        <w:t>Tay Nắm Cửa Sổ Bogo Đa Điểm Xingfa BLP9217</w:t>
        <w:br/>
        <w:t>là lựa chọn lý tưởng cho mọi công trình xây dựng hiện đại. Sản phẩm này không chỉ đảm bảo an toàn, thẩm mỹ mà còn giúp tăng cường hiệu quả sử dụng cửa sổ nhôm. Nếu bạn đang tìm kiếm một phụ kiện cửa nhôm chất lượng, đừng bỏ qua</w:t>
        <w:br/>
        <w:t>tay nắm cửa sổ Bogo đa điểm Xingfa BLP9217</w:t>
        <w:br/>
        <w:t>.</w:t>
        <w:br/>
        <w:t>Câu Hỏi Thường Gặp (FAQs)</w:t>
        <w:br/>
        <w:t>Tay nắm cửa sổ Bogo đa điểm Xingfa BLP9217 phù hợp với loại cửa nào?</w:t>
        <w:br/>
        <w:t>Sản phẩm này phù hợp với cửa nhôm Xingfa, cửa nhôm hệ 55, Maxpro, Topal, JMA…</w:t>
        <w:br/>
        <w:t>Giá tay nắm cửa sổ Bogo đa điểm Xingfa BLP9217 có đắt không?</w:t>
        <w:br/>
        <w:t>Với chất lượng cao và tính năng vượt trội, giá thành của sản phẩm này rất hợp lý.</w:t>
        <w:br/>
        <w:t>Sản phẩm có màu sắc nào để lựa chọn?</w:t>
        <w:br/>
        <w:t>Tay nắm cửa sổ này có ba màu: vàng champagne, đen và bạc.</w:t>
        <w:br/>
        <w:t>Sản phẩm này có được bảo hành không?</w:t>
        <w:br/>
        <w:t>Tay nắm cửa sổ Bogo đa điểm Xingfa BLP9217</w:t>
        <w:br/>
        <w:t>được bảo hành 12 tháng và 10 năm về màu sắc.</w:t>
        <w:br/>
        <w:t>Làm thế nào để mua tay nắm cửa sổ Bogo đa điểm Xingfa BLP9217 chính hãng?</w:t>
        <w:br/>
        <w:t>Bạn có thể mua tại các đại lý phân phối chính thức của</w:t>
        <w:br/>
        <w:t>Phụ Kiện Bogo</w:t>
        <w:br/>
        <w:t>để đảm bảo chất lượng.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Tay Nắm Cài Cửa Sổ BLX0759 Bogo Đơn Điểm (Mã: BG-1673)</w:t>
      </w:r>
    </w:p>
    <w:p>
      <w:r>
        <w:t>• Phân nhóm phụ kiện: Tay nắm &amp; Tay cài Bogo</w:t>
      </w:r>
    </w:p>
    <w:p>
      <w:r>
        <w:t>• Đơn giá niêm yết: 225,600 đ/bộ</w:t>
      </w:r>
    </w:p>
    <w:p>
      <w:r>
        <w:t>• Thông tin chi tiết &amp; Kỹ thuật vận hành:</w:t>
      </w:r>
    </w:p>
    <w:p>
      <w:pPr>
        <w:ind w:left="360"/>
      </w:pPr>
      <w:r>
        <w:t>Trong ngành xây dựng và thiết kế nội thất, lựa chọn phụ kiện cửa nhôm đóng vai trò quan trọng trong việc đảm bảo an toàn, thẩm mỹ và độ bền cho mọi công trình.</w:t>
        <w:br/>
        <w:t>Tay Nắm Cài Cửa Sổ BLX0759 Bogo Đơn Điểm</w:t>
        <w:br/>
        <w:t>là sản phẩm chất lượng cao đến từ thương hiệu BOGO, được thiết kế đặc biệt cho các hệ cửa nhôm hiện đại. Với chất liệu cao cấp, thiết kế tinh tế và tính năng vượt trội, tay nắm này là lựa chọn hoàn hảo để nâng cao giá trị và hiệu quả sử dụng cho mọi loại cửa nhôm.</w:t>
        <w:br/>
        <w:t>Giới Thiệu Tay Nắm Cài Cửa Sổ BLX0759 Bogo Đơn Điểm</w:t>
        <w:br/>
        <w:t>Tay Nắm Cài Cửa Sổ BLX0759 Bogo Đơn Điểm</w:t>
        <w:br/>
        <w:t>là dòng sản phẩm cao cấp được nghiên cứu và phát triển bởi thương hiệu BOGO, một trong những nhà sản xuất phụ kiện cửa nhôm hàng đầu từ Trung Quốc. Sản phẩm này được thiết kế để phù hợp với nhiều loại cửa nhôm, bao gồm cửa nhôm Xingfa, cửa nhôm hệ 55, cửa nhôm Maxpro, Topal, JMA, và nhiều loại cửa nhôm khác. Với công nghệ Oxydized bề mặt và lớp phủ bảo vệ, tay nắm này không chỉ mang lại độ bền cao mà còn duy trì được vẻ đẹp lâu dài theo thời gian.</w:t>
        <w:br/>
        <w:t>Ưu Điểm Nổi Bật Của Tay Nắm Cài Cửa Sổ BLX0759 Bogo Đơn Điểm</w:t>
        <w:br/>
        <w:t>1. Chất Liệu Cao Cấp, Bền Bỉ</w:t>
        <w:br/>
        <w:t>Tay nắm cài cửa sổ BLX0759 Bogo đơn điểm</w:t>
        <w:br/>
        <w:t>được làm từ hợp kim nhôm đúc nguyên khối, đảm bảo độ bền vượt trội và khả năng chống ăn mòn tốt. Chất liệu nhôm đúc giúp sản phẩm không bị oxy hóa hay biến dạng dưới tác động của thời tiết khắc nghiệt, giữ cho tay nắm luôn sáng bóng và bền đẹp theo thời gian.</w:t>
        <w:br/>
        <w:t>2. Thiết Kế Đơn Điểm Tinh Tế</w:t>
        <w:br/>
        <w:t>Sản phẩm được thiết kế đơn điểm, phù hợp cho các loại cửa sổ nhôm hiện đại, đảm bảo độ kín khít cao và dễ dàng sử dụng. Thiết kế này giúp cửa sổ vận hành trơn tru, nhẹ nhàng và hạn chế tối đa tình trạng bị kẹt hay lệch.</w:t>
        <w:br/>
        <w:t>3. Công Nghệ Bề Mặt Oxydized Hiện Đại</w:t>
        <w:br/>
        <w:t>Tay nắm cài cửa sổ BLX0759 Bogo đơn điểm</w:t>
        <w:br/>
        <w:t>được gia công bằng công nghệ</w:t>
        <w:br/>
        <w:t>Oxydized</w:t>
        <w:br/>
        <w:t>tiên tiến, kết hợp với lớp phủ bảo vệ bề mặt. Điều này giúp sản phẩm chống trầy xước, chống ăn mòn và duy trì độ bóng đẹp trong suốt quá trình sử dụng. Công nghệ này cũng tăng cường khả năng chống lại tác động của môi trường như mưa, nắng và hơi ẩm.</w:t>
        <w:br/>
        <w:t>4. Tương Thích Với Nhiều Loại Cửa Nhôm</w:t>
        <w:br/>
        <w:t>Sản phẩm này phù hợp với nhiều loại cửa nhôm khác nhau như cửa nhôm Xingfa, cửa nhôm hệ 55, cửa nhôm Maxpro, Topal, JMA… Điều này giúp sản phẩm dễ dàng tích hợp vào nhiều loại công trình, từ nhà ở, căn hộ cao cấp đến văn phòng và các công trình thương mại khác.</w:t>
        <w:br/>
        <w:t>5. Đa Dạng Màu Sắc Lựa Chọn</w:t>
        <w:br/>
        <w:t>Tay nắm cài cửa sổ BLX0759 Bogo đơn điểm</w:t>
        <w:br/>
        <w:t>có ba tùy chọn màu sắc: vàng champagne, đen và bạc. Các màu sắc này phù hợp với nhiều phong cách thiết kế nội thất và giúp tạo điểm nhấn cho cửa sổ nhôm.</w:t>
        <w:br/>
        <w:t>6. Bảo Hành Lâu Dài</w:t>
        <w:br/>
        <w:t>Sản phẩm được bảo hành 12 tháng về chất lượng và 10 năm về màu sắc, đảm bảo sự yên tâm tuyệt đối cho khách hàng khi sử dụng. Cam kết này thể hiện sự tin tưởng của BOGO vào chất lượng sản phẩm của mình.</w:t>
        <w:br/>
        <w:t>Thông Số Kỹ Thuật Chi Tiết Của Tay Nắm Cài Cửa Sổ BLX0759 Bogo Đơn Điểm</w:t>
        <w:br/>
        <w:t>Chất liệu:</w:t>
        <w:br/>
        <w:t>Hợp kim nhôm đúc nguyên khối</w:t>
        <w:br/>
        <w:t>Loại cửa:</w:t>
        <w:br/>
        <w:t>Cửa nhôm Xingfa, cửa nhôm hệ 55, cửa nhôm Maxpro, Topal, JMA…</w:t>
        <w:br/>
        <w:t>Màu sắc:</w:t>
        <w:br/>
        <w:t>Vàng Champagne, đen, bạc</w:t>
        <w:br/>
        <w:t>Đơn vị tính:</w:t>
        <w:br/>
        <w:t>Cái (1 tay nắm)</w:t>
        <w:br/>
        <w:t>Bảo hành:</w:t>
        <w:br/>
        <w:t>12 tháng + 10 năm về màu sắc</w:t>
        <w:br/>
        <w:t>Ứng Dụng Của Tay Nắm Cài Cửa Sổ BLX0759 Bogo Đơn Điểm</w:t>
        <w:br/>
        <w:t>1. Phù Hợp Với Nhiều Loại Cửa Sổ Nhôm Đa Dạng</w:t>
        <w:br/>
        <w:t>Tay nắm cài cửa sổ BLX0759 Bogo đơn điểm</w:t>
        <w:br/>
        <w:t>được thiết kế để sử dụng cho tất cả các hệ nhôm Xingfa, vát cạnh, nhôm hệ rãnh C… Điều này giúp sản phẩm thích nghi tốt với nhiều loại cửa sổ, từ cửa sổ đơn giản đến cửa sổ phức tạp trong các công trình xây dựng hiện đại.</w:t>
        <w:br/>
        <w:t>2. Dùng Trong Các Công Trình Hiện Đại</w:t>
        <w:br/>
        <w:t>Sản phẩm này phù hợp với các công trình hiện đại như nhà ở, biệt thự, căn hộ cao cấp, văn phòng, cửa hàng, showroom… Nhờ thiết kế đơn điểm và chất lượng vượt trội,</w:t>
        <w:br/>
        <w:t>tay nắm cài cửa sổ BLX0759 Bogo</w:t>
        <w:br/>
        <w:t>mang lại sự an toàn, bền bỉ và thẩm mỹ cao cho cửa sổ nhôm.</w:t>
        <w:br/>
        <w:t>Lợi Ích Khi Sử Dụng Tay Nắm Cài Cửa Sổ BLX0759 Bogo Đơn Điểm</w:t>
        <w:br/>
        <w:t>1. Đảm Bảo An Toàn Và Độ Kín Khít</w:t>
        <w:br/>
        <w:t>Sản phẩm được thiết kế đơn điểm, giúp cửa sổ nhôm luôn giữ được độ kín khít cao, ngăn chặn sự xâm nhập của bụi, nước và tiếng ồn. Điều này giúp bảo vệ không gian bên trong khỏi các tác động từ môi trường bên ngoài.</w:t>
        <w:br/>
        <w:t>2. Dễ Dàng Lắp Đặt Và Sử Dụng</w:t>
        <w:br/>
        <w:t>Tay nắm cài cửa sổ BLX0759 Bogo đơn điểm</w:t>
        <w:br/>
        <w:t>có thiết kế đơn giản nhưng chắc chắn, dễ dàng lắp đặt và sử dụng. Sản phẩm không yêu cầu nhiều kỹ thuật phức tạp, giúp tiết kiệm thời gian và chi phí lắp đặt.</w:t>
        <w:br/>
        <w:t>3. Tăng Cường Độ Bền Và Hiệu Quả Sử Dụng Cửa Sổ Nhôm</w:t>
        <w:br/>
        <w:t>Sử dụng</w:t>
        <w:br/>
        <w:t>tay nắm cài cửa sổ BLX0759 Bogo đơn điểm</w:t>
        <w:br/>
        <w:t>giúp tăng cường độ bền và hiệu quả sử dụng của cửa sổ nhôm. Tay nắm này giúp cửa sổ vận hành trơn tru, mở và đóng dễ dàng mà không gây tiếng ồn, đồng thời bảo vệ và duy trì độ kín khít của cửa.</w:t>
        <w:br/>
        <w:t>Giá Tay Nắm Cài Cửa Sổ BLX0759 Bogo Đơn Điểm: Lựa Chọn Kinh Tế Và Hiệu Quả</w:t>
        <w:br/>
        <w:t>1. Giá Thành Hợp Lý, Chất Lượng Cao</w:t>
        <w:br/>
        <w:t>Giá tay nắm cài cửa sổ BLX0759 Bogo đơn điểm</w:t>
        <w:br/>
        <w:t>được đánh giá là hợp lý so với các sản phẩm cùng loại trên thị trường. Với những ưu điểm vượt trội về chất lượng và tính năng, đây là một khoản đầu tư xứng đáng cho mọi công trình.</w:t>
        <w:br/>
        <w:t>2. Kết Hợp Hoàn Hảo Với Các Phụ Kiện Cửa Nhôm Khác</w:t>
        <w:br/>
        <w:t>Khi lựa chọn phụ kiện cửa nhôm, việc sử dụng</w:t>
        <w:br/>
        <w:t>tay nắm cài cửa sổ BLX0759 Bogo đơn điểm</w:t>
        <w:br/>
        <w:t>kết hợp với các phụ kiện khác như bản lề, khóa đa điểm là điều cần thiết để đảm bảo hiệu quả sử dụng tối ưu và nâng cao tính thẩm mỹ cho công trình.</w:t>
        <w:br/>
        <w:t>Cách Chọn Mua Tay Nắm Cài Cửa Sổ BLX0759 Bogo Đơn Điểm Chính Hãng</w:t>
        <w:br/>
        <w:t>1. Mua Tại Các Đại Lý Phân Phối Uy Tín</w:t>
        <w:br/>
        <w:t>Để đảm bảo mua được</w:t>
        <w:br/>
        <w:t>tay nắm cài cửa sổ BLX0759 Bogo đơn điểm</w:t>
        <w:br/>
        <w:t>chính hãng, hãy chọn mua tại các đại lý phân phối uy tín, có chứng nhận từ nhà sản xuất BOGO. Điều này giúp bạn yên tâm về chất lượng và nguồn gốc sản phẩm.</w:t>
        <w:br/>
        <w:t>2. Kiểm Tra Sản Phẩm Kỹ Càng</w:t>
        <w:br/>
        <w:t>Khi nhận hàng, hãy kiểm tra kỹ sản phẩm về tem nhãn, bao bì và các thông tin liên quan để đảm bảo rằng sản phẩm bạn nhận được đúng với mô tả và tiêu chuẩn chất lượng của nhà sản xuất.</w:t>
        <w:br/>
        <w:t>Kết Luận: Tay Nắm Cài Cửa Sổ BLX0759 Bogo Đơn Điểm – Sự Lựa Chọn Hoàn Hảo Cho Cửa Nhôm Hiện Đại</w:t>
        <w:br/>
        <w:t>Với những ưu điểm vượt trội về chất lượng, độ bền và tính năng,</w:t>
        <w:br/>
        <w:t>Tay Nắm Cài Cửa Sổ BLX0759 Bogo Đơn Điểm</w:t>
        <w:br/>
        <w:t>là lựa chọn lý tưởng cho mọi công trình xây dựng hiện đại. Sản phẩm này không chỉ đảm bảo sự an toàn và tiện lợi mà còn giúp tăng cường giá trị thẩm mỹ cho không gian sống. Nếu bạn đang tìm kiếm một phụ kiện cửa nhôm chất lượng, đừng bỏ qua</w:t>
        <w:br/>
        <w:t>tay nắm cài cửa sổ BLX0759 Bogo đơn điểm</w:t>
        <w:br/>
        <w:t>.</w:t>
        <w:br/>
        <w:t>Câu Hỏi Thường Gặp (FAQs)</w:t>
        <w:br/>
        <w:t>Tay nắm cài cửa sổ BLX0759 Bogo đơn điểm phù hợp với loại cửa nào?</w:t>
        <w:br/>
        <w:t>Sản phẩm này phù hợp với cửa nhôm Xingfa, cửa nhôm hệ 55, cửa nhôm Maxpro, Topal, JMA…</w:t>
        <w:br/>
        <w:t>Giá tay nắm cài cửa sổ BLX0759 Bogo đơn điểm có đắt không?</w:t>
        <w:br/>
        <w:t>Với chất lượng cao và tính năng vượt trội, giá thành của sản phẩm này rất hợp lý.</w:t>
        <w:br/>
        <w:t>Sản phẩm có màu sắc nào để lựa chọn?</w:t>
        <w:br/>
        <w:t>Tay nắm này có ba màu: vàng champagne, đen và bạc.</w:t>
        <w:br/>
        <w:t>Sản phẩm này có được bảo hành không?</w:t>
        <w:br/>
        <w:t>Tay nắm cài cửa sổ BLX0759 Bogo đơn điểm</w:t>
        <w:br/>
        <w:t>được bảo hành 12 tháng và 10 năm về màu sắc.</w:t>
        <w:br/>
        <w:t>Làm thế nào để mua tay nắm cài cửa sổ BLX0759 Bogo đơn điểm chính hãng?</w:t>
        <w:br/>
        <w:t>Bạn có thể mua tại các đại lý phân phối chính thức của</w:t>
        <w:br/>
        <w:t>Phụ Kiện Bogo</w:t>
        <w:br/>
        <w:t>để đảm bảo chất lượng.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Bản Lề Chữ A Bogo Cho Hệ Nhôm Xingfa (Mã: BG-1674)</w:t>
      </w:r>
    </w:p>
    <w:p>
      <w:r>
        <w:t>• Phân nhóm phụ kiện: Bản lề cửa Bogo</w:t>
      </w:r>
    </w:p>
    <w:p>
      <w:r>
        <w:t>• Đơn giá niêm yết: 151,200 đ/cái</w:t>
      </w:r>
    </w:p>
    <w:p>
      <w:r>
        <w:t>• Thông tin chi tiết &amp; Kỹ thuật vận hành:</w:t>
      </w:r>
    </w:p>
    <w:p>
      <w:pPr>
        <w:ind w:left="360"/>
      </w:pPr>
      <w:r>
        <w:t>Trong kiến trúc và thiết kế nội thất, phụ kiện cửa nhôm đóng vai trò quan trọng trong việc duy trì tính an toàn, thẩm mỹ, và độ bền của công trình.</w:t>
        <w:br/>
        <w:t>Bản Lề Chữ A Bogo Cho Hệ Nhôm Xingfa Model JL</w:t>
        <w:br/>
        <w:t>là một sản phẩm chất lượng cao từ thương hiệu BOGO, được thiết kế đặc biệt dành cho hệ cửa nhôm Xingfa và nhiều hệ cửa nhôm khác. Với chất liệu inox 304 bền bỉ và đa dạng kích thước, sản phẩm này không chỉ đảm bảo sự chắc chắn mà còn góp phần nâng cao giá trị thẩm mỹ cho mọi loại cửa nhôm.</w:t>
        <w:br/>
        <w:t>Giới Thiệu Bản Lề Chữ A Bogo Cho Hệ Nhôm Xingfa Model JL</w:t>
        <w:br/>
        <w:t>Bản Lề Chữ A Bogo Cho Hệ Nhôm Xingfa Model JL</w:t>
        <w:br/>
        <w:t>là phụ kiện cửa nhôm chất lượng cao, được nghiên cứu và phát triển bởi BOGO - một trong những thương hiệu hàng đầu về phụ kiện cửa nhôm. Sản phẩm này được sản xuất từ chất liệu inox 304, đảm bảo độ bền cao, khả năng chống ăn mòn tốt và thích hợp với nhiều loại cửa nhôm như cửa nhôm Maxpro, Topal, PMI, nhôm cầu... Với thiết kế đặc biệt dành cho hệ nhôm Xingfa, bản lề chữ A này chắc chắn là sự lựa chọn hoàn hảo cho mọi công trình hiện đại.</w:t>
        <w:br/>
        <w:t>Ưu Điểm Nổi Bật Của Bản Lề Chữ A Bogo Cho Hệ Nhôm Xingfa Model JL</w:t>
        <w:br/>
        <w:t>1. Chất Liệu Inox 304 Cao Cấp</w:t>
        <w:br/>
        <w:t>Bản lề chữ A Bogo cho hệ nhôm Xingfa model JL</w:t>
        <w:br/>
        <w:t>được làm từ inox 304, một loại vật liệu nổi tiếng với khả năng chống ăn mòn và chịu lực tốt. Chất liệu này giúp sản phẩm duy trì được độ bền vượt trội trong mọi điều kiện thời tiết, kể cả trong môi trường có độ ẩm cao hay chịu tác động của hóa chất.</w:t>
        <w:br/>
        <w:t>2. Đa Dạng Kích Thước Lựa Chọn</w:t>
        <w:br/>
        <w:t>Sản phẩm có 4 kích thước chiều dài khác nhau: 250mm, 300mm, 350mm, 400mm. Điều này giúp người dùng dễ dàng lựa chọn kích thước phù hợp với yêu cầu cụ thể của cửa sổ, đảm bảo tính thẩm mỹ và hiệu quả sử dụng.</w:t>
        <w:br/>
        <w:t>3. Thiết Kế Tinh Tế, Tối Ưu Hiệu Quả Sử Dụng</w:t>
        <w:br/>
        <w:t>Bản lề chữ A Bogo</w:t>
        <w:br/>
        <w:t>được thiết kế đặc biệt cho hệ cửa nhôm Xingfa, giúp cửa sổ mở rộng và linh hoạt hơn, tối ưu hóa không gian sử dụng và tăng cường sự thoáng đãng cho căn phòng. Thiết kế này cũng giúp cửa sổ hoạt động một cách nhẹ nhàng, êm ái, không gây tiếng ồn khi đóng mở.</w:t>
        <w:br/>
        <w:t>4. Dễ Dàng Lắp Đặt Và Bảo Dưỡng</w:t>
        <w:br/>
        <w:t>Với thiết kế thông minh và chất liệu inox 304 cao cấp,</w:t>
        <w:br/>
        <w:t>bản lề chữ A Bogo cho hệ nhôm Xingfa model JL</w:t>
        <w:br/>
        <w:t>rất dễ dàng lắp đặt và bảo dưỡng. Sản phẩm không yêu cầu các kỹ thuật phức tạp trong quá trình lắp đặt, giúp tiết kiệm thời gian và chi phí cho người sử dụng.</w:t>
        <w:br/>
        <w:t>5. Màu Sắc Inox Mờ Sang Trọng</w:t>
        <w:br/>
        <w:t>Màu inox mờ của bản lề không chỉ mang lại vẻ đẹp hiện đại mà còn dễ dàng phối hợp với nhiều phong cách thiết kế khác nhau, từ cổ điển đến hiện đại, tạo điểm nhấn tinh tế cho cửa sổ nhôm.</w:t>
        <w:br/>
        <w:t>6. Bảo Hành Lâu Dài</w:t>
        <w:br/>
        <w:t>Bản lề chữ A Bogo cho hệ nhôm Xingfa model JL</w:t>
        <w:br/>
        <w:t>được bảo hành 12 tháng, đảm bảo chất lượng và độ bền cho người sử dụng. Điều này khẳng định cam kết của BOGO về chất lượng sản phẩm và dịch vụ khách hàng.</w:t>
        <w:br/>
        <w:t>Thông Số Kỹ Thuật Chi Tiết Của Bản Lề Chữ A Bogo Cho Hệ Nhôm Xingfa Model JL</w:t>
        <w:br/>
        <w:t>Chất liệu:</w:t>
        <w:br/>
        <w:t>Inox 304</w:t>
        <w:br/>
        <w:t>Loại cửa:</w:t>
        <w:br/>
        <w:t>Cửa nhôm Maxpro, Topal, PMI, nhôm cầu…</w:t>
        <w:br/>
        <w:t>Màu sắc:</w:t>
        <w:br/>
        <w:t>Inox mờ</w:t>
        <w:br/>
        <w:t>Kích thước:</w:t>
        <w:br/>
        <w:t>250mm, 300mm, 350mm, 400mm</w:t>
        <w:br/>
        <w:t>Đơn vị tính:</w:t>
        <w:br/>
        <w:t>Cặp (2 cái bản lề)</w:t>
        <w:br/>
        <w:t>Bảo hành:</w:t>
        <w:br/>
        <w:t>12 tháng</w:t>
        <w:br/>
        <w:t>Ứng Dụng Của Bản Lề Chữ A Bogo Cho Hệ Nhôm Xingfa Model JL</w:t>
        <w:br/>
        <w:t>1. Sử Dụng Cho Nhiều Loại Cửa Sổ Nhôm Khác Nhau</w:t>
        <w:br/>
        <w:t>Bản lề chữ A Bogo</w:t>
        <w:br/>
        <w:t>được thiết kế để sử dụng cho cửa sổ hệ nhôm Xingfa, Maxpro, Topal, PMI, nhôm cầu và nhiều loại cửa nhôm khác. Sản phẩm này phù hợp cho cả cửa sổ mở quay và cửa sổ mở lùa, mang lại sự linh hoạt và đa dụng cho các công trình xây dựng hiện đại.</w:t>
        <w:br/>
        <w:t>2. Phù Hợp Với Các Công Trình Hiện Đại</w:t>
        <w:br/>
        <w:t>Với chất lượng vượt trội và thiết kế tinh tế,</w:t>
        <w:br/>
        <w:t>bản lề chữ A Bogo cho hệ nhôm Xingfa model JL</w:t>
        <w:br/>
        <w:t>là sự lựa chọn lý tưởng cho các công trình hiện đại như nhà ở, biệt thự, căn hộ cao cấp, văn phòng, cửa hàng và showroom. Sản phẩm này không chỉ đảm bảo sự an toàn mà còn góp phần nâng cao giá trị thẩm mỹ cho cửa sổ nhôm.</w:t>
        <w:br/>
        <w:t>Lợi Ích Khi Sử Dụng Bản Lề Chữ A Bogo Cho Hệ Nhôm Xingfa Model JL</w:t>
        <w:br/>
        <w:t>1. Đảm Bảo An Toàn Và Độ Bền Cao</w:t>
        <w:br/>
        <w:t>Nhờ chất liệu inox 304 cao cấp,</w:t>
        <w:br/>
        <w:t>bản lề chữ A Bogo</w:t>
        <w:br/>
        <w:t>có khả năng chống ăn mòn và chịu lực tốt, giúp cửa sổ luôn hoạt động ổn định và an toàn trong suốt thời gian sử dụng. Sản phẩm này đặc biệt phù hợp với các công trình yêu cầu độ bền và an toàn cao.</w:t>
        <w:br/>
        <w:t>2. Tăng Cường Tính Thẩm Mỹ Cho Cửa Sổ Nhôm</w:t>
        <w:br/>
        <w:t>Màu sắc inox mờ của bản lề không chỉ bền bỉ mà còn mang lại vẻ đẹp sang trọng và hiện đại cho cửa sổ nhôm. Sản phẩm này dễ dàng phối hợp với nhiều phong cách thiết kế khác nhau, từ cổ điển đến hiện đại.</w:t>
        <w:br/>
        <w:t>3. Tiết Kiệm Chi Phí Bảo Trì Và Thay Thế</w:t>
        <w:br/>
        <w:t>Sử dụng</w:t>
        <w:br/>
        <w:t>bản lề chữ A Bogo cho hệ nhôm Xingfa model JL</w:t>
        <w:br/>
        <w:t>giúp giảm thiểu chi phí bảo trì và thay thế nhờ vào độ bền vượt trội và khả năng chống ăn mòn cao. Người dùng không cần lo lắng về việc sửa chữa hay thay mới thường xuyên.</w:t>
        <w:br/>
        <w:t>Giá Bản Lề Chữ A Bogo Cho Hệ Nhôm Xingfa Model JL: Sự Đầu Tư Đáng Giá</w:t>
        <w:br/>
        <w:t>1. Giá Thành Hợp Lý, Chất Lượng Đảm Bảo</w:t>
        <w:br/>
        <w:t>Giá bản lề chữ A Bogo cho hệ nhôm Xingfa model JL</w:t>
        <w:br/>
        <w:t>được đánh giá là hợp lý so với chất lượng và tính năng mà sản phẩm mang lại. Đây là một khoản đầu tư xứng đáng cho mọi công trình xây dựng, từ dân dụng đến thương mại.</w:t>
        <w:br/>
        <w:t>2. Kết Hợp Hoàn Hảo Với Các Phụ Kiện Cửa Nhôm Khác</w:t>
        <w:br/>
        <w:t>Để hoàn thiện hệ cửa nhôm tối ưu, việc kết hợp</w:t>
        <w:br/>
        <w:t>bản lề chữ A Bogo</w:t>
        <w:br/>
        <w:t>với các phụ kiện cửa nhôm khác như tay nắm, khóa đa điểm là điều cần thiết. Sự kết hợp này giúp nâng cao hiệu quả sử dụng và thẩm mỹ cho công trình.</w:t>
        <w:br/>
        <w:t>Cách Chọn Mua Bản Lề Chữ A Bogo Cho Hệ Nhôm Xingfa Model JL Chính Hãng</w:t>
        <w:br/>
        <w:t>1. Chọn Đại Lý Phân Phối Uy Tín</w:t>
        <w:br/>
        <w:t>Để đảm bảo mua được</w:t>
        <w:br/>
        <w:t>bản lề chữ A Bogo cho hệ nhôm Xingfa model JL</w:t>
        <w:br/>
        <w:t>chính hãng, bạn nên chọn các đại lý phân phối uy tín, có chứng nhận từ nhà sản xuất BOGO. Điều này giúp bạn yên tâm về chất lượng và nguồn gốc sản phẩm.</w:t>
        <w:br/>
        <w:t>2. Kiểm Tra Sản Phẩm Kỹ Lưỡng</w:t>
        <w:br/>
        <w:t>Khi nhận hàng, hãy kiểm tra kỹ tem nhãn, bao bì và các thông tin liên quan để đảm bảo rằng bạn đã nhận đúng mẫu mã và tiêu chuẩn chất lượng của nhà sản xuất.</w:t>
        <w:br/>
        <w:t>Kết Luận: Bản Lề Chữ A Bogo Cho Hệ Nhôm Xingfa Model JL – Lựa Chọn Tối Ưu Cho Cửa Nhôm Hiện Đại</w:t>
        <w:br/>
        <w:t>Với những ưu điểm vượt trội về chất lượng, độ bền và tính năng,</w:t>
        <w:br/>
        <w:t>Bản Lề Chữ A Bogo Cho Hệ Nhôm Xingfa Model JL</w:t>
        <w:br/>
        <w:t>là lựa chọn lý tưởng cho mọi công trình xây dựng hiện đại. Sản phẩm này không chỉ mang lại sự an toàn, bền bỉ mà còn giúp tăng cường giá trị thẩm mỹ cho các không gian sống và làm việc. Nếu bạn đang tìm kiếm một phụ kiện cửa nhôm chất lượng, đừng bỏ qua</w:t>
        <w:br/>
        <w:t>bản lề chữ A Bogo cho hệ nhôm Xingfa model JL</w:t>
        <w:br/>
        <w:t>.</w:t>
        <w:br/>
        <w:t>Câu Hỏi Thường Gặp (FAQs)</w:t>
        <w:br/>
        <w:t>Bản lề chữ A Bogo cho hệ nhôm Xingfa model JL phù hợp với loại cửa nào?</w:t>
        <w:br/>
        <w:t>Sản phẩm này phù hợp với cửa nhôm Xingfa, Maxpro, Topal, PMI, nhôm cầu…</w:t>
        <w:br/>
        <w:t>Giá bản lề chữ A Bogo cho hệ nhôm Xingfa model JL có đắt không?</w:t>
        <w:br/>
        <w:t>Với chất lượng cao và tính năng vượt trội, giá thành của sản phẩm này rất hợp lý.</w:t>
        <w:br/>
        <w:t>Sản phẩm có bao nhiêu kích thước để lựa chọn?</w:t>
        <w:br/>
        <w:t>Bản lề chữ A Bogo</w:t>
        <w:br/>
        <w:t>có 4 kích thước: 250mm, 300mm, 350mm, 400mm.</w:t>
        <w:br/>
        <w:t>Sản phẩm này có được bảo hành không?</w:t>
        <w:br/>
        <w:t>Bản lề chữ A Bogo cho hệ nhôm Xingfa model JL</w:t>
        <w:br/>
        <w:t>được bảo hành 12 tháng.</w:t>
        <w:br/>
        <w:t>Làm thế nào để mua bản lề chữ A Bogo cho hệ nhôm Xingfa model JL chính hãng?</w:t>
        <w:br/>
        <w:t>Bạn có thể mua tại các đại lý phân phối chính thức của</w:t>
        <w:br/>
        <w:t>Phụ Kiện Bogo</w:t>
        <w:br/>
        <w:t>để đảm bảo chất lượng.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Thanh Chống Gió, Chống Sao Bogo Model SSC10 (Mã: BG-1675)</w:t>
      </w:r>
    </w:p>
    <w:p>
      <w:r>
        <w:t>• Phân nhóm phụ kiện: Bản lề chữ A &amp; Thanh hạn vị Bogo</w:t>
      </w:r>
    </w:p>
    <w:p>
      <w:r>
        <w:t>• Đơn giá niêm yết: 106,800 đ/cái</w:t>
      </w:r>
    </w:p>
    <w:p>
      <w:r>
        <w:t>• Thông tin chi tiết &amp; Kỹ thuật vận hành:</w:t>
      </w:r>
    </w:p>
    <w:p>
      <w:pPr>
        <w:ind w:left="360"/>
      </w:pPr>
      <w:r>
        <w:t>Trong ngành xây dựng và thiết kế nội thất, việc đảm bảo an toàn và sự bền vững cho các hệ thống cửa nhôm kính là vô cùng quan trọng.</w:t>
        <w:br/>
        <w:t>Thanh Chống Gió, Chống Sao Bogo Model SSC10</w:t>
        <w:br/>
        <w:t>là một trong những sản phẩm chất lượng cao từ thương hiệu BOGO, được thiết kế để tăng cường độ chắc chắn và bảo vệ cho các loại cửa nhôm kính và cửa nhựa uPVC. Với chất liệu inox 304 bền bỉ và đa dạng kích thước, sản phẩm này là lựa chọn tối ưu cho mọi công trình hiện đại.</w:t>
        <w:br/>
        <w:t>Giới Thiệu Thanh Chống Gió, Chống Sao Bogo Model SSC10</w:t>
        <w:br/>
        <w:t>Thanh Chống Gió, Chống Sao Bogo Model SSC10</w:t>
        <w:br/>
        <w:t>là một phụ kiện quan trọng trong hệ thống cửa nhôm kính, giúp tăng cường độ bền và an toàn cho cửa khi gặp phải tác động của gió mạnh hoặc điều kiện thời tiết khắc nghiệt. Sản phẩm này được sản xuất bởi BOGO, một thương hiệu uy tín trong ngành công nghiệp phụ kiện cửa nhôm, với chất liệu inox 304 cao cấp, đảm bảo khả năng chống ăn mòn vượt trội và độ bền cao. Thanh chống gió Bogo có 2 loại chiều dài, 250mm và 300mm, phù hợp với nhiều loại cửa nhôm kính khác nhau như cửa nhôm Maxpro, Topal, PMI, nhôm cầu...</w:t>
        <w:br/>
        <w:t>Ưu Điểm Nổi Bật Của Thanh Chống Gió, Chống Sao Bogo Model SSC10</w:t>
        <w:br/>
        <w:t>1. Chất Liệu Inox 304 Cao Cấp</w:t>
        <w:br/>
        <w:t>Thanh chống gió, chống sao Bogo model SSC10</w:t>
        <w:br/>
        <w:t>được làm từ inox 304, một loại vật liệu nổi tiếng với khả năng chống ăn mòn và chịu lực tốt. Chất liệu này không chỉ đảm bảo độ bền vượt trội mà còn giúp sản phẩm duy trì vẻ đẹp thẩm mỹ trong suốt quá trình sử dụng, bất kể trong điều kiện thời tiết khắc nghiệt.</w:t>
        <w:br/>
        <w:t>2. Thiết Kế Đa Dạng Kích Thước</w:t>
        <w:br/>
        <w:t>Sản phẩm có hai loại chiều dài 250mm và 300mm, mang lại sự linh hoạt cho người sử dụng khi lựa chọn kích thước phù hợp với từng loại cửa. Điều này giúp tăng cường khả năng chống gió và bảo vệ tối đa cho cửa nhôm kính và cửa nhựa uPVC.</w:t>
        <w:br/>
        <w:t>3. Tăng Cường Độ An Toàn Cho Cửa Nhôm Kính</w:t>
        <w:br/>
        <w:t>Thanh chống gió, chống sao Bogo model SSC10</w:t>
        <w:br/>
        <w:t>giúp cố định cửa chắc chắn, hạn chế tối đa tình trạng cửa bị hất lên, bị giật hoặc bị hư hỏng do gió mạnh. Sản phẩm này đặc biệt cần thiết cho những khu vực thường xuyên chịu ảnh hưởng của gió lớn hoặc bão.</w:t>
        <w:br/>
        <w:t>4. Màu Sắc Inox Mờ Hiện Đại</w:t>
        <w:br/>
        <w:t>Màu inox mờ của sản phẩm không chỉ đảm bảo độ bền màu theo thời gian mà còn mang lại vẻ đẹp sang trọng và hiện đại cho cửa nhôm kính. Thiết kế này phù hợp với nhiều phong cách kiến trúc, từ cổ điển đến hiện đại, góp phần nâng cao giá trị thẩm mỹ cho không gian.</w:t>
        <w:br/>
        <w:t>5. Dễ Dàng Lắp Đặt Và Bảo Dưỡng</w:t>
        <w:br/>
        <w:t>Với thiết kế đơn giản nhưng chắc chắn,</w:t>
        <w:br/>
        <w:t>thanh chống gió, chống sao Bogo model SSC10</w:t>
        <w:br/>
        <w:t>dễ dàng lắp đặt và bảo dưỡng. Sản phẩm không yêu cầu các kỹ thuật phức tạp trong quá trình sử dụng, giúp tiết kiệm thời gian và chi phí cho người sử dụng.</w:t>
        <w:br/>
        <w:t>6. Bảo Hành Lâu Dài</w:t>
        <w:br/>
        <w:t>Sản phẩm được bảo hành 12 tháng, đảm bảo chất lượng và sự an tâm cho khách hàng khi sử dụng. Điều này thể hiện cam kết của BOGO về độ bền và chất lượng của sản phẩm.</w:t>
        <w:br/>
        <w:t>Thông Số Kỹ Thuật Chi Tiết Của Thanh Chống Gió, Chống Sao Bogo Model SSC10</w:t>
        <w:br/>
        <w:t>Chất liệu:</w:t>
        <w:br/>
        <w:t>Inox 304</w:t>
        <w:br/>
        <w:t>Loại cửa:</w:t>
        <w:br/>
        <w:t>Cửa nhôm Maxpro, Topal, PMI, nhôm cầu…</w:t>
        <w:br/>
        <w:t>Màu sắc:</w:t>
        <w:br/>
        <w:t>Inox mờ</w:t>
        <w:br/>
        <w:t>Kích thước:</w:t>
        <w:br/>
        <w:t>250mm, 300mm</w:t>
        <w:br/>
        <w:t>Đơn vị tính:</w:t>
        <w:br/>
        <w:t>Cặp (2 cái chống gió)</w:t>
        <w:br/>
        <w:t>Bảo hành:</w:t>
        <w:br/>
        <w:t>12 tháng</w:t>
        <w:br/>
        <w:t>Ứng Dụng Của Thanh Chống Gió, Chống Sao Bogo Model SSC10</w:t>
        <w:br/>
        <w:t>1. Sử Dụng Cho Nhiều Loại Cửa Nhôm Kính Khác Nhau</w:t>
        <w:br/>
        <w:t>Thanh chống gió, chống sao Bogo model SSC10</w:t>
        <w:br/>
        <w:t>được thiết kế để sử dụng cho nhiều loại cửa nhôm kính và cửa nhựa uPVC khác nhau như cửa nhôm Maxpro, Topal, PMI, nhôm cầu… Sản phẩm này phù hợp cho cả cửa sổ và cửa đi, giúp tăng cường độ an toàn và bảo vệ cho các công trình xây dựng hiện đại.</w:t>
        <w:br/>
        <w:t>2. Phù Hợp Với Các Công Trình Hiện Đại</w:t>
        <w:br/>
        <w:t>Sản phẩm này là sự lựa chọn lý tưởng cho các công trình hiện đại như nhà ở, biệt thự, căn hộ cao cấp, văn phòng, cửa hàng và showroom. Với chất lượng vượt trội và thiết kế tinh tế,</w:t>
        <w:br/>
        <w:t>thanh chống gió, chống sao Bogo model SSC10</w:t>
        <w:br/>
        <w:t>giúp nâng cao tính an toàn và thẩm mỹ cho cửa nhôm kính.</w:t>
        <w:br/>
        <w:t>Lợi Ích Khi Sử Dụng Thanh Chống Gió, Chống Sao Bogo Model SSC10</w:t>
        <w:br/>
        <w:t>1. Đảm Bảo An Toàn Tuyệt Đối</w:t>
        <w:br/>
        <w:t>Sản phẩm giúp tăng cường độ chắc chắn cho cửa nhôm kính, ngăn chặn tối đa tình trạng cửa bị gió mạnh hất lên hoặc bị phá hỏng do tác động từ bên ngoài. Điều này đặc biệt quan trọng đối với các công trình tại những khu vực có thời tiết khắc nghiệt.</w:t>
        <w:br/>
        <w:t>2. Dễ Dàng Lắp Đặt Và Sử Dụng</w:t>
        <w:br/>
        <w:t>Thanh chống gió, chống sao Bogo model SSC10</w:t>
        <w:br/>
        <w:t>có thiết kế đơn giản nhưng chắc chắn, dễ dàng lắp đặt và sử dụng. Sản phẩm không yêu cầu nhiều kỹ thuật phức tạp, giúp tiết kiệm thời gian và chi phí lắp đặt.</w:t>
        <w:br/>
        <w:t>3. Tăng Cường Độ Bền Và Hiệu Quả Sử Dụng Cửa Nhôm Kính</w:t>
        <w:br/>
        <w:t>Sử dụng</w:t>
        <w:br/>
        <w:t>thanh chống gió, chống sao Bogo model SSC10</w:t>
        <w:br/>
        <w:t>giúp tăng cường độ bền và hiệu quả sử dụng của cửa nhôm kính, giảm thiểu hư hỏng và chi phí bảo trì. Thanh chống gió này giúp cửa luôn hoạt động ổn định, không bị ảnh hưởng bởi tác động của gió và thời tiết.</w:t>
        <w:br/>
        <w:t>Giá Thanh Chống Gió, Chống Sao Bogo Model SSC10: Lựa Chọn Kinh Tế Và Hiệu Quả</w:t>
        <w:br/>
        <w:t>1. Giá Thành Hợp Lý, Chất Lượng Cao</w:t>
        <w:br/>
        <w:t>Giá thanh chống gió, chống sao Bogo model SSC10</w:t>
        <w:br/>
        <w:t>được đánh giá là hợp lý so với các sản phẩm cùng loại trên thị trường. Với những ưu điểm vượt trội về chất lượng và tính năng, đây là một khoản đầu tư xứng đáng cho mọi công trình.</w:t>
        <w:br/>
        <w:t>2. Kết Hợp Hoàn Hảo Với Các Phụ Kiện Cửa Nhôm Khác</w:t>
        <w:br/>
        <w:t>Để đảm bảo hệ cửa nhôm kính hoạt động ổn định và bền bỉ, việc sử dụng</w:t>
        <w:br/>
        <w:t>thanh chống gió, chống sao Bogo model SSC10</w:t>
        <w:br/>
        <w:t>kết hợp với các phụ kiện khác như bản lề, tay nắm là điều cần thiết để đảm bảo hiệu quả sử dụng tối ưu và nâng cao tính thẩm mỹ cho công trình.</w:t>
        <w:br/>
        <w:t>Cách Chọn Mua Thanh Chống Gió, Chống Sao Bogo Model SSC10 Chính Hãng</w:t>
        <w:br/>
        <w:t>1. Mua Tại Các Đại Lý Phân Phối Uy Tín</w:t>
        <w:br/>
        <w:t>Để đảm bảo mua được</w:t>
        <w:br/>
        <w:t>thanh chống gió, chống sao Bogo model SSC10</w:t>
        <w:br/>
        <w:t>chính hãng, hãy chọn mua tại các đại lý phân phối uy tín, có chứng nhận từ nhà sản xuất BOGO. Điều này giúp bạn yên tâm về chất lượng và nguồn gốc sản phẩm.</w:t>
        <w:br/>
        <w:t>2. Kiểm Tra Sản Phẩm Kỹ Lưỡng</w:t>
        <w:br/>
        <w:t>Khi nhận hàng, hãy kiểm tra kỹ tem nhãn, bao bì và các thông tin liên quan để đảm bảo rằng bạn đã nhận đúng mẫu mã và tiêu chuẩn chất lượng của nhà sản xuất.</w:t>
        <w:br/>
        <w:t>Kết Luận: Thanh Chống Gió, Chống Sao Bogo Model SSC10 – Lựa Chọn Tối Ưu Cho Cửa Nhôm Kính Hiện Đại</w:t>
        <w:br/>
        <w:t>Với những ưu điểm vượt trội về chất lượng, độ bền và tính năng,</w:t>
        <w:br/>
        <w:t>Thanh Chống Gió, Chống Sao Bogo Model SSC10</w:t>
        <w:br/>
        <w:t>là lựa chọn lý tưởng cho mọi công trình xây dựng hiện đại. Sản phẩm này không chỉ mang lại sự an toàn, bền bỉ mà còn giúp tăng cường giá trị thẩm mỹ cho các không gian sống và làm việc. Nếu bạn đang tìm kiếm một phụ kiện cửa nhôm chất lượng, đừng bỏ qua</w:t>
        <w:br/>
        <w:t>thanh chống gió, chống sao Bogo model SSC10</w:t>
        <w:br/>
        <w:t>.</w:t>
        <w:br/>
        <w:t>Câu Hỏi Thường Gặp (FAQs)</w:t>
        <w:br/>
        <w:t>Thanh chống gió, chống sao Bogo model SSC10 phù hợp với loại cửa nào?</w:t>
        <w:br/>
        <w:t>Sản phẩm này phù hợp với cửa nhôm Maxpro, Topal, PMI, nhôm cầu và nhiều loại cửa nhôm kính khác.</w:t>
        <w:br/>
        <w:t>Giá thanh chống gió, chống sao Bogo model SSC10 có đắt không?</w:t>
        <w:br/>
        <w:t>Với chất lượng cao và tính năng vượt trội, giá thành của sản phẩm này rất hợp lý.</w:t>
        <w:br/>
        <w:t>Sản phẩm có bao nhiêu kích thước để lựa chọn?</w:t>
        <w:br/>
        <w:t>Thanh chống gió, chống sao Bogo</w:t>
        <w:br/>
        <w:t>có 2 kích thước: 250mm và 300mm.</w:t>
        <w:br/>
        <w:t>Sản phẩm này có được bảo hành không?</w:t>
        <w:br/>
        <w:t>Thanh chống gió, chống sao Bogo model SSC10</w:t>
        <w:br/>
        <w:t>được bảo hành 12 tháng.</w:t>
        <w:br/>
        <w:t>Làm thế nào để mua thanh chống gió, chống sao Bogo model SSC10 chính hãng?</w:t>
        <w:br/>
        <w:t>Bạn có thể mua tại các đại lý phân phối chính thức của</w:t>
        <w:br/>
        <w:t>Phụ Kiện Bogo</w:t>
        <w:br/>
        <w:t>để đảm bảo chất lượng.</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BOGO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BG-548</w:t>
            </w:r>
          </w:p>
        </w:tc>
        <w:tc>
          <w:tcPr>
            <w:tcW w:type="dxa" w:w="3168"/>
          </w:tcPr>
          <w:p>
            <w:r>
              <w:t>BẢN LỀ 4D  (WD24 - Cánh với Khung và WD25 - Cánh với Cánh)  - Dùng cho nhôm Xingfa</w:t>
            </w:r>
          </w:p>
        </w:tc>
        <w:tc>
          <w:tcPr>
            <w:tcW w:type="dxa" w:w="2160"/>
          </w:tcPr>
          <w:p>
            <w:pPr>
              <w:jc w:val="center"/>
            </w:pPr>
            <w:r>
              <w:t>Bản lề cửa Bogo</w:t>
            </w:r>
          </w:p>
        </w:tc>
        <w:tc>
          <w:tcPr>
            <w:tcW w:type="dxa" w:w="1872"/>
          </w:tcPr>
          <w:p>
            <w:pPr>
              <w:jc w:val="center"/>
            </w:pPr>
            <w:r>
              <w:rPr>
                <w:b/>
              </w:rPr>
              <w:t>238,800 đ/cái</w:t>
            </w:r>
          </w:p>
        </w:tc>
      </w:tr>
      <w:tr>
        <w:tc>
          <w:tcPr>
            <w:tcW w:type="dxa" w:w="720"/>
          </w:tcPr>
          <w:p>
            <w:pPr>
              <w:jc w:val="center"/>
            </w:pPr>
            <w:r>
              <w:t>2</w:t>
            </w:r>
          </w:p>
        </w:tc>
        <w:tc>
          <w:tcPr>
            <w:tcW w:type="dxa" w:w="1440"/>
          </w:tcPr>
          <w:p>
            <w:pPr>
              <w:jc w:val="center"/>
            </w:pPr>
            <w:r>
              <w:rPr>
                <w:b/>
              </w:rPr>
              <w:t>BG-550</w:t>
            </w:r>
          </w:p>
        </w:tc>
        <w:tc>
          <w:tcPr>
            <w:tcW w:type="dxa" w:w="3168"/>
          </w:tcPr>
          <w:p>
            <w:r>
              <w:t>BẢN LỀ 3D (WD15 - cánh khung và WD14 - cánh cánh) dùng cho nhôm Xingfa</w:t>
            </w:r>
          </w:p>
        </w:tc>
        <w:tc>
          <w:tcPr>
            <w:tcW w:type="dxa" w:w="2160"/>
          </w:tcPr>
          <w:p>
            <w:pPr>
              <w:jc w:val="center"/>
            </w:pPr>
            <w:r>
              <w:t>Bản lề cửa Bogo</w:t>
            </w:r>
          </w:p>
        </w:tc>
        <w:tc>
          <w:tcPr>
            <w:tcW w:type="dxa" w:w="1872"/>
          </w:tcPr>
          <w:p>
            <w:pPr>
              <w:jc w:val="center"/>
            </w:pPr>
            <w:r>
              <w:rPr>
                <w:b/>
              </w:rPr>
              <w:t>302,400 đ/cái</w:t>
            </w:r>
          </w:p>
        </w:tc>
      </w:tr>
      <w:tr>
        <w:tc>
          <w:tcPr>
            <w:tcW w:type="dxa" w:w="720"/>
          </w:tcPr>
          <w:p>
            <w:pPr>
              <w:jc w:val="center"/>
            </w:pPr>
            <w:r>
              <w:t>3</w:t>
            </w:r>
          </w:p>
        </w:tc>
        <w:tc>
          <w:tcPr>
            <w:tcW w:type="dxa" w:w="1440"/>
          </w:tcPr>
          <w:p>
            <w:pPr>
              <w:jc w:val="center"/>
            </w:pPr>
            <w:r>
              <w:rPr>
                <w:b/>
              </w:rPr>
              <w:t>BG-551</w:t>
            </w:r>
          </w:p>
        </w:tc>
        <w:tc>
          <w:tcPr>
            <w:tcW w:type="dxa" w:w="3168"/>
          </w:tcPr>
          <w:p>
            <w:r>
              <w:t>BẢN LỀ 4D  (WD12 ) - DÙNG CHO NHÔM HỆ TOPAL PRIMA</w:t>
            </w:r>
          </w:p>
        </w:tc>
        <w:tc>
          <w:tcPr>
            <w:tcW w:type="dxa" w:w="2160"/>
          </w:tcPr>
          <w:p>
            <w:pPr>
              <w:jc w:val="center"/>
            </w:pPr>
            <w:r>
              <w:t>Bản lề cửa Bogo</w:t>
            </w:r>
          </w:p>
        </w:tc>
        <w:tc>
          <w:tcPr>
            <w:tcW w:type="dxa" w:w="1872"/>
          </w:tcPr>
          <w:p>
            <w:pPr>
              <w:jc w:val="center"/>
            </w:pPr>
            <w:r>
              <w:rPr>
                <w:b/>
              </w:rPr>
              <w:t>Liên hệ</w:t>
            </w:r>
          </w:p>
        </w:tc>
      </w:tr>
      <w:tr>
        <w:tc>
          <w:tcPr>
            <w:tcW w:type="dxa" w:w="720"/>
          </w:tcPr>
          <w:p>
            <w:pPr>
              <w:jc w:val="center"/>
            </w:pPr>
            <w:r>
              <w:t>4</w:t>
            </w:r>
          </w:p>
        </w:tc>
        <w:tc>
          <w:tcPr>
            <w:tcW w:type="dxa" w:w="1440"/>
          </w:tcPr>
          <w:p>
            <w:pPr>
              <w:jc w:val="center"/>
            </w:pPr>
            <w:r>
              <w:rPr>
                <w:b/>
              </w:rPr>
              <w:t>BG-552</w:t>
            </w:r>
          </w:p>
        </w:tc>
        <w:tc>
          <w:tcPr>
            <w:tcW w:type="dxa" w:w="3168"/>
          </w:tcPr>
          <w:p>
            <w:r>
              <w:t>BẢN LỀ 4D  (WD12 )  - DÙNG CHO NHÔM HỆ CẦU MAXAL</w:t>
            </w:r>
          </w:p>
        </w:tc>
        <w:tc>
          <w:tcPr>
            <w:tcW w:type="dxa" w:w="2160"/>
          </w:tcPr>
          <w:p>
            <w:pPr>
              <w:jc w:val="center"/>
            </w:pPr>
            <w:r>
              <w:t>Bản lề cửa Bogo</w:t>
            </w:r>
          </w:p>
        </w:tc>
        <w:tc>
          <w:tcPr>
            <w:tcW w:type="dxa" w:w="1872"/>
          </w:tcPr>
          <w:p>
            <w:pPr>
              <w:jc w:val="center"/>
            </w:pPr>
            <w:r>
              <w:rPr>
                <w:b/>
              </w:rPr>
              <w:t>267,600 đ/cái</w:t>
            </w:r>
          </w:p>
        </w:tc>
      </w:tr>
      <w:tr>
        <w:tc>
          <w:tcPr>
            <w:tcW w:type="dxa" w:w="720"/>
          </w:tcPr>
          <w:p>
            <w:pPr>
              <w:jc w:val="center"/>
            </w:pPr>
            <w:r>
              <w:t>5</w:t>
            </w:r>
          </w:p>
        </w:tc>
        <w:tc>
          <w:tcPr>
            <w:tcW w:type="dxa" w:w="1440"/>
          </w:tcPr>
          <w:p>
            <w:pPr>
              <w:jc w:val="center"/>
            </w:pPr>
            <w:r>
              <w:rPr>
                <w:b/>
              </w:rPr>
              <w:t>BG-587</w:t>
            </w:r>
          </w:p>
        </w:tc>
        <w:tc>
          <w:tcPr>
            <w:tcW w:type="dxa" w:w="3168"/>
          </w:tcPr>
          <w:p>
            <w:r>
              <w:t>BỘ KHÓA CỬA ĐI BOGO MÀU BẠC CHO CÁC HỆ: XINGFA, PRIMA, MAXPRO, MAXAL, JMA60,...</w:t>
            </w:r>
          </w:p>
        </w:tc>
        <w:tc>
          <w:tcPr>
            <w:tcW w:type="dxa" w:w="2160"/>
          </w:tcPr>
          <w:p>
            <w:pPr>
              <w:jc w:val="center"/>
            </w:pPr>
            <w:r>
              <w:t>Bộ khóa &amp; Linh kiện khóa Bogo</w:t>
            </w:r>
          </w:p>
        </w:tc>
        <w:tc>
          <w:tcPr>
            <w:tcW w:type="dxa" w:w="1872"/>
          </w:tcPr>
          <w:p>
            <w:pPr>
              <w:jc w:val="center"/>
            </w:pPr>
            <w:r>
              <w:rPr>
                <w:b/>
              </w:rPr>
              <w:t>Liên hệ</w:t>
            </w:r>
          </w:p>
        </w:tc>
      </w:tr>
      <w:tr>
        <w:tc>
          <w:tcPr>
            <w:tcW w:type="dxa" w:w="720"/>
          </w:tcPr>
          <w:p>
            <w:pPr>
              <w:jc w:val="center"/>
            </w:pPr>
            <w:r>
              <w:t>6</w:t>
            </w:r>
          </w:p>
        </w:tc>
        <w:tc>
          <w:tcPr>
            <w:tcW w:type="dxa" w:w="1440"/>
          </w:tcPr>
          <w:p>
            <w:pPr>
              <w:jc w:val="center"/>
            </w:pPr>
            <w:r>
              <w:rPr>
                <w:b/>
              </w:rPr>
              <w:t>BG-670</w:t>
            </w:r>
          </w:p>
        </w:tc>
        <w:tc>
          <w:tcPr>
            <w:tcW w:type="dxa" w:w="3168"/>
          </w:tcPr>
          <w:p>
            <w:r>
              <w:t>Bộ khóa mở quay hệ Slim có chìa - BL9935A</w:t>
            </w:r>
          </w:p>
        </w:tc>
        <w:tc>
          <w:tcPr>
            <w:tcW w:type="dxa" w:w="2160"/>
          </w:tcPr>
          <w:p>
            <w:pPr>
              <w:jc w:val="center"/>
            </w:pPr>
            <w:r>
              <w:t>Bộ khóa &amp; Linh kiện khóa Bogo</w:t>
            </w:r>
          </w:p>
        </w:tc>
        <w:tc>
          <w:tcPr>
            <w:tcW w:type="dxa" w:w="1872"/>
          </w:tcPr>
          <w:p>
            <w:pPr>
              <w:jc w:val="center"/>
            </w:pPr>
            <w:r>
              <w:rPr>
                <w:b/>
              </w:rPr>
              <w:t>3,588,000 đ/bộ</w:t>
            </w:r>
          </w:p>
        </w:tc>
      </w:tr>
      <w:tr>
        <w:tc>
          <w:tcPr>
            <w:tcW w:type="dxa" w:w="720"/>
          </w:tcPr>
          <w:p>
            <w:pPr>
              <w:jc w:val="center"/>
            </w:pPr>
            <w:r>
              <w:t>7</w:t>
            </w:r>
          </w:p>
        </w:tc>
        <w:tc>
          <w:tcPr>
            <w:tcW w:type="dxa" w:w="1440"/>
          </w:tcPr>
          <w:p>
            <w:pPr>
              <w:jc w:val="center"/>
            </w:pPr>
            <w:r>
              <w:rPr>
                <w:b/>
              </w:rPr>
              <w:t>BG-671</w:t>
            </w:r>
          </w:p>
        </w:tc>
        <w:tc>
          <w:tcPr>
            <w:tcW w:type="dxa" w:w="3168"/>
          </w:tcPr>
          <w:p>
            <w:r>
              <w:t>Khóa cửa đi mở quay hệ Slim có chìa – BL99B35A-ET-16-DP</w:t>
            </w:r>
          </w:p>
        </w:tc>
        <w:tc>
          <w:tcPr>
            <w:tcW w:type="dxa" w:w="2160"/>
          </w:tcPr>
          <w:p>
            <w:pPr>
              <w:jc w:val="center"/>
            </w:pPr>
            <w:r>
              <w:t>Bộ khóa &amp; Linh kiện khóa Bogo</w:t>
            </w:r>
          </w:p>
        </w:tc>
        <w:tc>
          <w:tcPr>
            <w:tcW w:type="dxa" w:w="1872"/>
          </w:tcPr>
          <w:p>
            <w:pPr>
              <w:jc w:val="center"/>
            </w:pPr>
            <w:r>
              <w:rPr>
                <w:b/>
              </w:rPr>
              <w:t>3,588,000 đ/bộ</w:t>
            </w:r>
          </w:p>
        </w:tc>
      </w:tr>
      <w:tr>
        <w:tc>
          <w:tcPr>
            <w:tcW w:type="dxa" w:w="720"/>
          </w:tcPr>
          <w:p>
            <w:pPr>
              <w:jc w:val="center"/>
            </w:pPr>
            <w:r>
              <w:t>8</w:t>
            </w:r>
          </w:p>
        </w:tc>
        <w:tc>
          <w:tcPr>
            <w:tcW w:type="dxa" w:w="1440"/>
          </w:tcPr>
          <w:p>
            <w:pPr>
              <w:jc w:val="center"/>
            </w:pPr>
            <w:r>
              <w:rPr>
                <w:b/>
              </w:rPr>
              <w:t>BG-672</w:t>
            </w:r>
          </w:p>
        </w:tc>
        <w:tc>
          <w:tcPr>
            <w:tcW w:type="dxa" w:w="3168"/>
          </w:tcPr>
          <w:p>
            <w:r>
              <w:t>Khóa cửa đi mở quay hệ Slim không chìa - BL-9840-ET</w:t>
            </w:r>
          </w:p>
        </w:tc>
        <w:tc>
          <w:tcPr>
            <w:tcW w:type="dxa" w:w="2160"/>
          </w:tcPr>
          <w:p>
            <w:pPr>
              <w:jc w:val="center"/>
            </w:pPr>
            <w:r>
              <w:t>Bộ khóa &amp; Linh kiện khóa Bogo</w:t>
            </w:r>
          </w:p>
        </w:tc>
        <w:tc>
          <w:tcPr>
            <w:tcW w:type="dxa" w:w="1872"/>
          </w:tcPr>
          <w:p>
            <w:pPr>
              <w:jc w:val="center"/>
            </w:pPr>
            <w:r>
              <w:rPr>
                <w:b/>
              </w:rPr>
              <w:t>2,388,000 đ/bộ</w:t>
            </w:r>
          </w:p>
        </w:tc>
      </w:tr>
      <w:tr>
        <w:tc>
          <w:tcPr>
            <w:tcW w:type="dxa" w:w="720"/>
          </w:tcPr>
          <w:p>
            <w:pPr>
              <w:jc w:val="center"/>
            </w:pPr>
            <w:r>
              <w:t>9</w:t>
            </w:r>
          </w:p>
        </w:tc>
        <w:tc>
          <w:tcPr>
            <w:tcW w:type="dxa" w:w="1440"/>
          </w:tcPr>
          <w:p>
            <w:pPr>
              <w:jc w:val="center"/>
            </w:pPr>
            <w:r>
              <w:rPr>
                <w:b/>
              </w:rPr>
              <w:t>BG-673</w:t>
            </w:r>
          </w:p>
        </w:tc>
        <w:tc>
          <w:tcPr>
            <w:tcW w:type="dxa" w:w="3168"/>
          </w:tcPr>
          <w:p>
            <w:r>
              <w:t>Khóa cửa đi hệ Slim có chìa, không đế - BL94B35A-ET</w:t>
            </w:r>
          </w:p>
        </w:tc>
        <w:tc>
          <w:tcPr>
            <w:tcW w:type="dxa" w:w="2160"/>
          </w:tcPr>
          <w:p>
            <w:pPr>
              <w:jc w:val="center"/>
            </w:pPr>
            <w:r>
              <w:t>Bộ khóa &amp; Linh kiện khóa Bogo</w:t>
            </w:r>
          </w:p>
        </w:tc>
        <w:tc>
          <w:tcPr>
            <w:tcW w:type="dxa" w:w="1872"/>
          </w:tcPr>
          <w:p>
            <w:pPr>
              <w:jc w:val="center"/>
            </w:pPr>
            <w:r>
              <w:rPr>
                <w:b/>
              </w:rPr>
              <w:t>3,588,000 đ/bộ</w:t>
            </w:r>
          </w:p>
        </w:tc>
      </w:tr>
      <w:tr>
        <w:tc>
          <w:tcPr>
            <w:tcW w:type="dxa" w:w="720"/>
          </w:tcPr>
          <w:p>
            <w:pPr>
              <w:jc w:val="center"/>
            </w:pPr>
            <w:r>
              <w:t>10</w:t>
            </w:r>
          </w:p>
        </w:tc>
        <w:tc>
          <w:tcPr>
            <w:tcW w:type="dxa" w:w="1440"/>
          </w:tcPr>
          <w:p>
            <w:pPr>
              <w:jc w:val="center"/>
            </w:pPr>
            <w:r>
              <w:rPr>
                <w:b/>
              </w:rPr>
              <w:t>BG-674</w:t>
            </w:r>
          </w:p>
        </w:tc>
        <w:tc>
          <w:tcPr>
            <w:tcW w:type="dxa" w:w="3168"/>
          </w:tcPr>
          <w:p>
            <w:r>
              <w:t>Bộ tay nắm và khóa cửa lùa hệ Slim - ADB-103A</w:t>
            </w:r>
          </w:p>
        </w:tc>
        <w:tc>
          <w:tcPr>
            <w:tcW w:type="dxa" w:w="2160"/>
          </w:tcPr>
          <w:p>
            <w:pPr>
              <w:jc w:val="center"/>
            </w:pPr>
            <w:r>
              <w:t>Tay nắm &amp; Tay cài Bogo</w:t>
            </w:r>
          </w:p>
        </w:tc>
        <w:tc>
          <w:tcPr>
            <w:tcW w:type="dxa" w:w="1872"/>
          </w:tcPr>
          <w:p>
            <w:pPr>
              <w:jc w:val="center"/>
            </w:pPr>
            <w:r>
              <w:rPr>
                <w:b/>
              </w:rPr>
              <w:t>2,388,000 đ/bộ</w:t>
            </w:r>
          </w:p>
        </w:tc>
      </w:tr>
      <w:tr>
        <w:tc>
          <w:tcPr>
            <w:tcW w:type="dxa" w:w="720"/>
          </w:tcPr>
          <w:p>
            <w:pPr>
              <w:jc w:val="center"/>
            </w:pPr>
            <w:r>
              <w:t>11</w:t>
            </w:r>
          </w:p>
        </w:tc>
        <w:tc>
          <w:tcPr>
            <w:tcW w:type="dxa" w:w="1440"/>
          </w:tcPr>
          <w:p>
            <w:pPr>
              <w:jc w:val="center"/>
            </w:pPr>
            <w:r>
              <w:rPr>
                <w:b/>
              </w:rPr>
              <w:t>BG-675</w:t>
            </w:r>
          </w:p>
        </w:tc>
        <w:tc>
          <w:tcPr>
            <w:tcW w:type="dxa" w:w="3168"/>
          </w:tcPr>
          <w:p>
            <w:r>
              <w:t>Bộ tay nắm và khóa cửa lùa hệ Slim - ADB-102-BK</w:t>
            </w:r>
          </w:p>
        </w:tc>
        <w:tc>
          <w:tcPr>
            <w:tcW w:type="dxa" w:w="2160"/>
          </w:tcPr>
          <w:p>
            <w:pPr>
              <w:jc w:val="center"/>
            </w:pPr>
            <w:r>
              <w:t>Tay nắm &amp; Tay cài Bogo</w:t>
            </w:r>
          </w:p>
        </w:tc>
        <w:tc>
          <w:tcPr>
            <w:tcW w:type="dxa" w:w="1872"/>
          </w:tcPr>
          <w:p>
            <w:pPr>
              <w:jc w:val="center"/>
            </w:pPr>
            <w:r>
              <w:rPr>
                <w:b/>
              </w:rPr>
              <w:t>2,388,000 đ/bộ</w:t>
            </w:r>
          </w:p>
        </w:tc>
      </w:tr>
      <w:tr>
        <w:tc>
          <w:tcPr>
            <w:tcW w:type="dxa" w:w="720"/>
          </w:tcPr>
          <w:p>
            <w:pPr>
              <w:jc w:val="center"/>
            </w:pPr>
            <w:r>
              <w:t>12</w:t>
            </w:r>
          </w:p>
        </w:tc>
        <w:tc>
          <w:tcPr>
            <w:tcW w:type="dxa" w:w="1440"/>
          </w:tcPr>
          <w:p>
            <w:pPr>
              <w:jc w:val="center"/>
            </w:pPr>
            <w:r>
              <w:rPr>
                <w:b/>
              </w:rPr>
              <w:t>BG-676</w:t>
            </w:r>
          </w:p>
        </w:tc>
        <w:tc>
          <w:tcPr>
            <w:tcW w:type="dxa" w:w="3168"/>
          </w:tcPr>
          <w:p>
            <w:r>
              <w:t>Bản lề ẩn Bogo – WD19</w:t>
            </w:r>
          </w:p>
        </w:tc>
        <w:tc>
          <w:tcPr>
            <w:tcW w:type="dxa" w:w="2160"/>
          </w:tcPr>
          <w:p>
            <w:pPr>
              <w:jc w:val="center"/>
            </w:pPr>
            <w:r>
              <w:t>Bản lề cửa Bogo</w:t>
            </w:r>
          </w:p>
        </w:tc>
        <w:tc>
          <w:tcPr>
            <w:tcW w:type="dxa" w:w="1872"/>
          </w:tcPr>
          <w:p>
            <w:pPr>
              <w:jc w:val="center"/>
            </w:pPr>
            <w:r>
              <w:rPr>
                <w:b/>
              </w:rPr>
              <w:t>480,000 đ/cái</w:t>
            </w:r>
          </w:p>
        </w:tc>
      </w:tr>
      <w:tr>
        <w:tc>
          <w:tcPr>
            <w:tcW w:type="dxa" w:w="720"/>
          </w:tcPr>
          <w:p>
            <w:pPr>
              <w:jc w:val="center"/>
            </w:pPr>
            <w:r>
              <w:t>13</w:t>
            </w:r>
          </w:p>
        </w:tc>
        <w:tc>
          <w:tcPr>
            <w:tcW w:type="dxa" w:w="1440"/>
          </w:tcPr>
          <w:p>
            <w:pPr>
              <w:jc w:val="center"/>
            </w:pPr>
            <w:r>
              <w:rPr>
                <w:b/>
              </w:rPr>
              <w:t>BG-1672</w:t>
            </w:r>
          </w:p>
        </w:tc>
        <w:tc>
          <w:tcPr>
            <w:tcW w:type="dxa" w:w="3168"/>
          </w:tcPr>
          <w:p>
            <w:r>
              <w:t>Tay Nắm Cửa Sổ Bogo Đa Điểm Xingfa BLP9217: Phụ Kiện Cao Cấp Cho Cửa Nhôm</w:t>
            </w:r>
          </w:p>
        </w:tc>
        <w:tc>
          <w:tcPr>
            <w:tcW w:type="dxa" w:w="2160"/>
          </w:tcPr>
          <w:p>
            <w:pPr>
              <w:jc w:val="center"/>
            </w:pPr>
            <w:r>
              <w:t>Tay nắm &amp; Tay cài Bogo</w:t>
            </w:r>
          </w:p>
        </w:tc>
        <w:tc>
          <w:tcPr>
            <w:tcW w:type="dxa" w:w="1872"/>
          </w:tcPr>
          <w:p>
            <w:pPr>
              <w:jc w:val="center"/>
            </w:pPr>
            <w:r>
              <w:rPr>
                <w:b/>
              </w:rPr>
              <w:t>507,600 đ/cái</w:t>
            </w:r>
          </w:p>
        </w:tc>
      </w:tr>
      <w:tr>
        <w:tc>
          <w:tcPr>
            <w:tcW w:type="dxa" w:w="720"/>
          </w:tcPr>
          <w:p>
            <w:pPr>
              <w:jc w:val="center"/>
            </w:pPr>
            <w:r>
              <w:t>14</w:t>
            </w:r>
          </w:p>
        </w:tc>
        <w:tc>
          <w:tcPr>
            <w:tcW w:type="dxa" w:w="1440"/>
          </w:tcPr>
          <w:p>
            <w:pPr>
              <w:jc w:val="center"/>
            </w:pPr>
            <w:r>
              <w:rPr>
                <w:b/>
              </w:rPr>
              <w:t>BG-1673</w:t>
            </w:r>
          </w:p>
        </w:tc>
        <w:tc>
          <w:tcPr>
            <w:tcW w:type="dxa" w:w="3168"/>
          </w:tcPr>
          <w:p>
            <w:r>
              <w:t>Tay Nắm Cài Cửa Sổ BLX0759 Bogo Đơn Điểm</w:t>
            </w:r>
          </w:p>
        </w:tc>
        <w:tc>
          <w:tcPr>
            <w:tcW w:type="dxa" w:w="2160"/>
          </w:tcPr>
          <w:p>
            <w:pPr>
              <w:jc w:val="center"/>
            </w:pPr>
            <w:r>
              <w:t>Tay nắm &amp; Tay cài Bogo</w:t>
            </w:r>
          </w:p>
        </w:tc>
        <w:tc>
          <w:tcPr>
            <w:tcW w:type="dxa" w:w="1872"/>
          </w:tcPr>
          <w:p>
            <w:pPr>
              <w:jc w:val="center"/>
            </w:pPr>
            <w:r>
              <w:rPr>
                <w:b/>
              </w:rPr>
              <w:t>225,600 đ/bộ</w:t>
            </w:r>
          </w:p>
        </w:tc>
      </w:tr>
      <w:tr>
        <w:tc>
          <w:tcPr>
            <w:tcW w:type="dxa" w:w="720"/>
          </w:tcPr>
          <w:p>
            <w:pPr>
              <w:jc w:val="center"/>
            </w:pPr>
            <w:r>
              <w:t>15</w:t>
            </w:r>
          </w:p>
        </w:tc>
        <w:tc>
          <w:tcPr>
            <w:tcW w:type="dxa" w:w="1440"/>
          </w:tcPr>
          <w:p>
            <w:pPr>
              <w:jc w:val="center"/>
            </w:pPr>
            <w:r>
              <w:rPr>
                <w:b/>
              </w:rPr>
              <w:t>BG-1674</w:t>
            </w:r>
          </w:p>
        </w:tc>
        <w:tc>
          <w:tcPr>
            <w:tcW w:type="dxa" w:w="3168"/>
          </w:tcPr>
          <w:p>
            <w:r>
              <w:t>Bản Lề Chữ A Bogo Cho Hệ Nhôm Xingfa</w:t>
            </w:r>
          </w:p>
        </w:tc>
        <w:tc>
          <w:tcPr>
            <w:tcW w:type="dxa" w:w="2160"/>
          </w:tcPr>
          <w:p>
            <w:pPr>
              <w:jc w:val="center"/>
            </w:pPr>
            <w:r>
              <w:t>Bản lề cửa Bogo</w:t>
            </w:r>
          </w:p>
        </w:tc>
        <w:tc>
          <w:tcPr>
            <w:tcW w:type="dxa" w:w="1872"/>
          </w:tcPr>
          <w:p>
            <w:pPr>
              <w:jc w:val="center"/>
            </w:pPr>
            <w:r>
              <w:rPr>
                <w:b/>
              </w:rPr>
              <w:t>151,200 đ/cái</w:t>
            </w:r>
          </w:p>
        </w:tc>
      </w:tr>
      <w:tr>
        <w:tc>
          <w:tcPr>
            <w:tcW w:type="dxa" w:w="720"/>
          </w:tcPr>
          <w:p>
            <w:pPr>
              <w:jc w:val="center"/>
            </w:pPr>
            <w:r>
              <w:t>16</w:t>
            </w:r>
          </w:p>
        </w:tc>
        <w:tc>
          <w:tcPr>
            <w:tcW w:type="dxa" w:w="1440"/>
          </w:tcPr>
          <w:p>
            <w:pPr>
              <w:jc w:val="center"/>
            </w:pPr>
            <w:r>
              <w:rPr>
                <w:b/>
              </w:rPr>
              <w:t>BG-1675</w:t>
            </w:r>
          </w:p>
        </w:tc>
        <w:tc>
          <w:tcPr>
            <w:tcW w:type="dxa" w:w="3168"/>
          </w:tcPr>
          <w:p>
            <w:r>
              <w:t>Thanh Chống Gió, Chống Sao Bogo Model SSC10</w:t>
            </w:r>
          </w:p>
        </w:tc>
        <w:tc>
          <w:tcPr>
            <w:tcW w:type="dxa" w:w="2160"/>
          </w:tcPr>
          <w:p>
            <w:pPr>
              <w:jc w:val="center"/>
            </w:pPr>
            <w:r>
              <w:t>Bản lề chữ A &amp; Thanh hạn vị Bogo</w:t>
            </w:r>
          </w:p>
        </w:tc>
        <w:tc>
          <w:tcPr>
            <w:tcW w:type="dxa" w:w="1872"/>
          </w:tcPr>
          <w:p>
            <w:pPr>
              <w:jc w:val="center"/>
            </w:pPr>
            <w:r>
              <w:rPr>
                <w:b/>
              </w:rPr>
              <w:t>106,800 đ/cái</w:t>
            </w:r>
          </w:p>
        </w:tc>
      </w:tr>
    </w:tbl>
    <w:p/>
    <w:p>
      <w:r>
        <w:t>[KẾT THÚC BÁO CÁO THƯ VIỆN KỸ THUẬT PHỤ KIỆN HÃNG BOGO]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