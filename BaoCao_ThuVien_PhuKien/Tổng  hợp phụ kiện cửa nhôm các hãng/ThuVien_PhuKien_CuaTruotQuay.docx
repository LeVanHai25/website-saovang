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CỬA NHÔM TRƯỢT QUAY</w:t>
        <w:br/>
      </w:r>
    </w:p>
    <w:p>
      <w:pPr>
        <w:jc w:val="center"/>
      </w:pPr>
      <w:r>
        <w:rPr>
          <w:i/>
          <w:color w:val="646464"/>
          <w:sz w:val="22"/>
        </w:rPr>
        <w:t>Tài liệu kỹ thuật tổng hợp chi tiết đầy đủ 21 loại phụ kiện lắp dựng cho hệ cửa nhôm trượt quay thông minh, kết hợp mở lùa trượt và mở quay linh hoạt.</w:t>
        <w:br/>
      </w:r>
    </w:p>
    <w:p/>
    <w:p/>
    <w:p/>
    <w:p/>
    <w:p/>
    <w:p/>
    <w:p/>
    <w:p>
      <w:pPr>
        <w:jc w:val="center"/>
      </w:pPr>
      <w:r>
        <w:rPr>
          <w:b/>
          <w:sz w:val="22"/>
        </w:rPr>
        <w:t>Năm 2026 - Lưu hành nội bộ</w:t>
      </w:r>
    </w:p>
    <w:p>
      <w:r>
        <w:br w:type="page"/>
      </w:r>
    </w:p>
    <w:p>
      <w:r>
        <w:rPr>
          <w:b/>
          <w:color w:val="003E3E"/>
          <w:sz w:val="28"/>
        </w:rPr>
        <w:t>GIỚI THIỆU CHUNG VỀ HỆ PHỤ KIỆN CỬA TRƯỢT QUAY</w:t>
      </w:r>
    </w:p>
    <w:p>
      <w:r>
        <w:t>Cửa nhôm kính trượt quay là giải pháp kiến trúc đột phá, tích hợp đồng thời hai cơ cấu hoạt động: vừa có thể mở trượt (mở lùa) xếp chồng cánh để tối ưu diện tích đi lại hàng ngày, vừa có thể mở quay cả 4 cánh mở rộng tối đa 100% diện tích lòng cửa khi cần đón gió hoặc vận chuyển đồ đạc lớn. Đây là giải pháp tối ưu cho mặt tiền nhà phố, sảnh rộng ban công chung cư lớn.</w:t>
      </w:r>
    </w:p>
    <w:p>
      <w:r>
        <w:t>Do đặc trưng hoạt động không dùng ray dưới để tránh vấp ngã chân và dễ dàng quét dọn vệ sinh, sự vững chắc và linh hoạt của cửa trượt quay phụ thuộc hoàn toàn vào kết cấu cơ khí chính xác của bộ phụ kiện đồng bộ. Bộ phụ kiện cửa trượt quay bao gồm bản lề cối chịu tải cao, bánh xe treo trên, bánh xe dẫn hướng định vị dưới nền sàn, chốt cánh tự động thông minh, bộ chuyển đổi quay-trượt tại điểm liên kết và tay nắm khóa đa điểm. Các thương hiệu cung cấp phụ kiện trượt quay phổ biến hiện nay gồm Eurotech, DG Plastic, AluGood, CAD, A&amp;T, Savenday. Tài liệu này cung cấp đầy đủ thông tin kỹ thuật của 21 loại phụ kiện trượt quay phục vụ chế tạo và lắp dựng tại Cơ Khí Sao Vàng.</w:t>
      </w:r>
    </w:p>
    <w:p/>
    <w:p>
      <w:r>
        <w:rPr>
          <w:b/>
          <w:color w:val="003E3E"/>
          <w:sz w:val="28"/>
        </w:rPr>
        <w:t>CHI TIẾT DANH MỤC 21 PHỤ KIỆN CỬA TRƯỢT QUAY</w:t>
      </w:r>
    </w:p>
    <w:p>
      <w:pPr>
        <w:keepNext/>
        <w:spacing w:before="240"/>
      </w:pPr>
      <w:r>
        <w:rPr>
          <w:b/>
          <w:color w:val="006464"/>
          <w:sz w:val="24"/>
        </w:rPr>
        <w:t>1. Phụ kiện cửa trượt quay. Bản lề cửa trượt quay màu bạc (Mã: SLQ-599)</w:t>
      </w:r>
    </w:p>
    <w:p>
      <w:r>
        <w:t>• Phân nhóm phụ kiện: Bản lề cửa trượt quay</w:t>
      </w:r>
    </w:p>
    <w:p>
      <w:r>
        <w:t>• Đơn giá niêm yết: 150,000 đ/cái</w:t>
      </w:r>
    </w:p>
    <w:p>
      <w:r>
        <w:t>• Thông tin chi tiết &amp; Kỹ thuật vận hành:</w:t>
      </w:r>
    </w:p>
    <w:p>
      <w:pPr>
        <w:ind w:left="360"/>
      </w:pPr>
      <w:r>
        <w:t>Bản lề cửa trượt quay màu bạc</w:t>
        <w:br/>
        <w:t>Chất liệu:</w:t>
        <w:br/>
        <w:t>Hợp kim nhôm, lõi inox</w:t>
        <w:br/>
        <w:t>Chịu tải toàn bộ khối lượng cửa cặp cánh lùa và quay lên đến 150k/ 1 cặp cánh</w:t>
        <w:br/>
        <w:t>* Lưu ý: Để phân biệt hàng giả hàng nhái kém chất lượng, một số phụ kiện ALU.GOOD chính hãng có logo tam giác được đúc trực tiếp trên thiết bị</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Phụ kiện cửa trượt quay. Bản lề cửa trượt quay màu đen (Mã: SLQ-600)</w:t>
      </w:r>
    </w:p>
    <w:p>
      <w:r>
        <w:t>• Phân nhóm phụ kiện: Bản lề cửa trượt quay</w:t>
      </w:r>
    </w:p>
    <w:p>
      <w:r>
        <w:t>• Đơn giá niêm yết: 150,000 đ/cái</w:t>
      </w:r>
    </w:p>
    <w:p>
      <w:r>
        <w:t>• Thông tin chi tiết &amp; Kỹ thuật vận hành:</w:t>
      </w:r>
    </w:p>
    <w:p>
      <w:pPr>
        <w:ind w:left="360"/>
      </w:pPr>
      <w:r>
        <w:t>Bản lề cửa trượt quay màu đen</w:t>
        <w:br/>
        <w:t>Chất liệu: Hợp kim nhôm, lõi inox</w:t>
        <w:br/>
        <w:t>Chịu tải toàn bộ khối lượng cửa cặp cánh lùa và quay lên đến 150k/ 1 cặp cánh</w:t>
        <w:br/>
        <w:t>* Lưu ý: Để phân biệt hàng giả hàng nhái kém chất lượng, một số phụ kiện ALU.GOOD chính hãng có logo tam giác được đúc trực tiếp trên thiết bị</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Phụ kiện cửa trượt quay. Bánh xe dẫn hướng dưới cửa trượt quay (Mã: SLQ-601)</w:t>
      </w:r>
    </w:p>
    <w:p>
      <w:r>
        <w:t>• Phân nhóm phụ kiện: Bánh xe dẫn hướng</w:t>
      </w:r>
    </w:p>
    <w:p>
      <w:r>
        <w:t>• Đơn giá niêm yết: 348,000 đ/cái</w:t>
      </w:r>
    </w:p>
    <w:p>
      <w:r>
        <w:t>• Thông tin chi tiết &amp; Kỹ thuật vận hành:</w:t>
      </w:r>
    </w:p>
    <w:p>
      <w:pPr>
        <w:ind w:left="360"/>
      </w:pPr>
      <w:r>
        <w:t>Bánh xe dẫn hướng dưới tác dụng dẫn hướng và cố định khoảng cách giữa cánh lùa và cánh quay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Phụ kiện cửa trượt quay. Bánh xe treo trên cửa trượt quay (Mã: SLQ-602)</w:t>
      </w:r>
    </w:p>
    <w:p>
      <w:r>
        <w:t>• Phân nhóm phụ kiện: Bánh xe treo chịu tải</w:t>
      </w:r>
    </w:p>
    <w:p>
      <w:r>
        <w:t>• Đơn giá niêm yết: 180,000 đ/cái</w:t>
      </w:r>
    </w:p>
    <w:p>
      <w:r>
        <w:t>• Thông tin chi tiết &amp; Kỹ thuật vận hành:</w:t>
      </w:r>
    </w:p>
    <w:p>
      <w:pPr>
        <w:ind w:left="360"/>
      </w:pPr>
      <w:r>
        <w:t>Bánh xe treo trên cửa trượt quay</w:t>
        <w:br/>
        <w:t>Chất liệu:</w:t>
        <w:br/>
        <w:t>Thép mạ và bánh xe bằng nhựa cao cấp</w:t>
        <w:br/>
        <w:t>Có tác dụng dẫn hướng và cố định khoảng cách giữa cánh lùa và cánh quay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Phụ kiện cửa trượt quay. Bộ chuyển đổi từ mở sang trượt cửa trượt quay (Mã: SLQ-603)</w:t>
      </w:r>
    </w:p>
    <w:p>
      <w:r>
        <w:t>• Phân nhóm phụ kiện: Bộ khớp chuyển đổi công năng</w:t>
      </w:r>
    </w:p>
    <w:p>
      <w:r>
        <w:t>• Đơn giá niêm yết: 480,000 đ/cặp</w:t>
      </w:r>
    </w:p>
    <w:p>
      <w:r>
        <w:t>• Thông tin chi tiết &amp; Kỹ thuật vận hành:</w:t>
      </w:r>
    </w:p>
    <w:p>
      <w:pPr>
        <w:ind w:left="360"/>
      </w:pPr>
      <w:r>
        <w:t>Bộ chuyển đổi từ mở sang trượt thay đổi trạng thái ,liên kết cánh quay với ray tĩnh để cánh được lùa qua.</w:t>
        <w:br/>
        <w:t>Khi nói đến việc tối ưu hóa không gian sống và làm việc,</w:t>
        <w:br/>
        <w:t>cửa trượt</w:t>
        <w:br/>
        <w:t>và các phụ kiện đi kèm nổi bật như một giải pháp tuyệt vời. Không chỉ tiết kiệm không gian, chúng còn mang lại sự sang trọng cho mọi môi trường. Nhưng bạn đã bao giờ tự hỏi làm thế nào để chuyển đổi các cửa bản lề truyền thống thành cửa trượt chưa? Hãy khám phá</w:t>
        <w:br/>
        <w:t>bộ chuyển đổi từ mở sang trượt</w:t>
        <w:br/>
        <w:t>– một bước đột phá trong thiết kế nội thất hiện đại. Bài viết này sẽ giúp bạn hiểu rõ hơn về</w:t>
        <w:br/>
        <w:t>phụ kiện cửa trượt quay</w:t>
        <w:br/>
        <w:t>, bao gồm cả</w:t>
        <w:br/>
        <w:t>bộ chuyển đổi từ mở sang trượt cửa trượt quay</w:t>
        <w:br/>
        <w:t>. Hãy cùng khám phá!</w:t>
        <w:br/>
        <w:t>Bộ Chuyển Đổi Từ Mở Sang Trượt Là Gì?</w:t>
        <w:br/>
        <w:t>Bộ chuyển đổi từ mở sang trượt</w:t>
        <w:br/>
        <w:t>là một thiết bị cơ khí cho phép cửa bản lề chuyển đổi thành cửa trượt. Bộ này được thiết kế để tối đa hóa việc sử dụng không gian, đặc biệt hữu ích trong các căn hộ nhỏ, văn phòng và thậm chí trong các môi trường công nghiệp lớn nơi hiệu quả là yếu tố then chốt.</w:t>
        <w:br/>
        <w:t>Chức Năng và Lợi Ích</w:t>
        <w:br/>
        <w:t>Tiết kiệm không gian</w:t>
        <w:br/>
        <w:t>: Một trong những lợi ích chính là tiết kiệm không gian. Cửa truyền thống mở ra cần một khu vực lớn để hoạt động. Ngược lại, cửa trượt chỉ cần trượt dọc theo tường.</w:t>
        <w:br/>
        <w:t>Tính thẩm mỹ</w:t>
        <w:br/>
        <w:t>: Cửa trượt thêm vẻ hiện đại và tinh tế cho bất kỳ không gian nội thất nào. Chúng hòa nhập hoàn hảo với kiến trúc và thiết kế đương đại.</w:t>
        <w:br/>
        <w:t>Dễ sử dụng</w:t>
        <w:br/>
        <w:t>: Được trang bị bánh xe và ray chạy mượt mà, cửa trượt cực kỳ dễ vận hành, mang đến trải nghiệm không gặp rắc rối.</w:t>
        <w:br/>
        <w:t>Tại Sao Nên Chọn Bộ Chuyển Đổi Từ Mở Sang Trượt Cho Cửa Trượt?</w:t>
        <w:br/>
        <w:t>Có nhiều lý do tại sao các gia đình và doanh nghiệp ưa chuộng chuyển đổi cửa truyền thống thành cửa trượt:</w:t>
        <w:br/>
        <w:t>Tối ưu hóa không gian</w:t>
        <w:br/>
        <w:t>: Lý tưởng cho những không gian chật hẹp nơi cửa mở sẽ không thực tế.</w:t>
        <w:br/>
        <w:t>Tăng cường thẩm mỹ</w:t>
        <w:br/>
        <w:t>: Mang lại vẻ hiện đại và tinh tế cho bất kỳ căn phòng nào.</w:t>
        <w:br/>
        <w:t>Cải thiện khả năng tiếp cận</w:t>
        <w:br/>
        <w:t>: Dễ dàng sử dụng cho trẻ em, người già và người khuyết tật.</w:t>
        <w:br/>
        <w:t>Hiệu quả năng lượng</w:t>
        <w:br/>
        <w:t>: Giúp duy trì kiểm soát nhiệt độ bằng cách giảm thiểu sự trao đổi không khí khi mở hoặc đóng cửa.</w:t>
        <w:br/>
        <w:t>Ưu Điểm Của Việc Sử Dụng Phụ Kiện Cửa Trượt Chất Lượng Cao</w:t>
        <w:br/>
        <w:t>Sử dụng phụ kiện chất lượng cao đảm bảo tuổi thọ và hoạt động mượt mà của hệ thống cửa trượt.</w:t>
        <w:br/>
        <w:t>Độ Bền và Tuổi Thọ Cao</w:t>
        <w:br/>
        <w:t>Vật liệu</w:t>
        <w:br/>
        <w:t>: Thép không gỉ và nhôm được ưa chuộng vì độ bền cao.</w:t>
        <w:br/>
        <w:t>Giảm bảo trì</w:t>
        <w:br/>
        <w:t>: Các bộ phận chất lượng cao yêu cầu ít bảo trì hơn.</w:t>
        <w:br/>
        <w:t>Tăng Cường An Toàn</w:t>
        <w:br/>
        <w:t>Khóa an toàn cho trẻ em</w:t>
        <w:br/>
        <w:t>: Ngăn ngừa tai nạn liên quan đến trẻ em.</w:t>
        <w:br/>
        <w:t>Cơ chế chống nhảy</w:t>
        <w:br/>
        <w:t>: Giữ cửa luôn trên ray một cách an toàn.</w:t>
        <w:br/>
        <w:t>Ứng Dụng Thực Tiễn Của Bộ Chuyển Đổi Từ Mở Sang Trượt</w:t>
        <w:br/>
        <w:t>Bộ chuyển đổi từ mở sang trượt</w:t>
        <w:br/>
        <w:t>rất đa năng và có thể được sử dụng trong nhiều môi trường khác nhau.</w:t>
        <w:br/>
        <w:t>Không Gian Dân Dụng</w:t>
        <w:br/>
        <w:t>Phòng ngủ</w:t>
        <w:br/>
        <w:t>: Tiết kiệm không gian trong các phòng ngủ nhỏ bằng cách lắp cửa trượt.</w:t>
        <w:br/>
        <w:t>Phòng tắm</w:t>
        <w:br/>
        <w:t>: Cửa trượt là lựa chọn hoàn hảo cho phòng tắm nhỏ, nơi không gian là một lợi thế.</w:t>
        <w:br/>
        <w:t>Môi Trường Thương Mại Và Công Nghiệp</w:t>
        <w:br/>
        <w:t>Văn phòng</w:t>
        <w:br/>
        <w:t>: Sử dụng cửa trượt để tạo không gian họp linh hoạt.</w:t>
        <w:br/>
        <w:t>Nhà máy</w:t>
        <w:br/>
        <w:t>: Cửa trượt cho phép di chuyển hàng hóa và nhân sự dễ dàng.</w:t>
        <w:br/>
        <w:t>Các Vấn Đề Thường Gặp Và Giải Pháp Cho Cửa Trượt</w:t>
        <w:br/>
        <w:t>Cửa trượt đôi khi gặp sự cố, nhưng hầu hết đều dễ khắc phục nếu có cách tiếp cận đúng.</w:t>
        <w:br/>
        <w:t>Cửa Bị Kẹt Hoặc Tắc</w:t>
        <w:br/>
        <w:t>Giải pháp</w:t>
        <w:br/>
        <w:t>: Làm sạch ray và kiểm tra xem có vật cản hoặc chướng ngại vật không.</w:t>
        <w:br/>
        <w:t>Cửa Không Trượt Mượt Mà</w:t>
        <w:br/>
        <w:t>Giải pháp</w:t>
        <w:br/>
        <w:t>: Bôi trơn bánh xe và đảm bảo ray sạch sẽ.</w:t>
        <w:br/>
        <w:t>Xu Hướng Tương Lai Trong Công Nghệ Cửa Trượt</w:t>
        <w:br/>
        <w:t>Tương lai của</w:t>
        <w:br/>
        <w:t>cửa trượt</w:t>
        <w:br/>
        <w:t>và các phụ kiện liên quan có vẻ hứa hẹn, với những tiến bộ trong tự động hóa và tích hợp nhà thông minh.</w:t>
        <w:br/>
        <w:t>Cửa Trượt Thông Minh</w:t>
        <w:br/>
        <w:t>Tích hợp với hệ thống nhà thông minh, cửa trượt hiện nay có thể được điều khiển thông qua lệnh giọng nói hoặc ứng dụng di động.</w:t>
        <w:br/>
        <w:t>Thiết Kế Tiết Kiệm Năng Lượng</w:t>
        <w:br/>
        <w:t>Các cửa trượt tương lai được kỳ vọng sẽ tập trung nhiều hơn vào hiệu quả năng lượng, với các thuộc tính cách nhiệt tốt hơn và cơ chế đóng kín tiên tiến.</w:t>
        <w:br/>
        <w:t>Kết Luận</w:t>
        <w:br/>
        <w:t>Bộ chuyển đổi từ mở sang trượt là một giải pháp sáng tạo cho những ai muốn tối ưu hóa không gian mà không ảnh hưởng đến phong cách hoặc chức năng. Từ không gian dân dụng đến thương mại, các bộ chuyển đổi này mang lại nhiều lợi ích, bao gồm tối ưu hóa không gian, cải thiện thẩm mỹ, và tăng cường an toàn. Khi công nghệ tiếp tục phát triển, chúng ta có thể mong đợi thêm nhiều sự phát triển thú vị trong thế giới hệ thống cửa trượt.</w:t>
        <w:br/>
        <w:t>Câu Hỏi Thường Gặp</w:t>
        <w:br/>
        <w:t>Lợi ích chính của bộ chuyển đổi từ mở sang trượt là gì?</w:t>
        <w:br/>
        <w:t>Lợi ích chính là tiết kiệm không gian. Nó cho phép cửa trượt thay vì mở, giúp tiết kiệm không gian sàn quý giá.</w:t>
        <w:br/>
        <w:t>Bộ chuyển đổi cửa trượt có thể lắp đặt trên mọi loại cửa không?</w:t>
        <w:br/>
        <w:t>Có, hầu hết các bộ chuyển đổi cửa trượt đều đa năng và có thể lắp đặt trên nhiều loại cửa khác nhau, từ gỗ đến kính.</w:t>
        <w:br/>
        <w:t>Các thành phần cửa trượt nên được bảo trì bao lâu một lần?</w:t>
        <w:br/>
        <w:t>Nên làm sạch và bôi trơn ray và bánh xe mỗi sáu tháng để đảm bảo hoạt động tối ưu.</w:t>
        <w:br/>
        <w:t>Cửa trượt có an toàn cho những gia đình có trẻ nhỏ không?</w:t>
        <w:br/>
        <w:t>Có, nhiều bộ cửa trượt đi kèm với các tính năng an toàn như cơ chế đóng nhẹ nhàng và khóa chống trẻ em.</w:t>
        <w:br/>
        <w:t>Vật liệu nào là tốt nhất cho bộ cửa trượt?</w:t>
        <w:br/>
        <w:t>Thép và nhôm được ưa chuộng vì độ bền, trong khi gỗ mang lại tính thẩm mỹ cao hơn cho một số thiết kế.</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Phụ kiện cửa trượt quay. Bộ nối tay gạt cửa trượt quay (Mã: SLQ-604)</w:t>
      </w:r>
    </w:p>
    <w:p>
      <w:r>
        <w:t>• Phân nhóm phụ kiện: Cơ cấu khóa &amp; Truyền động</w:t>
      </w:r>
    </w:p>
    <w:p>
      <w:r>
        <w:t>• Đơn giá niêm yết: 27,600 đ/cái</w:t>
      </w:r>
    </w:p>
    <w:p>
      <w:r>
        <w:t>• Thông tin chi tiết &amp; Kỹ thuật vận hành:</w:t>
      </w:r>
    </w:p>
    <w:p>
      <w:pPr>
        <w:ind w:left="360"/>
      </w:pPr>
      <w:r>
        <w:t>Bộ nối tay gạt cửa trượt quay có tác dụng nối giữa tay gạt chốt với đầu chốt cửa âm dưới sàn.</w:t>
        <w:br/>
        <w:t>Chất liệu inox 304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Phụ kiện cửa trượt quay. Bộ tay nắm cửa trượt quay vân tay màu Gold (Mã: SLQ-605)</w:t>
      </w:r>
    </w:p>
    <w:p>
      <w:r>
        <w:t>• Phân nhóm phụ kiện: Bộ khóa &amp; Tay nắm</w:t>
      </w:r>
    </w:p>
    <w:p>
      <w:r>
        <w:t>• Đơn giá niêm yết: 5,400,000 đ/bộ</w:t>
      </w:r>
    </w:p>
    <w:p>
      <w:r>
        <w:t>• Thông tin chi tiết &amp; Kỹ thuật vận hành:</w:t>
      </w:r>
    </w:p>
    <w:p>
      <w:pPr>
        <w:ind w:left="360"/>
      </w:pPr>
      <w:r>
        <w:t>Bộ tay nắm cửa trượt quay vân tay màu Gold</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Phụ kiện cửa trượt quay. Bộ tay nắm cửa trượt quay vân tay màu đen (Mã: SLQ-606)</w:t>
      </w:r>
    </w:p>
    <w:p>
      <w:r>
        <w:t>• Phân nhóm phụ kiện: Bộ khóa &amp; Tay nắm</w:t>
      </w:r>
    </w:p>
    <w:p>
      <w:r>
        <w:t>• Đơn giá niêm yết: 5,400,000 đ/bộ</w:t>
      </w:r>
    </w:p>
    <w:p>
      <w:r>
        <w:t>• Thông tin chi tiết &amp; Kỹ thuật vận hành:</w:t>
      </w:r>
    </w:p>
    <w:p>
      <w:pPr>
        <w:ind w:left="360"/>
      </w:pPr>
      <w:r>
        <w:t>Bộ tay nắm cửa trượt quay vân tay màu đen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Phụ kiện cửa trượt quay. Càng T nối tay gạt cửa trượt quay (Mã: SLQ-607)</w:t>
      </w:r>
    </w:p>
    <w:p>
      <w:r>
        <w:t>• Phân nhóm phụ kiện: Cơ cấu khóa &amp; Truyền động</w:t>
      </w:r>
    </w:p>
    <w:p>
      <w:r>
        <w:t>• Đơn giá niêm yết: 24,000 đ/cái</w:t>
      </w:r>
    </w:p>
    <w:p>
      <w:r>
        <w:t>• Thông tin chi tiết &amp; Kỹ thuật vận hành:</w:t>
      </w:r>
    </w:p>
    <w:p>
      <w:pPr>
        <w:ind w:left="360"/>
      </w:pPr>
      <w:r>
        <w:t>Càng T nối tay gạt cửa trượt quay chất liệu inox dùng để liên kết giữa thanh chuyển động với khóa sập.</w:t>
        <w:br/>
        <w:t>* Lưu ý: Để phân biệt hàng giả hàng nhái kém chất lượng, một số phụ kiện ALU.GOOD chính hãng có logo tam giác được đúc trực tiếp trên thiết bị</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Phụ kiện cửa trượt quay. Chốt chân cửa trượt quay (Mã: SLQ-608)</w:t>
      </w:r>
    </w:p>
    <w:p>
      <w:r>
        <w:t>• Phân nhóm phụ kiện: Chốt cánh &amp; Khóa an toàn</w:t>
      </w:r>
    </w:p>
    <w:p>
      <w:r>
        <w:t>• Đơn giá niêm yết: 21,600 đ/cái</w:t>
      </w:r>
    </w:p>
    <w:p>
      <w:r>
        <w:t>• Thông tin chi tiết &amp; Kỹ thuật vận hành:</w:t>
      </w:r>
    </w:p>
    <w:p>
      <w:pPr>
        <w:ind w:left="360"/>
      </w:pPr>
      <w:r>
        <w:t>Chốt chân cửa trượt quay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Phụ kiện cửa trượt quay. Chốt sập cánh cửa trượt quay (Mã: SLQ-609)</w:t>
      </w:r>
    </w:p>
    <w:p>
      <w:r>
        <w:t>• Phân nhóm phụ kiện: Chốt cánh &amp; Khóa an toàn</w:t>
      </w:r>
    </w:p>
    <w:p>
      <w:r>
        <w:t>• Đơn giá niêm yết: 180,000 đ/cái</w:t>
      </w:r>
    </w:p>
    <w:p>
      <w:r>
        <w:t>• Thông tin chi tiết &amp; Kỹ thuật vận hành:</w:t>
      </w:r>
    </w:p>
    <w:p>
      <w:pPr>
        <w:ind w:left="360"/>
      </w:pPr>
      <w:r>
        <w:t>Chốt sập cánh cửa trượt quay dùng liên kết với thanh chyển động để thực hiện thao tác khóa hoặc chốt cánh lùa.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Phụ kiện cửa trượt quay. Chốt tự động cửa trượt quay (Mã: SLQ-610)</w:t>
      </w:r>
    </w:p>
    <w:p>
      <w:r>
        <w:t>• Phân nhóm phụ kiện: Chốt cánh &amp; Khóa an toàn</w:t>
      </w:r>
    </w:p>
    <w:p>
      <w:r>
        <w:t>• Đơn giá niêm yết: 520,000 đ/bộ</w:t>
      </w:r>
    </w:p>
    <w:p>
      <w:r>
        <w:t>• Thông tin chi tiết &amp; Kỹ thuật vận hành:</w:t>
      </w:r>
    </w:p>
    <w:p>
      <w:pPr>
        <w:ind w:left="360"/>
      </w:pPr>
      <w:r>
        <w:t>Chốt tự động cửa trượt quay khi đóng vào chốt sẽ tự động chốt lại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Phụ kiện cửa trượt quay. Hố đồng chốt cửa trượt quay (Mã: SLQ-611)</w:t>
      </w:r>
    </w:p>
    <w:p>
      <w:r>
        <w:t>• Phân nhóm phụ kiện: Chốt cánh &amp; Khóa an toàn</w:t>
      </w:r>
    </w:p>
    <w:p>
      <w:r>
        <w:t>• Đơn giá niêm yết: 28,200 đ/cái</w:t>
      </w:r>
    </w:p>
    <w:p>
      <w:r>
        <w:t>• Thông tin chi tiết &amp; Kỹ thuật vận hành:</w:t>
      </w:r>
    </w:p>
    <w:p>
      <w:pPr>
        <w:ind w:left="360"/>
      </w:pPr>
      <w:r>
        <w:t>Hố đồng chốt cửa trượt quay</w:t>
        <w:br/>
        <w:t>Chất liệu: Đồng</w:t>
        <w:br/>
        <w:t>Đón đầu chốt , đc lấp đặt dưới nền nhà, có lắp lò xo để ngăn cát và thẩm mỹ</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Phụ kiện cửa trượt quay. Ke góc nhôm cửa trượt quay (Mã: SLQ-612)</w:t>
      </w:r>
    </w:p>
    <w:p>
      <w:r>
        <w:t>• Phân nhóm phụ kiện: Phụ kiện lắp dựng &amp; Ép góc</w:t>
      </w:r>
    </w:p>
    <w:p>
      <w:r>
        <w:t>• Đơn giá niêm yết: 21,600 đ/cái</w:t>
      </w:r>
    </w:p>
    <w:p>
      <w:r>
        <w:t>• Thông tin chi tiết &amp; Kỹ thuật vận hành:</w:t>
      </w:r>
    </w:p>
    <w:p>
      <w:pPr>
        <w:ind w:left="360"/>
      </w:pPr>
      <w:r>
        <w:t>Ke góc nhôm cửa trượt quay được làm bằng nhôm , dùng để liên kết các thanh khung bao thành bộ khung hoàn chỉnh vững chắc.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Phụ kiện cửa trượt quay. Lõi khóa cửa trượt quay (Mã: SLQ-614)</w:t>
      </w:r>
    </w:p>
    <w:p>
      <w:r>
        <w:t>• Phân nhóm phụ kiện: Bộ khóa &amp; Tay nắm</w:t>
      </w:r>
    </w:p>
    <w:p>
      <w:r>
        <w:t>• Đơn giá niêm yết: 240,000 đ/cái</w:t>
      </w:r>
    </w:p>
    <w:p>
      <w:r>
        <w:t>• Thông tin chi tiết &amp; Kỹ thuật vận hành:</w:t>
      </w:r>
    </w:p>
    <w:p>
      <w:pPr>
        <w:ind w:left="360"/>
      </w:pPr>
      <w:r>
        <w:t>Lõi khóa cửa trượt quay dùng để khóa cửa khi 2 cánh trượt đóng lại với nhau.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Phụ kiện cửa trượt quay. Nắp bịt ray động cửa trượt quay (Mã: SLQ-615)</w:t>
      </w:r>
    </w:p>
    <w:p>
      <w:r>
        <w:t>• Phân nhóm phụ kiện: Nắp bịt &amp; Phụ kiện che ray</w:t>
      </w:r>
    </w:p>
    <w:p>
      <w:r>
        <w:t>• Đơn giá niêm yết: 7,200 đ/cái</w:t>
      </w:r>
    </w:p>
    <w:p>
      <w:r>
        <w:t>• Thông tin chi tiết &amp; Kỹ thuật vận hành:</w:t>
      </w:r>
    </w:p>
    <w:p>
      <w:pPr>
        <w:ind w:left="360"/>
      </w:pPr>
      <w:r>
        <w:t>Nắp bịt ray động cửa trượt quay dùng để che phần mặt cắt ray động tạo thẩm mỹ cho bộ cửa.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17. Phụ kiện cửa trượt quay. Pát treo bánh xe cửa trượt quay (Mã: SLQ-616)</w:t>
      </w:r>
    </w:p>
    <w:p>
      <w:r>
        <w:t>• Phân nhóm phụ kiện: Bánh xe treo chịu tải</w:t>
      </w:r>
    </w:p>
    <w:p>
      <w:r>
        <w:t>• Đơn giá niêm yết: 24,000 đ/cái</w:t>
      </w:r>
    </w:p>
    <w:p>
      <w:r>
        <w:t>• Thông tin chi tiết &amp; Kỹ thuật vận hành:</w:t>
      </w:r>
    </w:p>
    <w:p>
      <w:pPr>
        <w:ind w:left="360"/>
      </w:pPr>
      <w:r>
        <w:t>Pát treo bánh xe cửa trượt quay Dùng để treo bánh giữa cánh cửa nhôm và bánh xe treo</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18. Phụ kiện cửa trượt quay. Tay nắm cánh quay cửa trượt quay (Mã: SLQ-617)</w:t>
      </w:r>
    </w:p>
    <w:p>
      <w:r>
        <w:t>• Phân nhóm phụ kiện: Bộ khóa &amp; Tay nắm</w:t>
      </w:r>
    </w:p>
    <w:p>
      <w:r>
        <w:t>• Đơn giá niêm yết: 60,000 đ/cái</w:t>
      </w:r>
    </w:p>
    <w:p>
      <w:r>
        <w:t>• Thông tin chi tiết &amp; Kỹ thuật vận hành:</w:t>
      </w:r>
    </w:p>
    <w:p>
      <w:pPr>
        <w:ind w:left="360"/>
      </w:pPr>
      <w:r>
        <w:t>Tay nắm cánh quay cửa trượt quay dùng liên kết với thanh chuyển động và đầu chốt để thực hiện thao tác chốt cánh quay xuống nền giúp cửa vững chắc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19. Phụ kiện cửa trượt quay. Thân khóa và miệng khóa cửa trượt quay (Mã: SLQ-618)</w:t>
      </w:r>
    </w:p>
    <w:p>
      <w:r>
        <w:t>• Phân nhóm phụ kiện: Bộ khóa &amp; Tay nắm</w:t>
      </w:r>
    </w:p>
    <w:p>
      <w:r>
        <w:t>• Đơn giá niêm yết: 552,000 đ/bộ</w:t>
      </w:r>
    </w:p>
    <w:p>
      <w:r>
        <w:t>• Thông tin chi tiết &amp; Kỹ thuật vận hành:</w:t>
      </w:r>
    </w:p>
    <w:p>
      <w:pPr>
        <w:ind w:left="360"/>
      </w:pPr>
      <w:r>
        <w:t>Thân khóa và miệng khóa cửa trượt quay dùng để khóa cửa khi 2 cánh đóng vào nhau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20. Phụ kiện cửa trượt quay. Đệm U kê kính nhỏ Đệm U kê kính to rút ốc + bu lông cửa trượt quay (Mã: SLQ-619)</w:t>
      </w:r>
    </w:p>
    <w:p>
      <w:r>
        <w:t>• Phân nhóm phụ kiện: Chi tiết đệm kính &amp; Định vị kính</w:t>
      </w:r>
    </w:p>
    <w:p>
      <w:r>
        <w:t>• Đơn giá niêm yết: 36,000 đ/cái</w:t>
      </w:r>
    </w:p>
    <w:p>
      <w:r>
        <w:t>• Thông tin chi tiết &amp; Kỹ thuật vận hành:</w:t>
      </w:r>
    </w:p>
    <w:p>
      <w:pPr>
        <w:ind w:left="360"/>
      </w:pPr>
      <w:r>
        <w:t>Phụ kiện cửa trượt quay. Đệm U kê kính nhỏ Đệm U kê kính to rút ốc + bu lông cửa trượt quay dùng khóa tấm kính với cánh tạo thành 1 mảng ,kính ko bị xộc xệch đồng thời mượn lực của kính để cửa đc cứng cáp hơn</w:t>
        <w:br/>
        <w:t>sau đó mới đến công đoạn bơm keo .</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21. Tay nắm cửa trượt quay. Tay nắm chữ D cửa trượt quay (Mã: SLQ-815)</w:t>
      </w:r>
    </w:p>
    <w:p>
      <w:r>
        <w:t>• Phân nhóm phụ kiện: Bộ khóa &amp; Tay nắm</w:t>
      </w:r>
    </w:p>
    <w:p>
      <w:r>
        <w:t>• Đơn giá niêm yết: 540,000 đ/cặp</w:t>
      </w:r>
    </w:p>
    <w:p>
      <w:r>
        <w:t>• Thông tin chi tiết &amp; Kỹ thuật vận hành:</w:t>
      </w:r>
    </w:p>
    <w:p>
      <w:pPr>
        <w:ind w:left="360"/>
      </w:pPr>
      <w:r>
        <w:t>Cửa trượt quay là một trong những giải pháp hiệu quả và tiện lợi cho không gian sống hiện đại. Cặp tay nắm cửa trượt quay gồm 2 chiếc lắp cho hệ cửa trượt quay, cửa trượt thông thường và cửa nhôm bản lớn, bạn có thể tận dụng tối đa không gian phòng và tạo ra một không gian sống thoải mái và tiện nghi.</w:t>
        <w:br/>
        <w:t>tay nắm cửa trượt quay làm từ nhôm đúc thân rỗng, tay nắm cửa trượt quay có độ bền cao và khả năng chịu lực tốt. Với hạn bảo hành lên đến 12 tháng, bạn hoàn toàn yên tâm sử dụng sản phẩm này trong thời gian dài mà không cần phải lo lắng về vấn đề bảo trì.</w:t>
        <w:br/>
        <w:t>Kích thước tay nắm cửa trượt quay chiều dài 80cm và chiều rộng 4cm, tay nắm cửa trượt quay có kích thước vừa phải để dễ dàng lắp đặt và sử dụng. Bên cạnh đó, sản phẩm còn được thiết kế với kiểu dáng đơn giản và sang trọng, giúp tạo điểm nhấn cho không gian sống của bạn.</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CỬA TRƯỢT QUAY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SLQ-599</w:t>
            </w:r>
          </w:p>
        </w:tc>
        <w:tc>
          <w:tcPr>
            <w:tcW w:type="dxa" w:w="3168"/>
          </w:tcPr>
          <w:p>
            <w:r>
              <w:t>Phụ kiện cửa trượt quay. Bản lề cửa trượt quay màu bạc</w:t>
            </w:r>
          </w:p>
        </w:tc>
        <w:tc>
          <w:tcPr>
            <w:tcW w:type="dxa" w:w="2160"/>
          </w:tcPr>
          <w:p>
            <w:pPr>
              <w:jc w:val="center"/>
            </w:pPr>
            <w:r>
              <w:t>Bản lề cửa trượt quay</w:t>
            </w:r>
          </w:p>
        </w:tc>
        <w:tc>
          <w:tcPr>
            <w:tcW w:type="dxa" w:w="1872"/>
          </w:tcPr>
          <w:p>
            <w:pPr>
              <w:jc w:val="center"/>
            </w:pPr>
            <w:r>
              <w:rPr>
                <w:b/>
              </w:rPr>
              <w:t>150,000 đ/cái</w:t>
            </w:r>
          </w:p>
        </w:tc>
      </w:tr>
      <w:tr>
        <w:tc>
          <w:tcPr>
            <w:tcW w:type="dxa" w:w="720"/>
          </w:tcPr>
          <w:p>
            <w:pPr>
              <w:jc w:val="center"/>
            </w:pPr>
            <w:r>
              <w:t>2</w:t>
            </w:r>
          </w:p>
        </w:tc>
        <w:tc>
          <w:tcPr>
            <w:tcW w:type="dxa" w:w="1440"/>
          </w:tcPr>
          <w:p>
            <w:pPr>
              <w:jc w:val="center"/>
            </w:pPr>
            <w:r>
              <w:rPr>
                <w:b/>
              </w:rPr>
              <w:t>SLQ-600</w:t>
            </w:r>
          </w:p>
        </w:tc>
        <w:tc>
          <w:tcPr>
            <w:tcW w:type="dxa" w:w="3168"/>
          </w:tcPr>
          <w:p>
            <w:r>
              <w:t>Phụ kiện cửa trượt quay. Bản lề cửa trượt quay màu đen</w:t>
            </w:r>
          </w:p>
        </w:tc>
        <w:tc>
          <w:tcPr>
            <w:tcW w:type="dxa" w:w="2160"/>
          </w:tcPr>
          <w:p>
            <w:pPr>
              <w:jc w:val="center"/>
            </w:pPr>
            <w:r>
              <w:t>Bản lề cửa trượt quay</w:t>
            </w:r>
          </w:p>
        </w:tc>
        <w:tc>
          <w:tcPr>
            <w:tcW w:type="dxa" w:w="1872"/>
          </w:tcPr>
          <w:p>
            <w:pPr>
              <w:jc w:val="center"/>
            </w:pPr>
            <w:r>
              <w:rPr>
                <w:b/>
              </w:rPr>
              <w:t>150,000 đ/cái</w:t>
            </w:r>
          </w:p>
        </w:tc>
      </w:tr>
      <w:tr>
        <w:tc>
          <w:tcPr>
            <w:tcW w:type="dxa" w:w="720"/>
          </w:tcPr>
          <w:p>
            <w:pPr>
              <w:jc w:val="center"/>
            </w:pPr>
            <w:r>
              <w:t>3</w:t>
            </w:r>
          </w:p>
        </w:tc>
        <w:tc>
          <w:tcPr>
            <w:tcW w:type="dxa" w:w="1440"/>
          </w:tcPr>
          <w:p>
            <w:pPr>
              <w:jc w:val="center"/>
            </w:pPr>
            <w:r>
              <w:rPr>
                <w:b/>
              </w:rPr>
              <w:t>SLQ-601</w:t>
            </w:r>
          </w:p>
        </w:tc>
        <w:tc>
          <w:tcPr>
            <w:tcW w:type="dxa" w:w="3168"/>
          </w:tcPr>
          <w:p>
            <w:r>
              <w:t>Phụ kiện cửa trượt quay. Bánh xe dẫn hướng dưới cửa trượt quay</w:t>
            </w:r>
          </w:p>
        </w:tc>
        <w:tc>
          <w:tcPr>
            <w:tcW w:type="dxa" w:w="2160"/>
          </w:tcPr>
          <w:p>
            <w:pPr>
              <w:jc w:val="center"/>
            </w:pPr>
            <w:r>
              <w:t>Bánh xe dẫn hướng</w:t>
            </w:r>
          </w:p>
        </w:tc>
        <w:tc>
          <w:tcPr>
            <w:tcW w:type="dxa" w:w="1872"/>
          </w:tcPr>
          <w:p>
            <w:pPr>
              <w:jc w:val="center"/>
            </w:pPr>
            <w:r>
              <w:rPr>
                <w:b/>
              </w:rPr>
              <w:t>348,000 đ/cái</w:t>
            </w:r>
          </w:p>
        </w:tc>
      </w:tr>
      <w:tr>
        <w:tc>
          <w:tcPr>
            <w:tcW w:type="dxa" w:w="720"/>
          </w:tcPr>
          <w:p>
            <w:pPr>
              <w:jc w:val="center"/>
            </w:pPr>
            <w:r>
              <w:t>4</w:t>
            </w:r>
          </w:p>
        </w:tc>
        <w:tc>
          <w:tcPr>
            <w:tcW w:type="dxa" w:w="1440"/>
          </w:tcPr>
          <w:p>
            <w:pPr>
              <w:jc w:val="center"/>
            </w:pPr>
            <w:r>
              <w:rPr>
                <w:b/>
              </w:rPr>
              <w:t>SLQ-602</w:t>
            </w:r>
          </w:p>
        </w:tc>
        <w:tc>
          <w:tcPr>
            <w:tcW w:type="dxa" w:w="3168"/>
          </w:tcPr>
          <w:p>
            <w:r>
              <w:t>Phụ kiện cửa trượt quay. Bánh xe treo trên cửa trượt quay</w:t>
            </w:r>
          </w:p>
        </w:tc>
        <w:tc>
          <w:tcPr>
            <w:tcW w:type="dxa" w:w="2160"/>
          </w:tcPr>
          <w:p>
            <w:pPr>
              <w:jc w:val="center"/>
            </w:pPr>
            <w:r>
              <w:t>Bánh xe treo chịu tải</w:t>
            </w:r>
          </w:p>
        </w:tc>
        <w:tc>
          <w:tcPr>
            <w:tcW w:type="dxa" w:w="1872"/>
          </w:tcPr>
          <w:p>
            <w:pPr>
              <w:jc w:val="center"/>
            </w:pPr>
            <w:r>
              <w:rPr>
                <w:b/>
              </w:rPr>
              <w:t>180,000 đ/cái</w:t>
            </w:r>
          </w:p>
        </w:tc>
      </w:tr>
      <w:tr>
        <w:tc>
          <w:tcPr>
            <w:tcW w:type="dxa" w:w="720"/>
          </w:tcPr>
          <w:p>
            <w:pPr>
              <w:jc w:val="center"/>
            </w:pPr>
            <w:r>
              <w:t>5</w:t>
            </w:r>
          </w:p>
        </w:tc>
        <w:tc>
          <w:tcPr>
            <w:tcW w:type="dxa" w:w="1440"/>
          </w:tcPr>
          <w:p>
            <w:pPr>
              <w:jc w:val="center"/>
            </w:pPr>
            <w:r>
              <w:rPr>
                <w:b/>
              </w:rPr>
              <w:t>SLQ-603</w:t>
            </w:r>
          </w:p>
        </w:tc>
        <w:tc>
          <w:tcPr>
            <w:tcW w:type="dxa" w:w="3168"/>
          </w:tcPr>
          <w:p>
            <w:r>
              <w:t>Phụ kiện cửa trượt quay. Bộ chuyển đổi từ mở sang trượt cửa trượt quay</w:t>
            </w:r>
          </w:p>
        </w:tc>
        <w:tc>
          <w:tcPr>
            <w:tcW w:type="dxa" w:w="2160"/>
          </w:tcPr>
          <w:p>
            <w:pPr>
              <w:jc w:val="center"/>
            </w:pPr>
            <w:r>
              <w:t>Bộ khớp chuyển đổi công năng</w:t>
            </w:r>
          </w:p>
        </w:tc>
        <w:tc>
          <w:tcPr>
            <w:tcW w:type="dxa" w:w="1872"/>
          </w:tcPr>
          <w:p>
            <w:pPr>
              <w:jc w:val="center"/>
            </w:pPr>
            <w:r>
              <w:rPr>
                <w:b/>
              </w:rPr>
              <w:t>480,000 đ/cặp</w:t>
            </w:r>
          </w:p>
        </w:tc>
      </w:tr>
      <w:tr>
        <w:tc>
          <w:tcPr>
            <w:tcW w:type="dxa" w:w="720"/>
          </w:tcPr>
          <w:p>
            <w:pPr>
              <w:jc w:val="center"/>
            </w:pPr>
            <w:r>
              <w:t>6</w:t>
            </w:r>
          </w:p>
        </w:tc>
        <w:tc>
          <w:tcPr>
            <w:tcW w:type="dxa" w:w="1440"/>
          </w:tcPr>
          <w:p>
            <w:pPr>
              <w:jc w:val="center"/>
            </w:pPr>
            <w:r>
              <w:rPr>
                <w:b/>
              </w:rPr>
              <w:t>SLQ-604</w:t>
            </w:r>
          </w:p>
        </w:tc>
        <w:tc>
          <w:tcPr>
            <w:tcW w:type="dxa" w:w="3168"/>
          </w:tcPr>
          <w:p>
            <w:r>
              <w:t>Phụ kiện cửa trượt quay. Bộ nối tay gạt cửa trượt quay</w:t>
            </w:r>
          </w:p>
        </w:tc>
        <w:tc>
          <w:tcPr>
            <w:tcW w:type="dxa" w:w="2160"/>
          </w:tcPr>
          <w:p>
            <w:pPr>
              <w:jc w:val="center"/>
            </w:pPr>
            <w:r>
              <w:t>Cơ cấu khóa &amp; Truyền động</w:t>
            </w:r>
          </w:p>
        </w:tc>
        <w:tc>
          <w:tcPr>
            <w:tcW w:type="dxa" w:w="1872"/>
          </w:tcPr>
          <w:p>
            <w:pPr>
              <w:jc w:val="center"/>
            </w:pPr>
            <w:r>
              <w:rPr>
                <w:b/>
              </w:rPr>
              <w:t>27,600 đ/cái</w:t>
            </w:r>
          </w:p>
        </w:tc>
      </w:tr>
      <w:tr>
        <w:tc>
          <w:tcPr>
            <w:tcW w:type="dxa" w:w="720"/>
          </w:tcPr>
          <w:p>
            <w:pPr>
              <w:jc w:val="center"/>
            </w:pPr>
            <w:r>
              <w:t>7</w:t>
            </w:r>
          </w:p>
        </w:tc>
        <w:tc>
          <w:tcPr>
            <w:tcW w:type="dxa" w:w="1440"/>
          </w:tcPr>
          <w:p>
            <w:pPr>
              <w:jc w:val="center"/>
            </w:pPr>
            <w:r>
              <w:rPr>
                <w:b/>
              </w:rPr>
              <w:t>SLQ-605</w:t>
            </w:r>
          </w:p>
        </w:tc>
        <w:tc>
          <w:tcPr>
            <w:tcW w:type="dxa" w:w="3168"/>
          </w:tcPr>
          <w:p>
            <w:r>
              <w:t>Phụ kiện cửa trượt quay. Bộ tay nắm cửa trượt quay vân tay màu Gold</w:t>
            </w:r>
          </w:p>
        </w:tc>
        <w:tc>
          <w:tcPr>
            <w:tcW w:type="dxa" w:w="2160"/>
          </w:tcPr>
          <w:p>
            <w:pPr>
              <w:jc w:val="center"/>
            </w:pPr>
            <w:r>
              <w:t>Bộ khóa &amp; Tay nắm</w:t>
            </w:r>
          </w:p>
        </w:tc>
        <w:tc>
          <w:tcPr>
            <w:tcW w:type="dxa" w:w="1872"/>
          </w:tcPr>
          <w:p>
            <w:pPr>
              <w:jc w:val="center"/>
            </w:pPr>
            <w:r>
              <w:rPr>
                <w:b/>
              </w:rPr>
              <w:t>5,400,000 đ/bộ</w:t>
            </w:r>
          </w:p>
        </w:tc>
      </w:tr>
      <w:tr>
        <w:tc>
          <w:tcPr>
            <w:tcW w:type="dxa" w:w="720"/>
          </w:tcPr>
          <w:p>
            <w:pPr>
              <w:jc w:val="center"/>
            </w:pPr>
            <w:r>
              <w:t>8</w:t>
            </w:r>
          </w:p>
        </w:tc>
        <w:tc>
          <w:tcPr>
            <w:tcW w:type="dxa" w:w="1440"/>
          </w:tcPr>
          <w:p>
            <w:pPr>
              <w:jc w:val="center"/>
            </w:pPr>
            <w:r>
              <w:rPr>
                <w:b/>
              </w:rPr>
              <w:t>SLQ-606</w:t>
            </w:r>
          </w:p>
        </w:tc>
        <w:tc>
          <w:tcPr>
            <w:tcW w:type="dxa" w:w="3168"/>
          </w:tcPr>
          <w:p>
            <w:r>
              <w:t>Phụ kiện cửa trượt quay. Bộ tay nắm cửa trượt quay vân tay màu đen</w:t>
            </w:r>
          </w:p>
        </w:tc>
        <w:tc>
          <w:tcPr>
            <w:tcW w:type="dxa" w:w="2160"/>
          </w:tcPr>
          <w:p>
            <w:pPr>
              <w:jc w:val="center"/>
            </w:pPr>
            <w:r>
              <w:t>Bộ khóa &amp; Tay nắm</w:t>
            </w:r>
          </w:p>
        </w:tc>
        <w:tc>
          <w:tcPr>
            <w:tcW w:type="dxa" w:w="1872"/>
          </w:tcPr>
          <w:p>
            <w:pPr>
              <w:jc w:val="center"/>
            </w:pPr>
            <w:r>
              <w:rPr>
                <w:b/>
              </w:rPr>
              <w:t>5,400,000 đ/bộ</w:t>
            </w:r>
          </w:p>
        </w:tc>
      </w:tr>
      <w:tr>
        <w:tc>
          <w:tcPr>
            <w:tcW w:type="dxa" w:w="720"/>
          </w:tcPr>
          <w:p>
            <w:pPr>
              <w:jc w:val="center"/>
            </w:pPr>
            <w:r>
              <w:t>9</w:t>
            </w:r>
          </w:p>
        </w:tc>
        <w:tc>
          <w:tcPr>
            <w:tcW w:type="dxa" w:w="1440"/>
          </w:tcPr>
          <w:p>
            <w:pPr>
              <w:jc w:val="center"/>
            </w:pPr>
            <w:r>
              <w:rPr>
                <w:b/>
              </w:rPr>
              <w:t>SLQ-607</w:t>
            </w:r>
          </w:p>
        </w:tc>
        <w:tc>
          <w:tcPr>
            <w:tcW w:type="dxa" w:w="3168"/>
          </w:tcPr>
          <w:p>
            <w:r>
              <w:t>Phụ kiện cửa trượt quay. Càng T nối tay gạt cửa trượt quay</w:t>
            </w:r>
          </w:p>
        </w:tc>
        <w:tc>
          <w:tcPr>
            <w:tcW w:type="dxa" w:w="2160"/>
          </w:tcPr>
          <w:p>
            <w:pPr>
              <w:jc w:val="center"/>
            </w:pPr>
            <w:r>
              <w:t>Cơ cấu khóa &amp; Truyền động</w:t>
            </w:r>
          </w:p>
        </w:tc>
        <w:tc>
          <w:tcPr>
            <w:tcW w:type="dxa" w:w="1872"/>
          </w:tcPr>
          <w:p>
            <w:pPr>
              <w:jc w:val="center"/>
            </w:pPr>
            <w:r>
              <w:rPr>
                <w:b/>
              </w:rPr>
              <w:t>24,000 đ/cái</w:t>
            </w:r>
          </w:p>
        </w:tc>
      </w:tr>
      <w:tr>
        <w:tc>
          <w:tcPr>
            <w:tcW w:type="dxa" w:w="720"/>
          </w:tcPr>
          <w:p>
            <w:pPr>
              <w:jc w:val="center"/>
            </w:pPr>
            <w:r>
              <w:t>10</w:t>
            </w:r>
          </w:p>
        </w:tc>
        <w:tc>
          <w:tcPr>
            <w:tcW w:type="dxa" w:w="1440"/>
          </w:tcPr>
          <w:p>
            <w:pPr>
              <w:jc w:val="center"/>
            </w:pPr>
            <w:r>
              <w:rPr>
                <w:b/>
              </w:rPr>
              <w:t>SLQ-608</w:t>
            </w:r>
          </w:p>
        </w:tc>
        <w:tc>
          <w:tcPr>
            <w:tcW w:type="dxa" w:w="3168"/>
          </w:tcPr>
          <w:p>
            <w:r>
              <w:t>Phụ kiện cửa trượt quay. Chốt chân cửa trượt quay</w:t>
            </w:r>
          </w:p>
        </w:tc>
        <w:tc>
          <w:tcPr>
            <w:tcW w:type="dxa" w:w="2160"/>
          </w:tcPr>
          <w:p>
            <w:pPr>
              <w:jc w:val="center"/>
            </w:pPr>
            <w:r>
              <w:t>Chốt cánh &amp; Khóa an toàn</w:t>
            </w:r>
          </w:p>
        </w:tc>
        <w:tc>
          <w:tcPr>
            <w:tcW w:type="dxa" w:w="1872"/>
          </w:tcPr>
          <w:p>
            <w:pPr>
              <w:jc w:val="center"/>
            </w:pPr>
            <w:r>
              <w:rPr>
                <w:b/>
              </w:rPr>
              <w:t>21,600 đ/cái</w:t>
            </w:r>
          </w:p>
        </w:tc>
      </w:tr>
      <w:tr>
        <w:tc>
          <w:tcPr>
            <w:tcW w:type="dxa" w:w="720"/>
          </w:tcPr>
          <w:p>
            <w:pPr>
              <w:jc w:val="center"/>
            </w:pPr>
            <w:r>
              <w:t>11</w:t>
            </w:r>
          </w:p>
        </w:tc>
        <w:tc>
          <w:tcPr>
            <w:tcW w:type="dxa" w:w="1440"/>
          </w:tcPr>
          <w:p>
            <w:pPr>
              <w:jc w:val="center"/>
            </w:pPr>
            <w:r>
              <w:rPr>
                <w:b/>
              </w:rPr>
              <w:t>SLQ-609</w:t>
            </w:r>
          </w:p>
        </w:tc>
        <w:tc>
          <w:tcPr>
            <w:tcW w:type="dxa" w:w="3168"/>
          </w:tcPr>
          <w:p>
            <w:r>
              <w:t>Phụ kiện cửa trượt quay. Chốt sập cánh cửa trượt quay</w:t>
            </w:r>
          </w:p>
        </w:tc>
        <w:tc>
          <w:tcPr>
            <w:tcW w:type="dxa" w:w="2160"/>
          </w:tcPr>
          <w:p>
            <w:pPr>
              <w:jc w:val="center"/>
            </w:pPr>
            <w:r>
              <w:t>Chốt cánh &amp; Khóa an toàn</w:t>
            </w:r>
          </w:p>
        </w:tc>
        <w:tc>
          <w:tcPr>
            <w:tcW w:type="dxa" w:w="1872"/>
          </w:tcPr>
          <w:p>
            <w:pPr>
              <w:jc w:val="center"/>
            </w:pPr>
            <w:r>
              <w:rPr>
                <w:b/>
              </w:rPr>
              <w:t>180,000 đ/cái</w:t>
            </w:r>
          </w:p>
        </w:tc>
      </w:tr>
      <w:tr>
        <w:tc>
          <w:tcPr>
            <w:tcW w:type="dxa" w:w="720"/>
          </w:tcPr>
          <w:p>
            <w:pPr>
              <w:jc w:val="center"/>
            </w:pPr>
            <w:r>
              <w:t>12</w:t>
            </w:r>
          </w:p>
        </w:tc>
        <w:tc>
          <w:tcPr>
            <w:tcW w:type="dxa" w:w="1440"/>
          </w:tcPr>
          <w:p>
            <w:pPr>
              <w:jc w:val="center"/>
            </w:pPr>
            <w:r>
              <w:rPr>
                <w:b/>
              </w:rPr>
              <w:t>SLQ-610</w:t>
            </w:r>
          </w:p>
        </w:tc>
        <w:tc>
          <w:tcPr>
            <w:tcW w:type="dxa" w:w="3168"/>
          </w:tcPr>
          <w:p>
            <w:r>
              <w:t>Phụ kiện cửa trượt quay. Chốt tự động cửa trượt quay</w:t>
            </w:r>
          </w:p>
        </w:tc>
        <w:tc>
          <w:tcPr>
            <w:tcW w:type="dxa" w:w="2160"/>
          </w:tcPr>
          <w:p>
            <w:pPr>
              <w:jc w:val="center"/>
            </w:pPr>
            <w:r>
              <w:t>Chốt cánh &amp; Khóa an toàn</w:t>
            </w:r>
          </w:p>
        </w:tc>
        <w:tc>
          <w:tcPr>
            <w:tcW w:type="dxa" w:w="1872"/>
          </w:tcPr>
          <w:p>
            <w:pPr>
              <w:jc w:val="center"/>
            </w:pPr>
            <w:r>
              <w:rPr>
                <w:b/>
              </w:rPr>
              <w:t>520,000 đ/bộ</w:t>
            </w:r>
          </w:p>
        </w:tc>
      </w:tr>
      <w:tr>
        <w:tc>
          <w:tcPr>
            <w:tcW w:type="dxa" w:w="720"/>
          </w:tcPr>
          <w:p>
            <w:pPr>
              <w:jc w:val="center"/>
            </w:pPr>
            <w:r>
              <w:t>13</w:t>
            </w:r>
          </w:p>
        </w:tc>
        <w:tc>
          <w:tcPr>
            <w:tcW w:type="dxa" w:w="1440"/>
          </w:tcPr>
          <w:p>
            <w:pPr>
              <w:jc w:val="center"/>
            </w:pPr>
            <w:r>
              <w:rPr>
                <w:b/>
              </w:rPr>
              <w:t>SLQ-611</w:t>
            </w:r>
          </w:p>
        </w:tc>
        <w:tc>
          <w:tcPr>
            <w:tcW w:type="dxa" w:w="3168"/>
          </w:tcPr>
          <w:p>
            <w:r>
              <w:t>Phụ kiện cửa trượt quay. Hố đồng chốt cửa trượt quay</w:t>
            </w:r>
          </w:p>
        </w:tc>
        <w:tc>
          <w:tcPr>
            <w:tcW w:type="dxa" w:w="2160"/>
          </w:tcPr>
          <w:p>
            <w:pPr>
              <w:jc w:val="center"/>
            </w:pPr>
            <w:r>
              <w:t>Chốt cánh &amp; Khóa an toàn</w:t>
            </w:r>
          </w:p>
        </w:tc>
        <w:tc>
          <w:tcPr>
            <w:tcW w:type="dxa" w:w="1872"/>
          </w:tcPr>
          <w:p>
            <w:pPr>
              <w:jc w:val="center"/>
            </w:pPr>
            <w:r>
              <w:rPr>
                <w:b/>
              </w:rPr>
              <w:t>28,200 đ/cái</w:t>
            </w:r>
          </w:p>
        </w:tc>
      </w:tr>
      <w:tr>
        <w:tc>
          <w:tcPr>
            <w:tcW w:type="dxa" w:w="720"/>
          </w:tcPr>
          <w:p>
            <w:pPr>
              <w:jc w:val="center"/>
            </w:pPr>
            <w:r>
              <w:t>14</w:t>
            </w:r>
          </w:p>
        </w:tc>
        <w:tc>
          <w:tcPr>
            <w:tcW w:type="dxa" w:w="1440"/>
          </w:tcPr>
          <w:p>
            <w:pPr>
              <w:jc w:val="center"/>
            </w:pPr>
            <w:r>
              <w:rPr>
                <w:b/>
              </w:rPr>
              <w:t>SLQ-612</w:t>
            </w:r>
          </w:p>
        </w:tc>
        <w:tc>
          <w:tcPr>
            <w:tcW w:type="dxa" w:w="3168"/>
          </w:tcPr>
          <w:p>
            <w:r>
              <w:t>Phụ kiện cửa trượt quay. Ke góc nhôm cửa trượt quay</w:t>
            </w:r>
          </w:p>
        </w:tc>
        <w:tc>
          <w:tcPr>
            <w:tcW w:type="dxa" w:w="2160"/>
          </w:tcPr>
          <w:p>
            <w:pPr>
              <w:jc w:val="center"/>
            </w:pPr>
            <w:r>
              <w:t>Phụ kiện lắp dựng &amp; Ép góc</w:t>
            </w:r>
          </w:p>
        </w:tc>
        <w:tc>
          <w:tcPr>
            <w:tcW w:type="dxa" w:w="1872"/>
          </w:tcPr>
          <w:p>
            <w:pPr>
              <w:jc w:val="center"/>
            </w:pPr>
            <w:r>
              <w:rPr>
                <w:b/>
              </w:rPr>
              <w:t>21,600 đ/cái</w:t>
            </w:r>
          </w:p>
        </w:tc>
      </w:tr>
      <w:tr>
        <w:tc>
          <w:tcPr>
            <w:tcW w:type="dxa" w:w="720"/>
          </w:tcPr>
          <w:p>
            <w:pPr>
              <w:jc w:val="center"/>
            </w:pPr>
            <w:r>
              <w:t>15</w:t>
            </w:r>
          </w:p>
        </w:tc>
        <w:tc>
          <w:tcPr>
            <w:tcW w:type="dxa" w:w="1440"/>
          </w:tcPr>
          <w:p>
            <w:pPr>
              <w:jc w:val="center"/>
            </w:pPr>
            <w:r>
              <w:rPr>
                <w:b/>
              </w:rPr>
              <w:t>SLQ-614</w:t>
            </w:r>
          </w:p>
        </w:tc>
        <w:tc>
          <w:tcPr>
            <w:tcW w:type="dxa" w:w="3168"/>
          </w:tcPr>
          <w:p>
            <w:r>
              <w:t>Phụ kiện cửa trượt quay. Lõi khóa cửa trượt quay</w:t>
            </w:r>
          </w:p>
        </w:tc>
        <w:tc>
          <w:tcPr>
            <w:tcW w:type="dxa" w:w="2160"/>
          </w:tcPr>
          <w:p>
            <w:pPr>
              <w:jc w:val="center"/>
            </w:pPr>
            <w:r>
              <w:t>Bộ khóa &amp; Tay nắm</w:t>
            </w:r>
          </w:p>
        </w:tc>
        <w:tc>
          <w:tcPr>
            <w:tcW w:type="dxa" w:w="1872"/>
          </w:tcPr>
          <w:p>
            <w:pPr>
              <w:jc w:val="center"/>
            </w:pPr>
            <w:r>
              <w:rPr>
                <w:b/>
              </w:rPr>
              <w:t>240,000 đ/cái</w:t>
            </w:r>
          </w:p>
        </w:tc>
      </w:tr>
      <w:tr>
        <w:tc>
          <w:tcPr>
            <w:tcW w:type="dxa" w:w="720"/>
          </w:tcPr>
          <w:p>
            <w:pPr>
              <w:jc w:val="center"/>
            </w:pPr>
            <w:r>
              <w:t>16</w:t>
            </w:r>
          </w:p>
        </w:tc>
        <w:tc>
          <w:tcPr>
            <w:tcW w:type="dxa" w:w="1440"/>
          </w:tcPr>
          <w:p>
            <w:pPr>
              <w:jc w:val="center"/>
            </w:pPr>
            <w:r>
              <w:rPr>
                <w:b/>
              </w:rPr>
              <w:t>SLQ-615</w:t>
            </w:r>
          </w:p>
        </w:tc>
        <w:tc>
          <w:tcPr>
            <w:tcW w:type="dxa" w:w="3168"/>
          </w:tcPr>
          <w:p>
            <w:r>
              <w:t>Phụ kiện cửa trượt quay. Nắp bịt ray động cửa trượt quay</w:t>
            </w:r>
          </w:p>
        </w:tc>
        <w:tc>
          <w:tcPr>
            <w:tcW w:type="dxa" w:w="2160"/>
          </w:tcPr>
          <w:p>
            <w:pPr>
              <w:jc w:val="center"/>
            </w:pPr>
            <w:r>
              <w:t>Nắp bịt &amp; Phụ kiện che ray</w:t>
            </w:r>
          </w:p>
        </w:tc>
        <w:tc>
          <w:tcPr>
            <w:tcW w:type="dxa" w:w="1872"/>
          </w:tcPr>
          <w:p>
            <w:pPr>
              <w:jc w:val="center"/>
            </w:pPr>
            <w:r>
              <w:rPr>
                <w:b/>
              </w:rPr>
              <w:t>7,200 đ/cái</w:t>
            </w:r>
          </w:p>
        </w:tc>
      </w:tr>
      <w:tr>
        <w:tc>
          <w:tcPr>
            <w:tcW w:type="dxa" w:w="720"/>
          </w:tcPr>
          <w:p>
            <w:pPr>
              <w:jc w:val="center"/>
            </w:pPr>
            <w:r>
              <w:t>17</w:t>
            </w:r>
          </w:p>
        </w:tc>
        <w:tc>
          <w:tcPr>
            <w:tcW w:type="dxa" w:w="1440"/>
          </w:tcPr>
          <w:p>
            <w:pPr>
              <w:jc w:val="center"/>
            </w:pPr>
            <w:r>
              <w:rPr>
                <w:b/>
              </w:rPr>
              <w:t>SLQ-616</w:t>
            </w:r>
          </w:p>
        </w:tc>
        <w:tc>
          <w:tcPr>
            <w:tcW w:type="dxa" w:w="3168"/>
          </w:tcPr>
          <w:p>
            <w:r>
              <w:t>Phụ kiện cửa trượt quay. Pát treo bánh xe cửa trượt quay</w:t>
            </w:r>
          </w:p>
        </w:tc>
        <w:tc>
          <w:tcPr>
            <w:tcW w:type="dxa" w:w="2160"/>
          </w:tcPr>
          <w:p>
            <w:pPr>
              <w:jc w:val="center"/>
            </w:pPr>
            <w:r>
              <w:t>Bánh xe treo chịu tải</w:t>
            </w:r>
          </w:p>
        </w:tc>
        <w:tc>
          <w:tcPr>
            <w:tcW w:type="dxa" w:w="1872"/>
          </w:tcPr>
          <w:p>
            <w:pPr>
              <w:jc w:val="center"/>
            </w:pPr>
            <w:r>
              <w:rPr>
                <w:b/>
              </w:rPr>
              <w:t>24,000 đ/cái</w:t>
            </w:r>
          </w:p>
        </w:tc>
      </w:tr>
      <w:tr>
        <w:tc>
          <w:tcPr>
            <w:tcW w:type="dxa" w:w="720"/>
          </w:tcPr>
          <w:p>
            <w:pPr>
              <w:jc w:val="center"/>
            </w:pPr>
            <w:r>
              <w:t>18</w:t>
            </w:r>
          </w:p>
        </w:tc>
        <w:tc>
          <w:tcPr>
            <w:tcW w:type="dxa" w:w="1440"/>
          </w:tcPr>
          <w:p>
            <w:pPr>
              <w:jc w:val="center"/>
            </w:pPr>
            <w:r>
              <w:rPr>
                <w:b/>
              </w:rPr>
              <w:t>SLQ-617</w:t>
            </w:r>
          </w:p>
        </w:tc>
        <w:tc>
          <w:tcPr>
            <w:tcW w:type="dxa" w:w="3168"/>
          </w:tcPr>
          <w:p>
            <w:r>
              <w:t>Phụ kiện cửa trượt quay. Tay nắm cánh quay cửa trượt quay</w:t>
            </w:r>
          </w:p>
        </w:tc>
        <w:tc>
          <w:tcPr>
            <w:tcW w:type="dxa" w:w="2160"/>
          </w:tcPr>
          <w:p>
            <w:pPr>
              <w:jc w:val="center"/>
            </w:pPr>
            <w:r>
              <w:t>Bộ khóa &amp; Tay nắm</w:t>
            </w:r>
          </w:p>
        </w:tc>
        <w:tc>
          <w:tcPr>
            <w:tcW w:type="dxa" w:w="1872"/>
          </w:tcPr>
          <w:p>
            <w:pPr>
              <w:jc w:val="center"/>
            </w:pPr>
            <w:r>
              <w:rPr>
                <w:b/>
              </w:rPr>
              <w:t>60,000 đ/cái</w:t>
            </w:r>
          </w:p>
        </w:tc>
      </w:tr>
      <w:tr>
        <w:tc>
          <w:tcPr>
            <w:tcW w:type="dxa" w:w="720"/>
          </w:tcPr>
          <w:p>
            <w:pPr>
              <w:jc w:val="center"/>
            </w:pPr>
            <w:r>
              <w:t>19</w:t>
            </w:r>
          </w:p>
        </w:tc>
        <w:tc>
          <w:tcPr>
            <w:tcW w:type="dxa" w:w="1440"/>
          </w:tcPr>
          <w:p>
            <w:pPr>
              <w:jc w:val="center"/>
            </w:pPr>
            <w:r>
              <w:rPr>
                <w:b/>
              </w:rPr>
              <w:t>SLQ-618</w:t>
            </w:r>
          </w:p>
        </w:tc>
        <w:tc>
          <w:tcPr>
            <w:tcW w:type="dxa" w:w="3168"/>
          </w:tcPr>
          <w:p>
            <w:r>
              <w:t>Phụ kiện cửa trượt quay. Thân khóa và miệng khóa cửa trượt quay</w:t>
            </w:r>
          </w:p>
        </w:tc>
        <w:tc>
          <w:tcPr>
            <w:tcW w:type="dxa" w:w="2160"/>
          </w:tcPr>
          <w:p>
            <w:pPr>
              <w:jc w:val="center"/>
            </w:pPr>
            <w:r>
              <w:t>Bộ khóa &amp; Tay nắm</w:t>
            </w:r>
          </w:p>
        </w:tc>
        <w:tc>
          <w:tcPr>
            <w:tcW w:type="dxa" w:w="1872"/>
          </w:tcPr>
          <w:p>
            <w:pPr>
              <w:jc w:val="center"/>
            </w:pPr>
            <w:r>
              <w:rPr>
                <w:b/>
              </w:rPr>
              <w:t>552,000 đ/bộ</w:t>
            </w:r>
          </w:p>
        </w:tc>
      </w:tr>
      <w:tr>
        <w:tc>
          <w:tcPr>
            <w:tcW w:type="dxa" w:w="720"/>
          </w:tcPr>
          <w:p>
            <w:pPr>
              <w:jc w:val="center"/>
            </w:pPr>
            <w:r>
              <w:t>20</w:t>
            </w:r>
          </w:p>
        </w:tc>
        <w:tc>
          <w:tcPr>
            <w:tcW w:type="dxa" w:w="1440"/>
          </w:tcPr>
          <w:p>
            <w:pPr>
              <w:jc w:val="center"/>
            </w:pPr>
            <w:r>
              <w:rPr>
                <w:b/>
              </w:rPr>
              <w:t>SLQ-619</w:t>
            </w:r>
          </w:p>
        </w:tc>
        <w:tc>
          <w:tcPr>
            <w:tcW w:type="dxa" w:w="3168"/>
          </w:tcPr>
          <w:p>
            <w:r>
              <w:t>Phụ kiện cửa trượt quay. Đệm U kê kính nhỏ Đệm U kê kính to rút ốc + bu lông cửa trượt quay</w:t>
            </w:r>
          </w:p>
        </w:tc>
        <w:tc>
          <w:tcPr>
            <w:tcW w:type="dxa" w:w="2160"/>
          </w:tcPr>
          <w:p>
            <w:pPr>
              <w:jc w:val="center"/>
            </w:pPr>
            <w:r>
              <w:t>Chi tiết đệm kính &amp; Định vị kính</w:t>
            </w:r>
          </w:p>
        </w:tc>
        <w:tc>
          <w:tcPr>
            <w:tcW w:type="dxa" w:w="1872"/>
          </w:tcPr>
          <w:p>
            <w:pPr>
              <w:jc w:val="center"/>
            </w:pPr>
            <w:r>
              <w:rPr>
                <w:b/>
              </w:rPr>
              <w:t>36,000 đ/cái</w:t>
            </w:r>
          </w:p>
        </w:tc>
      </w:tr>
      <w:tr>
        <w:tc>
          <w:tcPr>
            <w:tcW w:type="dxa" w:w="720"/>
          </w:tcPr>
          <w:p>
            <w:pPr>
              <w:jc w:val="center"/>
            </w:pPr>
            <w:r>
              <w:t>21</w:t>
            </w:r>
          </w:p>
        </w:tc>
        <w:tc>
          <w:tcPr>
            <w:tcW w:type="dxa" w:w="1440"/>
          </w:tcPr>
          <w:p>
            <w:pPr>
              <w:jc w:val="center"/>
            </w:pPr>
            <w:r>
              <w:rPr>
                <w:b/>
              </w:rPr>
              <w:t>SLQ-815</w:t>
            </w:r>
          </w:p>
        </w:tc>
        <w:tc>
          <w:tcPr>
            <w:tcW w:type="dxa" w:w="3168"/>
          </w:tcPr>
          <w:p>
            <w:r>
              <w:t>Tay nắm cửa trượt quay. Tay nắm chữ D cửa trượt quay</w:t>
            </w:r>
          </w:p>
        </w:tc>
        <w:tc>
          <w:tcPr>
            <w:tcW w:type="dxa" w:w="2160"/>
          </w:tcPr>
          <w:p>
            <w:pPr>
              <w:jc w:val="center"/>
            </w:pPr>
            <w:r>
              <w:t>Bộ khóa &amp; Tay nắm</w:t>
            </w:r>
          </w:p>
        </w:tc>
        <w:tc>
          <w:tcPr>
            <w:tcW w:type="dxa" w:w="1872"/>
          </w:tcPr>
          <w:p>
            <w:pPr>
              <w:jc w:val="center"/>
            </w:pPr>
            <w:r>
              <w:rPr>
                <w:b/>
              </w:rPr>
              <w:t>540,000 đ/cặp</w:t>
            </w:r>
          </w:p>
        </w:tc>
      </w:tr>
    </w:tbl>
    <w:p/>
    <w:p>
      <w:r>
        <w:t>[KẾT THÚC BÁO CÁO THƯ VIỆN KỸ THUẬT PHỤ KIỆN CỬA TRƯỢT QUAY]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