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E3E"/>
          <w:sz w:val="26"/>
        </w:rPr>
        <w:t>CÔNG TY CỔ PHẦN SẢN XUẤT CƠ KHÍ SAO VÀNG</w:t>
        <w:br/>
      </w:r>
    </w:p>
    <w:p/>
    <w:p/>
    <w:p/>
    <w:p/>
    <w:p/>
    <w:p>
      <w:pPr>
        <w:jc w:val="center"/>
      </w:pPr>
      <w:r>
        <w:rPr>
          <w:b/>
          <w:color w:val="003E3E"/>
          <w:sz w:val="44"/>
        </w:rPr>
        <w:t>THƯ VIỆN KỸ THUẬT &amp; CATALOGUE</w:t>
        <w:br/>
        <w:t>HỆ PHỤ KIỆN KIM KHÍ HÃNG JANUS (USA/ĐỨC)</w:t>
        <w:br/>
      </w:r>
    </w:p>
    <w:p>
      <w:pPr>
        <w:jc w:val="center"/>
      </w:pPr>
      <w:r>
        <w:rPr>
          <w:i/>
          <w:color w:val="646464"/>
          <w:sz w:val="22"/>
        </w:rPr>
        <w:t>Tài liệu kỹ thuật tổng hợp chi tiết đầy đủ 85 loại phụ kiện ngũ kim cao cấp Janus chuyên dụng dùng cho hệ cửa đi, cửa sổ nhôm kính cao cấp tiêu chuẩn Châu Âu.</w:t>
        <w:br/>
      </w:r>
    </w:p>
    <w:p/>
    <w:p/>
    <w:p/>
    <w:p/>
    <w:p/>
    <w:p/>
    <w:p/>
    <w:p>
      <w:pPr>
        <w:jc w:val="center"/>
      </w:pPr>
      <w:r>
        <w:rPr>
          <w:b/>
          <w:sz w:val="22"/>
        </w:rPr>
        <w:t>Năm 2026 - Lưu hành nội bộ</w:t>
      </w:r>
    </w:p>
    <w:p>
      <w:r>
        <w:br w:type="page"/>
      </w:r>
    </w:p>
    <w:p>
      <w:r>
        <w:rPr>
          <w:b/>
          <w:color w:val="003E3E"/>
          <w:sz w:val="28"/>
        </w:rPr>
        <w:t>GIỚI THIỆU CHUNG VỀ PHỤ KIỆN KIM KHÍ HÃNG JANUS</w:t>
      </w:r>
    </w:p>
    <w:p>
      <w:r>
        <w:t>Thương hiệu kim khí Janus (tiêu chuẩn kỹ thuật Đức/Châu Âu) là nhà sản xuất phụ kiện cao cấp chuyên nghiệp cho các hệ cửa nhôm rãnh C tiêu chuẩn Châu Âu và cửa kính cường lực sang trọng. Tại thị trường Việt Nam, Janus nằm trong phân khúc phụ kiện cao cấp chuyên dùng cho biệt thự, resort, chung cư cao cấp kết hợp với các hệ nhôm rãnh C như Maxpro.JP, PMI, PMA Luxury, Xingfa hệ 55 rãnh C Châu Âu.</w:t>
      </w:r>
    </w:p>
    <w:p>
      <w:r>
        <w:t>Phụ kiện Janus nổi bật nhờ công nghệ xử lý bề mặt Oxydized (anodized chống ăn mòn tuyệt đối muối biển) tạo ra các gam màu xám ghi, champagne bóng mịn, vàng gold sang trọng, và công nghệ sơn Metallic đúc ép liên tay tăng tuổi thọ và độ bền vật lý cực cao. Danh mục 85 sản phẩm Janus chính hãng bao gồm bản lề 4D (khung cánh/cánh cánh), bản lề cối có bạc đạn tăng chỉnh, khóa nguyên khối tay cong lượn JN, khóa chống trộm, bánh xe đôi siêu tải trọng hổ phách, vấu móc inox 304, đầu biên chống trộm đúc đặc và thanh hạn vị cửa sổ hất. Việc biên soạn đầy đủ 85 loại phụ kiện giúp kỹ sư Cơ Khí Sao Vàng đồng bộ hóa giải pháp kỹ thuật lắp ráp sản phẩm cao cấp.</w:t>
      </w:r>
    </w:p>
    <w:p/>
    <w:p>
      <w:r>
        <w:rPr>
          <w:b/>
          <w:color w:val="003E3E"/>
          <w:sz w:val="28"/>
        </w:rPr>
        <w:t>CHI TIẾT DANH MỤC 85 PHỤ KIỆN HÃNG JANUS</w:t>
      </w:r>
    </w:p>
    <w:p>
      <w:pPr>
        <w:keepNext/>
        <w:spacing w:before="240"/>
      </w:pPr>
      <w:r>
        <w:rPr>
          <w:b/>
          <w:color w:val="006464"/>
          <w:sz w:val="24"/>
        </w:rPr>
        <w:t>1. Phụ kiện bản lề 4D Janus cánh cánh màu đen (Mã: JNS-703)</w:t>
      </w:r>
    </w:p>
    <w:p>
      <w:r>
        <w:t>• Phân nhóm phụ kiện: Bản lề cửa Janus</w:t>
      </w:r>
    </w:p>
    <w:p>
      <w:r>
        <w:t>• Đơn giá niêm yết: 210,000 đ/cái</w:t>
      </w:r>
    </w:p>
    <w:p>
      <w:r>
        <w:t>• Thông tin chi tiết &amp; Kỹ thuật vận hành:</w:t>
      </w:r>
    </w:p>
    <w:p>
      <w:pPr>
        <w:ind w:left="360"/>
      </w:pPr>
      <w:r>
        <w:t>Phụ kiện bản lề 4D Janus cánh cánh màu đen</w:t>
        <w:br/>
        <w:t>Giới thiệu về bản lề 4D Janus</w:t>
        <w:br/>
        <w:t>Bản lề 4D Janus là một phụ kiện cao cấp, nhập khẩu trực tiếp từ Đức, được thiết kế đặc biệt cho các loại cửa nhôm Xingfa với chất lượng và độ bền vượt trội. Sản phẩm này không chỉ đảm bảo an toàn mà còn tăng tính thẩm mỹ cho công trình của bạn.</w:t>
        <w:br/>
        <w:t>Đặc điểm nổi bật của bản lề 4D Janus cánh cánh màu đen</w:t>
        <w:br/>
        <w:t>Thiết kế hiện đại và tinh tế</w:t>
        <w:br/>
        <w:t>: Bản lề 4D Janus cánh cánh màu đen có kiểu dáng mạnh mẽ, tinh tế, phù hợp với nhiều loại cửa nhôm và phong cách kiến trúc.</w:t>
        <w:br/>
        <w:t>Chất liệu cao cấp</w:t>
        <w:br/>
        <w:t>: Sản phẩm được làm từ hợp kim nhôm oxydized cao cấp, chống gỉ sét, đảm bảo độ bền vượt trội theo thời gian.</w:t>
        <w:br/>
        <w:t>Công nghệ tiên tiến</w:t>
        <w:br/>
        <w:t>: Bản lề 4D cho phép cửa có thể điều chỉnh theo bốn chiều, giúp cửa vận hành êm ái, không gây tiếng ồn và dễ dàng điều chỉnh.</w:t>
        <w:br/>
        <w:t>Màu đen và xám sang trọng</w:t>
        <w:br/>
        <w:t>: Bản lề màu đen và xám mang lại vẻ đẹp hiện đại, phù hợp với mọi không gian kiến trúc và nội thất.</w:t>
        <w:br/>
        <w:t>Lợi ích khi sử dụng bản lề 4D Janus cánh cánh màu đen</w:t>
        <w:br/>
        <w:t>Tăng tính thẩm mỹ</w:t>
        <w:br/>
        <w:t>: Bản lề 4D Janus màu đen giúp cửa nhôm trông hiện đại và đẳng cấp hơn.</w:t>
        <w:br/>
        <w:t>Bảo vệ tối đa</w:t>
        <w:br/>
        <w:t>: Với khả năng điều chỉnh theo bốn chiều, bản lề giúp cửa hoạt động ổn định, giảm thiểu nguy cơ hư hỏng.</w:t>
        <w:br/>
        <w:t>Dễ sử dụng và lắp đặt</w:t>
        <w:br/>
        <w:t>: Thiết kế tiện dụng, dễ dàng lắp đặt và điều chỉnh, không yêu cầu kỹ thuật phức tạp.</w:t>
        <w:br/>
        <w:t>Độ bền cao</w:t>
        <w:br/>
        <w:t>: Chất liệu hợp kim nhôm oxydized cao cấp giúp bản lề chống lại các tác động từ môi trường, duy trì tuổi thọ lâu dài.</w:t>
        <w:br/>
        <w:t>Hướng dẫn lắp đặt bản lề 4D Janus cánh cánh màu đen</w:t>
        <w:br/>
        <w:t>Chuẩn bị dụng cụ</w:t>
        <w:br/>
        <w:t>: Bao gồm tua vít, khoan, búa và thước đo.</w:t>
        <w:br/>
        <w:t>Đo đạc và đánh dấu</w:t>
        <w:br/>
        <w:t>: Xác định vị trí lắp đặt trên cửa nhôm, đánh dấu các điểm cần khoan.</w:t>
        <w:br/>
        <w:t>Khoan lỗ</w:t>
        <w:br/>
        <w:t>: Dùng khoan tạo các lỗ theo các điểm đã đánh dấu.</w:t>
        <w:br/>
        <w:t>Lắp bản lề</w:t>
        <w:br/>
        <w:t>: Đặt bản lề vào vị trí đã khoan, sử dụng tua vít để cố định bản lề chắc chắn vào cửa.</w:t>
        <w:br/>
        <w:t>Điều chỉnh</w:t>
        <w:br/>
        <w:t>: Sử dụng chức năng điều chỉnh bốn chiều để đảm bảo cửa hoạt động mượt mà và ổn định.</w:t>
        <w:br/>
        <w:t>Bảo trì và bảo dưỡng bản lề 4D Janus cánh cánh màu đen</w:t>
        <w:br/>
        <w:t>Vệ sinh định kỳ</w:t>
        <w:br/>
        <w:t>: Sử dụng khăn mềm và dung dịch vệ sinh chuyên dụng để lau chùi bản lề, giữ cho bản lề luôn sạch sẽ.</w:t>
        <w:br/>
        <w:t>Kiểm tra định kỳ</w:t>
        <w:br/>
        <w:t>: Thường xuyên kiểm tra các bộ phận của bản lề để phát hiện và khắc phục sớm các dấu hiệu hư hỏng.</w:t>
        <w:br/>
        <w:t>Bôi trơn</w:t>
        <w:br/>
        <w:t>: Sử dụng dầu bôi trơn chuyên dụng cho các bộ phận chuyển động của bản lề, giúp duy trì hoạt động mượt mà.</w:t>
        <w:br/>
        <w:t>Phụ kiện Janus cao cấp nhập khẩu từ Đức</w:t>
        <w:br/>
        <w:t>Chất lượng đảm bảo</w:t>
        <w:br/>
        <w:t>: Phụ kiện Janus được nhập khẩu từ Đức, nổi tiếng với chất lượng và độ bền vượt trội.</w:t>
        <w:br/>
        <w:t>Đa dạng sản phẩm</w:t>
        <w:br/>
        <w:t>: Bao gồm các loại tay nắm cửa, bản lề, ổ khoá và các phụ kiện khác, đáp ứng mọi nhu cầu sử dụng.</w:t>
        <w:br/>
        <w:t>Thiết kế tinh tế</w:t>
        <w:br/>
        <w:t>: Phụ kiện Janus có thiết kế hiện đại, tinh tế, phù hợp với nhiều loại cửa và phong cách kiến trúc.</w:t>
        <w:br/>
        <w:t>Dễ lắp đặt</w:t>
        <w:br/>
        <w:t>: Các sản phẩm phụ kiện Janus đều được thiết kế để dễ dàng lắp đặt và sử dụng, không yêu cầu kỹ thuật phức tạp.</w:t>
        <w:br/>
        <w:t>Giá phụ kiện cửa Janus</w:t>
        <w:br/>
        <w:t>Giá các phụ kiện cửa Janus có thể thay đổi tùy thuộc vào loại sản phẩm và yêu cầu cụ thể của từng khách hàng.</w:t>
        <w:br/>
        <w:t>Bản lề 4D Janus cánh cánh màu đen không chỉ mang lại sự an toàn tuyệt đối mà còn góp phần nâng cao tính thẩm mỹ cho ngôi nhà của bạn. Với chất lượng cao cấp và thiết kế hiện đại, đây là lựa chọn hoàn hảo cho mọi loại cửa nhôm. Sản phẩm phụ kiện Janus nhập khẩu từ Đức đảm bảo chất lượng vượt trội, mang đến sự hài lòng tuyệt đối cho người sử dụng.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 Phụ kiện bản lề 4D Janus khung cánh màu đen (Mã: JNS-704)</w:t>
      </w:r>
    </w:p>
    <w:p>
      <w:r>
        <w:t>• Phân nhóm phụ kiện: Bản lề cửa Janus</w:t>
      </w:r>
    </w:p>
    <w:p>
      <w:r>
        <w:t>• Đơn giá niêm yết: 198,000 đ/cái</w:t>
      </w:r>
    </w:p>
    <w:p>
      <w:r>
        <w:t>• Thông tin chi tiết &amp; Kỹ thuật vận hành:</w:t>
      </w:r>
    </w:p>
    <w:p>
      <w:pPr>
        <w:ind w:left="360"/>
      </w:pPr>
      <w:r>
        <w:t>Phụ kiện bản lề 4D Janus khung cánh màu đen</w:t>
        <w:br/>
        <w:t>Giới thiệu về bản lề 4D Janus</w:t>
        <w:br/>
        <w:t>Bản lề 4D Janus là một phụ kiện cao cấp, nhập khẩu trực tiếp từ Đức, được thiết kế đặc biệt cho các loại cửa nhôm Xingfa với chất lượng và độ bền vượt trội. Sản phẩm này không chỉ đảm bảo an toàn mà còn tăng tính thẩm mỹ cho công trình của bạn.</w:t>
        <w:br/>
        <w:t>Đặc điểm nổi bật của bản lề 4D Janus khung cánh màu đen</w:t>
        <w:br/>
        <w:t>Thiết kế hiện đại và tinh tế</w:t>
        <w:br/>
        <w:t>: Bản lề 4D Janus khung cánh màu đen có kiểu dáng mạnh mẽ, tinh tế, phù hợp với nhiều loại cửa nhôm và phong cách kiến trúc.</w:t>
        <w:br/>
        <w:t>Chất liệu cao cấp</w:t>
        <w:br/>
        <w:t>: Sản phẩm được làm từ hợp kim nhôm oxydized cao cấp, chống gỉ sét, đảm bảo độ bền vượt trội theo thời gian.</w:t>
        <w:br/>
        <w:t>Công nghệ tiên tiến</w:t>
        <w:br/>
        <w:t>: Bản lề 4D cho phép cửa có thể điều chỉnh theo bốn chiều, giúp cửa vận hành êm ái, không gây tiếng ồn và dễ dàng điều chỉnh.</w:t>
        <w:br/>
        <w:t>Màu đen và xám sang trọng</w:t>
        <w:br/>
        <w:t>: Bản lề màu đen và xám mang lại vẻ đẹp hiện đại, phù hợp với mọi không gian kiến trúc và nội thất.</w:t>
        <w:br/>
        <w:t>Lợi ích khi sử dụng bản lề 4D Janus khung cánh màu đen</w:t>
        <w:br/>
        <w:t>Tăng tính thẩm mỹ</w:t>
        <w:br/>
        <w:t>: Bản lề 4D Janus màu đen giúp cửa nhôm trông hiện đại và đẳng cấp hơn.</w:t>
        <w:br/>
        <w:t>Bảo vệ tối đa</w:t>
        <w:br/>
        <w:t>: Với khả năng điều chỉnh theo bốn chiều, bản lề giúp cửa hoạt động ổn định, giảm thiểu nguy cơ hư hỏng.</w:t>
        <w:br/>
        <w:t>Dễ sử dụng và lắp đặt</w:t>
        <w:br/>
        <w:t>: Thiết kế tiện dụng, dễ dàng lắp đặt và điều chỉnh, không yêu cầu kỹ thuật phức tạp.</w:t>
        <w:br/>
        <w:t>Độ bền cao</w:t>
        <w:br/>
        <w:t>: Chất liệu hợp kim nhôm oxydized cao cấp giúp bản lề chống lại các tác động từ môi trường, duy trì tuổi thọ lâu dài.</w:t>
        <w:br/>
        <w:t>Hướng dẫn lắp đặt bản lề 4D Janus khung cánh màu đen</w:t>
        <w:br/>
        <w:t>Chuẩn bị dụng cụ</w:t>
        <w:br/>
        <w:t>: Bao gồm tua vít, khoan, búa và thước đo.</w:t>
        <w:br/>
        <w:t>Đo đạc và đánh dấu</w:t>
        <w:br/>
        <w:t>: Xác định vị trí lắp đặt trên cửa nhôm, đánh dấu các điểm cần khoan.</w:t>
        <w:br/>
        <w:t>Khoan lỗ</w:t>
        <w:br/>
        <w:t>: Dùng khoan tạo các lỗ theo các điểm đã đánh dấu.</w:t>
        <w:br/>
        <w:t>Lắp bản lề</w:t>
        <w:br/>
        <w:t>: Đặt bản lề vào vị trí đã khoan, sử dụng tua vít để cố định bản lề chắc chắn vào cửa.</w:t>
        <w:br/>
        <w:t>Điều chỉnh</w:t>
        <w:br/>
        <w:t>: Sử dụng chức năng điều chỉnh bốn chiều để đảm bảo cửa hoạt động mượt mà và ổn định.</w:t>
        <w:br/>
        <w:t>Bảo trì và bảo dưỡng bản lề 4D Janus khung cánh màu đen</w:t>
        <w:br/>
        <w:t>Vệ sinh định kỳ</w:t>
        <w:br/>
        <w:t>: Sử dụng khăn mềm và dung dịch vệ sinh chuyên dụng để lau chùi bản lề, giữ cho bản lề luôn sạch sẽ.</w:t>
        <w:br/>
        <w:t>Kiểm tra định kỳ</w:t>
        <w:br/>
        <w:t>: Thường xuyên kiểm tra các bộ phận của bản lề để phát hiện và khắc phục sớm các dấu hiệu hư hỏng.</w:t>
        <w:br/>
        <w:t>Bôi trơn</w:t>
        <w:br/>
        <w:t>: Sử dụng dầu bôi trơn chuyên dụng cho các bộ phận chuyển động của bản lề, giúp duy trì hoạt động mượt mà.</w:t>
        <w:br/>
        <w:t>Phụ kiện Janus cao cấp nhập khẩu từ Đức</w:t>
        <w:br/>
        <w:t>Chất lượng đảm bảo</w:t>
        <w:br/>
        <w:t>: Phụ kiện Janus được nhập khẩu từ Đức, nổi tiếng với chất lượng và độ bền vượt trội.</w:t>
        <w:br/>
        <w:t>Đa dạng sản phẩm</w:t>
        <w:br/>
        <w:t>: Bao gồm các loại tay nắm cửa, bản lề, ổ khoá và các phụ kiện khác, đáp ứng mọi nhu cầu sử dụng.</w:t>
        <w:br/>
        <w:t>Thiết kế tinh tế</w:t>
        <w:br/>
        <w:t>: Phụ kiện Janus có thiết kế hiện đại, tinh tế, phù hợp với nhiều loại cửa và phong cách kiến trúc.</w:t>
        <w:br/>
        <w:t>Dễ lắp đặt</w:t>
        <w:br/>
        <w:t>: Các sản phẩm phụ kiện Janus đều được thiết kế để dễ dàng lắp đặt và sử dụng, không yêu cầu kỹ thuật phức tạp.</w:t>
        <w:br/>
        <w:t>Giá phụ kiện cửa Janus</w:t>
        <w:br/>
        <w:t>Giá các phụ kiện cửa Janus có thể thay đổi tùy thuộc vào loại sản phẩm và yêu cầu cụ thể của từng khách hàng</w:t>
        <w:br/>
        <w:t>Bản lề 4D Janus khung cánh màu đen không chỉ mang lại sự an toàn tuyệt đối mà còn góp phần nâng cao tính thẩm mỹ cho ngôi nhà của bạn. Với chất lượng cao cấp và thiết kế hiện đại, đây là lựa chọn hoàn hảo cho mọi loại cửa nhôm. Sản phẩm phụ kiện Janus nhập khẩu từ Đức đảm bảo chất lượng vượt trội, mang đến sự hài lòng tuyệt đối cho người sử dụng.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 Phụ kiện bản lề 4D Janus cánh cánh màu bạc (Mã: JNS-705)</w:t>
      </w:r>
    </w:p>
    <w:p>
      <w:r>
        <w:t>• Phân nhóm phụ kiện: Bản lề cửa Janus</w:t>
      </w:r>
    </w:p>
    <w:p>
      <w:r>
        <w:t>• Đơn giá niêm yết: 204,000 đ/cái</w:t>
      </w:r>
    </w:p>
    <w:p>
      <w:r>
        <w:t>• Thông tin chi tiết &amp; Kỹ thuật vận hành:</w:t>
      </w:r>
    </w:p>
    <w:p>
      <w:pPr>
        <w:ind w:left="360"/>
      </w:pPr>
      <w:r>
        <w:t>Phụ kiện bản lề 4D Janus cánh cánh màu bạc</w:t>
        <w:br/>
        <w:t>Giới thiệu về bản lề 4D Janus</w:t>
        <w:br/>
        <w:t>Bản lề 4D Janus là một trong những phụ kiện cửa cao cấp, nhập khẩu trực tiếp từ Đức, nổi bật với chất lượng và độ bền vượt trội. Được thiết kế đặc biệt cho cửa nhôm Xingfa, bản lề 4D Janus màu bạc (oxydized cao cấp) mang lại sự ổn định và thẩm mỹ cho mọi loại cửa.</w:t>
        <w:br/>
        <w:t>Đặc điểm nổi bật của bản lề 4D Janus cánh cánh màu bạc</w:t>
        <w:br/>
        <w:t>Thiết kế hiện đại và chắc chắn</w:t>
        <w:br/>
        <w:t>: Bản lề 4D Janus có thiết kế mạnh mẽ, tinh tế, phù hợp với nhiều loại cửa nhôm khác nhau.</w:t>
        <w:br/>
        <w:t>Chất liệu cao cấp</w:t>
        <w:br/>
        <w:t>: Sản phẩm được làm từ hợp kim nhôm oxydized cao cấp, chống gỉ sét, đảm bảo độ bền vượt trội.</w:t>
        <w:br/>
        <w:t>Công nghệ tiên tiến</w:t>
        <w:br/>
        <w:t>: Bản lề 4D cho phép cửa có thể điều chỉnh theo bốn chiều, giúp cửa vận hành êm ái, không gây tiếng ồn.</w:t>
        <w:br/>
        <w:t>Màu bạc sang trọng</w:t>
        <w:br/>
        <w:t>: Bản lề màu bạc mang lại vẻ đẹp hiện đại, phù hợp với mọi không gian kiến trúc.</w:t>
        <w:br/>
        <w:t>Lợi ích khi sử dụng bản lề 4D Janus cánh cánh màu bạc</w:t>
        <w:br/>
        <w:t>Tăng tính thẩm mỹ</w:t>
        <w:br/>
        <w:t>: Bản lề 4D Janus màu bạc giúp cửa nhôm trông hiện đại và đẳng cấp hơn.</w:t>
        <w:br/>
        <w:t>Bảo vệ tối đa</w:t>
        <w:br/>
        <w:t>: Với khả năng điều chỉnh theo bốn chiều, bản lề giúp cửa hoạt động ổn định, giảm thiểu nguy cơ hư hỏng.</w:t>
        <w:br/>
        <w:t>Dễ sử dụng và lắp đặt</w:t>
        <w:br/>
        <w:t>: Thiết kế tiện dụng, dễ dàng lắp đặt và điều chỉnh, không yêu cầu kỹ thuật phức tạp.</w:t>
        <w:br/>
        <w:t>Độ bền cao</w:t>
        <w:br/>
        <w:t>: Chất liệu hợp kim nhôm oxydized cao cấp giúp bản lề chống lại các tác động từ môi trường, duy trì tuổi thọ lâu dài.</w:t>
        <w:br/>
        <w:t>Bảo trì và bảo dưỡng bản lề 4D Janus cánh cánh màu bạc</w:t>
        <w:br/>
        <w:t>Vệ sinh định kỳ</w:t>
        <w:br/>
        <w:t>: Sử dụng khăn mềm và dung dịch vệ sinh chuyên dụng để lau chùi bản lề, giữ cho bản lề luôn sạch sẽ.</w:t>
        <w:br/>
        <w:t>Kiểm tra định kỳ</w:t>
        <w:br/>
        <w:t>: Thường xuyên kiểm tra các bộ phận của bản lề để phát hiện và khắc phục sớm các dấu hiệu hư hỏng.</w:t>
        <w:br/>
        <w:t>Bôi trơn</w:t>
        <w:br/>
        <w:t>: Sử dụng dầu bôi trơn chuyên dụng cho các bộ phận chuyển động của bản lề, giúp duy trì hoạt động mượt mà.</w:t>
        <w:br/>
        <w:t>Phụ kiện Janus cao cấp nhập khẩu từ Đức</w:t>
        <w:br/>
        <w:t>Chất lượng đảm bảo</w:t>
        <w:br/>
        <w:t>: Phụ kiện Janus được nhập khẩu từ Đức, nổi tiếng với chất lượng và độ bền vượt trội.</w:t>
        <w:br/>
        <w:t>Đa dạng sản phẩm</w:t>
        <w:br/>
        <w:t>: Bao gồm các loại tay nắm cửa, bản lề, ổ khoá và các phụ kiện khác, đáp ứng mọi nhu cầu sử dụng.</w:t>
        <w:br/>
        <w:t>Thiết kế tinh tế</w:t>
        <w:br/>
        <w:t>: Phụ kiện Janus có thiết kế hiện đại, tinh tế, phù hợp với nhiều loại cửa và phong cách kiến trúc.</w:t>
        <w:br/>
        <w:t>Dễ lắp đặt</w:t>
        <w:br/>
        <w:t>: Các sản phẩm phụ kiện Janus đều được thiết kế để dễ dàng lắp đặt và sử dụng, không yêu cầu kỹ thuật phức tạp.</w:t>
        <w:br/>
        <w:t>Giá phụ kiện cửa Janus</w:t>
        <w:br/>
        <w:t>Giá các phụ kiện cửa Janus có thể thay đổi tùy thuộc vào loại sản phẩm và yêu cầu cụ thể của từng khách hàng. Dưới đây là một số giá tham khảo:</w:t>
        <w:br/>
        <w:t>Bản lề 4D Janus cánh cánh màu bạc</w:t>
        <w:br/>
        <w:t>: Từ 2,000,000 đến 2,500,000 VND</w:t>
        <w:br/>
        <w:t>Tay nắm cửa Janus</w:t>
        <w:br/>
        <w:t>: Từ 600,000 đến 1,400,000 VND</w:t>
        <w:br/>
        <w:t>Bản lề cửa Janus</w:t>
        <w:br/>
        <w:t>: Từ 400,000 đến 800,000 VND</w:t>
        <w:br/>
        <w:t>Ổ khoá Janus</w:t>
        <w:br/>
        <w:t>: Từ 700,000 đến 1,700,000 VND</w:t>
        <w:br/>
        <w:t>Bản lề 4D Janus cánh cánh màu bạc không chỉ mang lại sự an toàn tuyệt đối mà còn góp phần nâng cao tính thẩm mỹ cho ngôi nhà của bạn. Với chất lượng cao cấp và thiết kế hiện đại, đây là lựa chọn hoàn hảo cho mọi loại cửa nhôm. Sản phẩm phụ kiện Janus nhập khẩu từ Đức đảm bảo chất lượng vượt trội, mang đến sự hài lòng tuyệt đối cho người sử dụng.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 Phụ kiện bản lề 4D Janus khung cánh màu bạc (Mã: JNS-706)</w:t>
      </w:r>
    </w:p>
    <w:p>
      <w:r>
        <w:t>• Phân nhóm phụ kiện: Bản lề cửa Janus</w:t>
      </w:r>
    </w:p>
    <w:p>
      <w:r>
        <w:t>• Đơn giá niêm yết: 192,000 đ/cái</w:t>
      </w:r>
    </w:p>
    <w:p>
      <w:r>
        <w:t>• Thông tin chi tiết &amp; Kỹ thuật vận hành:</w:t>
      </w:r>
    </w:p>
    <w:p>
      <w:pPr>
        <w:ind w:left="360"/>
      </w:pPr>
      <w:r>
        <w:t>Phụ kiện bản lề 4D Janus khung cánh màu bạc</w:t>
        <w:br/>
        <w:t>Giới thiệu về bản lề 4D Janus</w:t>
        <w:br/>
        <w:t>Bản lề 4D Janus là một phụ kiện cao cấp, nhập khẩu trực tiếp từ Đức, được thiết kế đặc biệt cho các loại cửa nhôm với chất lượng và độ bền vượt trội. Sản phẩm này không chỉ đảm bảo an toàn mà còn tăng tính thẩm mỹ cho công trình của bạn.</w:t>
        <w:br/>
        <w:t>Đặc điểm nổi bật của bản lề 4D Janus khung cánh màu bạc</w:t>
        <w:br/>
        <w:t>Thiết kế hiện đại và tinh tế</w:t>
        <w:br/>
        <w:t>: Bản lề 4D Janus khung cánh màu bạc có kiểu dáng mạnh mẽ, tinh tế, phù hợp với nhiều loại cửa nhôm và phong cách kiến trúc.</w:t>
        <w:br/>
        <w:t>Chất liệu cao cấp</w:t>
        <w:br/>
        <w:t>: Sản phẩm được làm từ hợp kim nhôm oxydized cao cấp, chống gỉ sét, đảm bảo độ bền vượt trội theo thời gian.</w:t>
        <w:br/>
        <w:t>Công nghệ tiên tiến</w:t>
        <w:br/>
        <w:t>: Bản lề 4D cho phép cửa có thể điều chỉnh theo bốn chiều, giúp cửa vận hành êm ái, không gây tiếng ồn và dễ dàng điều chỉnh.</w:t>
        <w:br/>
        <w:t>Màu bạc sang trọng</w:t>
        <w:br/>
        <w:t>: Màu bạc của bản lề mang lại vẻ đẹp hiện đại, phù hợp với mọi không gian kiến trúc và nội thất.</w:t>
        <w:br/>
        <w:t>Lợi ích khi sử dụng bản lề 4D Janus khung cánh màu bạc</w:t>
        <w:br/>
        <w:t>Tăng tính thẩm mỹ</w:t>
        <w:br/>
        <w:t>: Bản lề 4D Janus màu bạc giúp cửa nhôm trông hiện đại và đẳng cấp hơn.</w:t>
        <w:br/>
        <w:t>Bảo vệ tối đa</w:t>
        <w:br/>
        <w:t>: Với khả năng điều chỉnh theo bốn chiều, bản lề giúp cửa hoạt động ổn định, giảm thiểu nguy cơ hư hỏng.</w:t>
        <w:br/>
        <w:t>Dễ sử dụng và lắp đặt</w:t>
        <w:br/>
        <w:t>: Thiết kế tiện dụng, dễ dàng lắp đặt và điều chỉnh, không yêu cầu kỹ thuật phức tạp.</w:t>
        <w:br/>
        <w:t>Độ bền cao</w:t>
        <w:br/>
        <w:t>: Chất liệu hợp kim nhôm oxydized cao cấp giúp bản lề chống lại các tác động từ môi trường, duy trì tuổi thọ lâu dài.</w:t>
        <w:br/>
        <w:t>Hướng dẫn lắp đặt bản lề 4D Janus khung cánh màu bạc</w:t>
        <w:br/>
        <w:t>Chuẩn bị dụng cụ</w:t>
        <w:br/>
        <w:t>: Bao gồm tua vít, khoan, búa và thước đo.</w:t>
        <w:br/>
        <w:t>Đo đạc và đánh dấu</w:t>
        <w:br/>
        <w:t>: Xác định vị trí lắp đặt trên cửa nhôm, đánh dấu các điểm cần khoan.</w:t>
        <w:br/>
        <w:t>Khoan lỗ</w:t>
        <w:br/>
        <w:t>: Dùng khoan tạo các lỗ theo các điểm đã đánh dấu.</w:t>
        <w:br/>
        <w:t>Lắp bản lề</w:t>
        <w:br/>
        <w:t>: Đặt bản lề vào vị trí đã khoan, sử dụng tua vít để cố định bản lề chắc chắn vào cửa.</w:t>
        <w:br/>
        <w:t>Điều chỉnh</w:t>
        <w:br/>
        <w:t>: Sử dụng chức năng điều chỉnh bốn chiều để đảm bảo cửa hoạt động mượt mà và ổn định.</w:t>
        <w:br/>
        <w:t>Bảo trì và bảo dưỡng bản lề 4D Janus khung cánh màu bạc</w:t>
        <w:br/>
        <w:t>Vệ sinh định kỳ</w:t>
        <w:br/>
        <w:t>: Sử dụng khăn mềm và dung dịch vệ sinh chuyên dụng để lau chùi bản lề, giữ cho bản lề luôn sạch sẽ.</w:t>
        <w:br/>
        <w:t>Kiểm tra định kỳ</w:t>
        <w:br/>
        <w:t>: Thường xuyên kiểm tra các bộ phận của bản lề để phát hiện và khắc phục sớm các dấu hiệu hư hỏng.</w:t>
        <w:br/>
        <w:t>Bôi trơn</w:t>
        <w:br/>
        <w:t>: Sử dụng dầu bôi trơn chuyên dụng cho các bộ phận chuyển động của bản lề, giúp duy trì hoạt động mượt mà.</w:t>
        <w:br/>
        <w:t>Phụ kiện Janus cao cấp nhập khẩu từ Đức</w:t>
        <w:br/>
        <w:t>Chất lượng đảm bảo</w:t>
        <w:br/>
        <w:t>: Phụ kiện Janus được nhập khẩu từ Đức, nổi tiếng với chất lượng và độ bền vượt trội.</w:t>
        <w:br/>
        <w:t>Đa dạng sản phẩm</w:t>
        <w:br/>
        <w:t>: Bao gồm các loại tay nắm cửa, bản lề, ổ khoá và các phụ kiện khác, đáp ứng mọi nhu cầu sử dụng.</w:t>
        <w:br/>
        <w:t>Thiết kế tinh tế</w:t>
        <w:br/>
        <w:t>: Phụ kiện Janus có thiết kế hiện đại, tinh tế, phù hợp với nhiều loại cửa và phong cách kiến trúc.</w:t>
        <w:br/>
        <w:t>Dễ lắp đặt</w:t>
        <w:br/>
        <w:t>: Các sản phẩm phụ kiện Janus đều được thiết kế để dễ dàng lắp đặt và sử dụng, không yêu cầu kỹ thuật phức tạp.</w:t>
        <w:br/>
        <w:t>Giá phụ kiện cửa Janus</w:t>
        <w:br/>
        <w:t>Giá các phụ kiện cửa Janus có thể thay đổi tùy thuộc vào loại sản phẩm và yêu cầu cụ thể của từng khách hàng.</w:t>
        <w:br/>
        <w:t>Bản lề 4D Janus khung cánh màu bạc không chỉ mang lại sự an toàn tuyệt đối mà còn góp phần nâng cao tính thẩm mỹ cho ngôi nhà của bạn. Với chất lượng cao cấp và thiết kế hiện đại, đây là lựa chọn hoàn hảo cho mọi loại cửa nhôm. Sản phẩm phụ kiện Janus nhập khẩu từ Đức đảm bảo chất lượng vượt trội, mang đến sự hài lòng tuyệt đối cho người sử dụng.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 Phụ kiện bản lề 4D Janus cánh cánh màu xám (Mã: JNS-707)</w:t>
      </w:r>
    </w:p>
    <w:p>
      <w:r>
        <w:t>• Phân nhóm phụ kiện: Bản lề cửa Janus</w:t>
      </w:r>
    </w:p>
    <w:p>
      <w:r>
        <w:t>• Đơn giá niêm yết: Liên hệ</w:t>
      </w:r>
    </w:p>
    <w:p>
      <w:r>
        <w:t>• Thông tin chi tiết &amp; Kỹ thuật vận hành:</w:t>
      </w:r>
    </w:p>
    <w:p>
      <w:pPr>
        <w:ind w:left="360"/>
      </w:pPr>
      <w: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 Phụ kiện bản lề 4D Janus khung cánh màu xám (Mã: JNS-708)</w:t>
      </w:r>
    </w:p>
    <w:p>
      <w:r>
        <w:t>• Phân nhóm phụ kiện: Bản lề cửa Janus</w:t>
      </w:r>
    </w:p>
    <w:p>
      <w:r>
        <w:t>• Đơn giá niêm yết: Liên hệ</w:t>
      </w:r>
    </w:p>
    <w:p>
      <w:r>
        <w:t>• Thông tin chi tiết &amp; Kỹ thuật vận hành:</w:t>
      </w:r>
    </w:p>
    <w:p>
      <w:pPr>
        <w:ind w:left="360"/>
      </w:pPr>
      <w: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 Phụ kiện bản lề 4D Janus cánh cánh màu vàng (Mã: JNS-709)</w:t>
      </w:r>
    </w:p>
    <w:p>
      <w:r>
        <w:t>• Phân nhóm phụ kiện: Bản lề cửa Janus</w:t>
      </w:r>
    </w:p>
    <w:p>
      <w:r>
        <w:t>• Đơn giá niêm yết: Liên hệ</w:t>
      </w:r>
    </w:p>
    <w:p>
      <w:r>
        <w:t>• Thông tin chi tiết &amp; Kỹ thuật vận hành:</w:t>
      </w:r>
    </w:p>
    <w:p>
      <w:pPr>
        <w:ind w:left="360"/>
      </w:pPr>
      <w: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 Phụ kiện bản lề 4D Janus khung cánh vàng (Mã: JNS-710)</w:t>
      </w:r>
    </w:p>
    <w:p>
      <w:r>
        <w:t>• Phân nhóm phụ kiện: Bản lề cửa Janus</w:t>
      </w:r>
    </w:p>
    <w:p>
      <w:r>
        <w:t>• Đơn giá niêm yết: Liên hệ</w:t>
      </w:r>
    </w:p>
    <w:p>
      <w:r>
        <w:t>• Thông tin chi tiết &amp; Kỹ thuật vận hành:</w:t>
      </w:r>
    </w:p>
    <w:p>
      <w:pPr>
        <w:ind w:left="360"/>
      </w:pPr>
      <w: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 Khoá cửa Janus dành cho cửa nhôm tay tròn màu bạc (Mã: JNS-711)</w:t>
      </w:r>
    </w:p>
    <w:p>
      <w:r>
        <w:t>• Phân nhóm phụ kiện: Bộ khóa &amp; Linh kiện khóa Janus</w:t>
      </w:r>
    </w:p>
    <w:p>
      <w:r>
        <w:t>• Đơn giá niêm yết: 1,080,000 đ/bộ</w:t>
      </w:r>
    </w:p>
    <w:p>
      <w:r>
        <w:t>• Thông tin chi tiết &amp; Kỹ thuật vận hành:</w:t>
      </w:r>
    </w:p>
    <w:p>
      <w:pPr>
        <w:ind w:left="360"/>
      </w:pPr>
      <w:r>
        <w:t>Khoá cửa Janus dành cho cửa nhôm tay tròn màu bạc</w:t>
        <w:br/>
        <w:t>Giới thiệu về khoá cửa Janus</w:t>
        <w:br/>
        <w:t>Khoá cửa Janus là một sản phẩm chất lượng cao, được thiết kế đặc biệt cho các loại cửa nhôm. Với thiết kế hiện đại, tiện dụng và độ bền vượt trội, khoá cửa Janus là lựa chọn lý tưởng cho ngôi nhà của bạn.</w:t>
        <w:br/>
        <w:t>Đặc điểm nổi bật của khoá cửa Janus tay tròn màu bạc</w:t>
        <w:br/>
        <w:t>Thiết kế hiện đại</w:t>
        <w:br/>
        <w:t>: Khoá cửa Janus tay tròn màu bạc có thiết kế đẹp mắt, phù hợp với nhiều phong cách nội thất khác nhau.</w:t>
        <w:br/>
        <w:t>Chất liệu cao cấp</w:t>
        <w:br/>
        <w:t>: Sản phẩm được làm từ hợp kim nhôm cao cấp, chống gỉ sét và có độ bền cao.</w:t>
        <w:br/>
        <w:t>An toàn tuyệt đối</w:t>
        <w:br/>
        <w:t>: Khoá cửa Janus được trang bị công nghệ bảo mật tiên tiến, giúp bảo vệ ngôi nhà của bạn một cách an toàn tuyệt đối.</w:t>
        <w:br/>
        <w:t>Dễ dàng lắp đặt</w:t>
        <w:br/>
        <w:t>: Sản phẩm được thiết kế để dễ dàng lắp đặt trên các loại cửa nhôm, không cần thay đổi cấu trúc cửa.</w:t>
        <w:br/>
        <w:t>Màu sắc sang trọng</w:t>
        <w:br/>
        <w:t>: Màu bạc sang trọng của khoá cửa Janus không chỉ tạo điểm nhấn cho ngôi nhà mà còn mang lại cảm giác sạch sẽ, hiện đại.</w:t>
        <w:br/>
        <w:t>Lợi ích khi sử dụng khoá cửa Janus tay tròn màu bạc</w:t>
        <w:br/>
        <w:t>Tăng tính thẩm mỹ</w:t>
        <w:br/>
        <w:t>: Khoá cửa Janus tay tròn màu bạc giúp cửa nhôm trở nên sang trọng và hiện đại hơn.</w:t>
        <w:br/>
        <w:t>Bảo vệ tối đa</w:t>
        <w:br/>
        <w:t>: Công nghệ bảo mật tiên tiến của khoá cửa Janus giúp ngăn chặn các hành vi xâm nhập trái phép, bảo vệ an toàn cho gia đình bạn.</w:t>
        <w:br/>
        <w:t>Dễ sử dụng</w:t>
        <w:br/>
        <w:t>: Thiết kế tay tròn tiện dụng, dễ dàng mở khoá mà không cần nhiều lực, phù hợp với mọi thành viên trong gia đình.</w:t>
        <w:br/>
        <w:t>Độ bền cao</w:t>
        <w:br/>
        <w:t>: Với chất liệu hợp kim nhôm cao cấp, khoá cửa Janus có độ bền vượt trội, ít bị hư hỏng hay ăn mòn theo thời gian.</w:t>
        <w:br/>
        <w:t>Hướng dẫn lắp đặt khoá cửa Janus tay tròn màu bạc</w:t>
        <w:br/>
        <w:t>Chuẩn bị dụng cụ</w:t>
        <w:br/>
        <w:t>: Trước khi bắt đầu, bạn cần chuẩn bị các dụng cụ cần thiết như tua vít, búa, khoan và thước đo.</w:t>
        <w:br/>
        <w:t>Đo đạc và đánh dấu</w:t>
        <w:br/>
        <w:t>: Xác định vị trí lắp đặt khoá trên cửa nhôm, sử dụng thước đo để đánh dấu các điểm cần khoan.</w:t>
        <w:br/>
        <w:t>Khoan lỗ lắp khoá</w:t>
        <w:br/>
        <w:t>: Dùng khoan để khoan các lỗ theo các điểm đã đánh dấu.</w:t>
        <w:br/>
        <w:t>Lắp khoá</w:t>
        <w:br/>
        <w:t>: Đặt khoá vào vị trí đã khoan lỗ, sử dụng tua vít để cố định khoá chắc chắn vào cửa.</w:t>
        <w:br/>
        <w:t>Kiểm tra hoạt động</w:t>
        <w:br/>
        <w:t>: Sau khi lắp đặt xong, hãy thử mở và khoá cửa để đảm bảo khoá hoạt động trơn tru.</w:t>
        <w:br/>
        <w:t>Bảo trì và bảo dưỡng khoá cửa Janus tay tròn màu bạc</w:t>
        <w:br/>
        <w:t>Vệ sinh định kỳ</w:t>
        <w:br/>
        <w:t>: Lau chùi khoá cửa thường xuyên bằng khăn mềm và dung dịch vệ sinh chuyên dụng để giữ cho khoá luôn sạch sẽ và bóng đẹp.</w:t>
        <w:br/>
        <w:t>Kiểm tra định kỳ</w:t>
        <w:br/>
        <w:t>: Thường xuyên kiểm tra các bộ phận của khoá để đảm bảo chúng không bị lỏng lẻo hay hư hỏng.</w:t>
        <w:br/>
        <w:t>Bôi trơn</w:t>
        <w:br/>
        <w:t>: Sử dụng dầu bôi trơn chuyên dụng để bôi trơn các bộ phận chuyển động của khoá, giúp khoá hoạt động mượt mà hơn.</w:t>
        <w:br/>
        <w:t>Khoá cửa Janus tay tròn màu bạc là sự lựa chọn hoàn hảo cho các loại cửa nhôm nhờ vào thiết kế hiện đại, chất lượng cao và tính năng bảo mật vượt trội. Việc lắp đặt và bảo trì đơn giản giúp bạn dễ dàng sử dụng và duy trì sản phẩm trong thời gian dài. Với khoá cửa Janus, ngôi nhà của bạn sẽ luôn được bảo vệ an toàn và trông thật sang trọng, hiện đại.</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 Khoá cửa Janus dành cho cửa nhôm tay tròn màu đen (Mã: JNS-712)</w:t>
      </w:r>
    </w:p>
    <w:p>
      <w:r>
        <w:t>• Phân nhóm phụ kiện: Bộ khóa &amp; Linh kiện khóa Janus</w:t>
      </w:r>
    </w:p>
    <w:p>
      <w:r>
        <w:t>• Đơn giá niêm yết: 1,080,000 đ/bộ</w:t>
      </w:r>
    </w:p>
    <w:p>
      <w:r>
        <w:t>• Thông tin chi tiết &amp; Kỹ thuật vận hành:</w:t>
      </w:r>
    </w:p>
    <w:p>
      <w:pPr>
        <w:ind w:left="360"/>
      </w:pPr>
      <w:r>
        <w:t>Khoá cửa Janus dành cho cửa nhôm tay tròn màu đen</w:t>
        <w:br/>
        <w:t>Giới thiệu về khoá cửa Janus</w:t>
        <w:br/>
        <w:t>Khoá cửa Janus là sản phẩm cao cấp, được nhập khẩu từ Đức, nổi tiếng với chất lượng và độ bền vượt trội. Được thiết kế đặc biệt cho cửa nhôm, khoá cửa Janus không chỉ mang lại sự an toàn mà còn nâng cao tính thẩm mỹ cho ngôi nhà của bạn.</w:t>
        <w:br/>
        <w:t>Đặc điểm nổi bật của khoá cửa Janus tay tròn màu đen</w:t>
        <w:br/>
        <w:t>Thiết kế hiện đại và tinh tế</w:t>
        <w:br/>
        <w:t>: Khoá cửa Janus tay tròn màu đen có kiểu dáng sang trọng, phù hợp với nhiều phong cách kiến trúc khác nhau.</w:t>
        <w:br/>
        <w:t>Chất liệu cao cấp</w:t>
        <w:br/>
        <w:t>: Sản phẩm được chế tạo từ hợp kim nhôm cao cấp, không gỉ sét, đảm bảo độ bền bỉ theo thời gian.</w:t>
        <w:br/>
        <w:t>Công nghệ bảo mật tiên tiến</w:t>
        <w:br/>
        <w:t>: Khoá cửa Janus được trang bị hệ thống bảo mật hiện đại, giúp bảo vệ ngôi nhà khỏi các nguy cơ xâm nhập trái phép.</w:t>
        <w:br/>
        <w:t>Dễ dàng lắp đặt và sử dụng</w:t>
        <w:br/>
        <w:t>: Thiết kế thân thiện, dễ lắp đặt mà không cần phải thay đổi cấu trúc cửa nhôm.</w:t>
        <w:br/>
        <w:t>Màu sắc sang trọng</w:t>
        <w:br/>
        <w:t>: Màu đen huyền bí của khoá cửa Janus không chỉ tạo điểm nhấn nổi bật mà còn mang lại vẻ đẹp hiện đại cho không gian sống.</w:t>
        <w:br/>
        <w:t>Lợi ích khi sử dụng khoá cửa Janus tay tròn màu đen</w:t>
        <w:br/>
        <w:t>Tăng tính thẩm mỹ</w:t>
        <w:br/>
        <w:t>: Khoá cửa Janus tay tròn màu đen giúp cửa nhôm trông hiện đại và đẳng cấp hơn.</w:t>
        <w:br/>
        <w:t>Bảo vệ tối đa</w:t>
        <w:br/>
        <w:t>: Hệ thống bảo mật tiên tiến của khoá cửa Janus đảm bảo an toàn tuyệt đối cho ngôi nhà của bạn.</w:t>
        <w:br/>
        <w:t>Dễ sử dụng</w:t>
        <w:br/>
        <w:t>: Thiết kế tay tròn tiện dụng, dễ dàng thao tác mở và khoá cửa, phù hợp với mọi lứa tuổi.</w:t>
        <w:br/>
        <w:t>Độ bền cao</w:t>
        <w:br/>
        <w:t>: Sử dụng chất liệu hợp kim nhôm cao cấp, khoá cửa Janus có tuổi thọ lâu dài, ít hư hỏng hay ăn mòn theo thời gian.</w:t>
        <w:br/>
        <w:t>Hướng dẫn lắp đặt khoá cửa Janus tay tròn màu đen</w:t>
        <w:br/>
        <w:t>Chuẩn bị dụng cụ</w:t>
        <w:br/>
        <w:t>: Bao gồm tua vít, búa, khoan và thước đo.</w:t>
        <w:br/>
        <w:t>Đo đạc và đánh dấu</w:t>
        <w:br/>
        <w:t>: Xác định vị trí lắp đặt trên cửa nhôm, đánh dấu các điểm cần khoan.</w:t>
        <w:br/>
        <w:t>Khoan lỗ</w:t>
        <w:br/>
        <w:t>: Dùng khoan tạo các lỗ theo các điểm đã đánh dấu.</w:t>
        <w:br/>
        <w:t>Lắp khoá</w:t>
        <w:br/>
        <w:t>: Đặt khoá vào vị trí đã khoan, sử dụng tua vít để cố định khoá chắc chắn vào cửa.</w:t>
        <w:br/>
        <w:t>Kiểm tra</w:t>
        <w:br/>
        <w:t>: Sau khi lắp đặt, kiểm tra hoạt động của khoá để đảm bảo mọi thứ hoạt động trơn tru.</w:t>
        <w:br/>
        <w:t>Bảo trì và bảo dưỡng khoá cửa Janus tay tròn màu đen</w:t>
        <w:br/>
        <w:t>Vệ sinh định kỳ</w:t>
        <w:br/>
        <w:t>: Sử dụng khăn mềm và dung dịch vệ sinh chuyên dụng để lau chùi khoá cửa, giữ cho khoá luôn sạch sẽ.</w:t>
        <w:br/>
        <w:t>Kiểm tra định kỳ</w:t>
        <w:br/>
        <w:t>: Thường xuyên kiểm tra các bộ phận của khoá để phát hiện và khắc phục sớm các dấu hiệu hư hỏng.</w:t>
        <w:br/>
        <w:t>Bôi trơn</w:t>
        <w:br/>
        <w:t>: Sử dụng dầu bôi trơn chuyên dụng cho các bộ phận chuyển động của khoá, giúp duy trì hoạt động mượt mà.</w:t>
        <w:br/>
        <w:t>Phụ kiện Janus cao cấp nhập khẩu từ Đức</w:t>
        <w:br/>
        <w:t>Chất lượng đảm bảo</w:t>
        <w:br/>
        <w:t>: Phụ kiện Janus được nhập khẩu từ Đức, nổi tiếng với chất lượng và độ bền vượt trội.</w:t>
        <w:br/>
        <w:t>Đa dạng sản phẩm</w:t>
        <w:br/>
        <w:t>: Bao gồm các loại tay nắm cửa, bản lề, ổ khoá và các phụ kiện khác, đáp ứng mọi nhu cầu sử dụng.</w:t>
        <w:br/>
        <w:t>Thiết kế tinh tế</w:t>
        <w:br/>
        <w:t>: Phụ kiện Janus có thiết kế hiện đại, tinh tế, phù hợp với nhiều loại cửa và phong cách kiến trúc.</w:t>
        <w:br/>
        <w:t>Dễ lắp đặt</w:t>
        <w:br/>
        <w:t>: Các sản phẩm phụ kiện Janus đều được thiết kế để dễ dàng lắp đặt và sử dụng, không yêu cầu kỹ thuật phức tạp.</w:t>
        <w:br/>
        <w:t>Khoá cửa Janus tay tròn màu đen không chỉ mang lại sự an toàn tuyệt đối mà còn góp phần nâng cao tính thẩm mỹ cho ngôi nhà của bạn. Với chất lượng cao cấp và thiết kế hiện đại, đây là lựa chọn hoàn hảo cho mọi loại cửa nhôm. Sản phẩm phụ kiện Janus nhập khẩu từ Đức đảm bảo chất lượng vượt trội, mang đến sự hài lòng tuyệt đối cho người sử dụng.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11. Khoá cửa Janus dành cho cửa nhôm, tay nắm tròn màu vàng (Mã: JNS-713)</w:t>
      </w:r>
    </w:p>
    <w:p>
      <w:r>
        <w:t>• Phân nhóm phụ kiện: Tay nắm &amp; Tay gạt Janus</w:t>
      </w:r>
    </w:p>
    <w:p>
      <w:r>
        <w:t>• Đơn giá niêm yết: 1,080,000 đ/bộ</w:t>
      </w:r>
    </w:p>
    <w:p>
      <w:r>
        <w:t>• Thông tin chi tiết &amp; Kỹ thuật vận hành:</w:t>
      </w:r>
    </w:p>
    <w:p>
      <w:pPr>
        <w:ind w:left="360"/>
      </w:pPr>
      <w:r>
        <w:t>Khoá cửa Janus dành cho cửa nhôm tay nắm tròn màu vàng</w:t>
        <w:br/>
        <w:t>Giới thiệu về khoá cửa Janus</w:t>
        <w:br/>
        <w:t>Khoá cửa Janus là sản phẩm cao cấp, nhập khẩu từ Đức, nổi tiếng với chất lượng và độ bền vượt trội. Được thiết kế đặc biệt cho cửa nhôm, khoá cửa Janus không chỉ mang lại sự an toàn mà còn nâng cao tính thẩm mỹ cho ngôi nhà của bạn.</w:t>
        <w:br/>
        <w:t>Đặc điểm nổi bật của khoá cửa Janus tay nắm tròn màu vàng</w:t>
        <w:br/>
        <w:t>Thiết kế hiện đại và tinh tế</w:t>
        <w:br/>
        <w:t>: Khoá cửa Janus tay nắm tròn màu vàng có kiểu dáng sang trọng, phù hợp với nhiều phong cách kiến trúc khác nhau.</w:t>
        <w:br/>
        <w:t>Chất liệu cao cấp</w:t>
        <w:br/>
        <w:t>: Sản phẩm được chế tạo từ hợp kim nhôm cao cấp, không gỉ sét, đảm bảo độ bền bỉ theo thời gian.</w:t>
        <w:br/>
        <w:t>Công nghệ bảo mật tiên tiến</w:t>
        <w:br/>
        <w:t>: Khoá cửa Janus được trang bị hệ thống bảo mật hiện đại, giúp bảo vệ ngôi nhà khỏi các nguy cơ xâm nhập trái phép.</w:t>
        <w:br/>
        <w:t>Dễ dàng lắp đặt và sử dụng</w:t>
        <w:br/>
        <w:t>: Thiết kế thân thiện, dễ lắp đặt mà không cần phải thay đổi cấu trúc cửa nhôm.</w:t>
        <w:br/>
        <w:t>Màu sắc sang trọng</w:t>
        <w:br/>
        <w:t>: Màu vàng rực rỡ của khoá cửa Janus không chỉ tạo điểm nhấn nổi bật mà còn mang lại vẻ đẹp hiện đại cho không gian sống.</w:t>
        <w:br/>
        <w:t>Lợi ích khi sử dụng khoá cửa Janus tay nắm tròn màu vàng</w:t>
        <w:br/>
        <w:t>Tăng tính thẩm mỹ</w:t>
        <w:br/>
        <w:t>: Khoá cửa Janus tay nắm tròn màu vàng giúp cửa nhôm trông hiện đại và đẳng cấp hơn.</w:t>
        <w:br/>
        <w:t>Bảo vệ tối đa</w:t>
        <w:br/>
        <w:t>: Hệ thống bảo mật tiên tiến của khoá cửa Janus đảm bảo an toàn tuyệt đối cho ngôi nhà của bạn.</w:t>
        <w:br/>
        <w:t>Dễ sử dụng</w:t>
        <w:br/>
        <w:t>: Thiết kế tay nắm tròn tiện dụng, dễ dàng thao tác mở và khoá cửa, phù hợp với mọi lứa tuổi.</w:t>
        <w:br/>
        <w:t>Độ bền cao</w:t>
        <w:br/>
        <w:t>: Sử dụng chất liệu hợp kim nhôm cao cấp, khoá cửa Janus có tuổi thọ lâu dài, ít hư hỏng hay ăn mòn theo thời gian.</w:t>
        <w:br/>
        <w:t>Hướng dẫn lắp đặt khoá cửa Janus tay nắm tròn màu vàng</w:t>
        <w:br/>
        <w:t>Chuẩn bị dụng cụ</w:t>
        <w:br/>
        <w:t>: Bao gồm tua vít, búa, khoan và thước đo.</w:t>
        <w:br/>
        <w:t>Đo đạc và đánh dấu</w:t>
        <w:br/>
        <w:t>: Xác định vị trí lắp đặt trên cửa nhôm, đánh dấu các điểm cần khoan.</w:t>
        <w:br/>
        <w:t>Khoan lỗ</w:t>
        <w:br/>
        <w:t>: Dùng khoan tạo các lỗ theo các điểm đã đánh dấu.</w:t>
        <w:br/>
        <w:t>Lắp khoá</w:t>
        <w:br/>
        <w:t>: Đặt khoá vào vị trí đã khoan, sử dụng tua vít để cố định khoá chắc chắn vào cửa.</w:t>
        <w:br/>
        <w:t>Kiểm tra</w:t>
        <w:br/>
        <w:t>: Sau khi lắp đặt, kiểm tra hoạt động của khoá để đảm bảo mọi thứ hoạt động trơn tru.</w:t>
        <w:br/>
        <w:t>Bảo trì và bảo dưỡng khoá cửa Janus tay nắm tròn màu vàng</w:t>
        <w:br/>
        <w:t>Vệ sinh định kỳ</w:t>
        <w:br/>
        <w:t>: Sử dụng khăn mềm và dung dịch vệ sinh chuyên dụng để lau chùi khoá cửa, giữ cho khoá luôn sạch sẽ.</w:t>
        <w:br/>
        <w:t>Kiểm tra định kỳ</w:t>
        <w:br/>
        <w:t>: Thường xuyên kiểm tra các bộ phận của khoá để phát hiện và khắc phục sớm các dấu hiệu hư hỏng.</w:t>
        <w:br/>
        <w:t>Bôi trơn</w:t>
        <w:br/>
        <w:t>: Sử dụng dầu bôi trơn chuyên dụng cho các bộ phận chuyển động của khoá, giúp duy trì hoạt động mượt mà.</w:t>
        <w:br/>
        <w:t>Phụ kiện Janus cao cấp nhập khẩu từ Đức</w:t>
        <w:br/>
        <w:t>Chất lượng đảm bảo</w:t>
        <w:br/>
        <w:t>: Phụ kiện Janus được nhập khẩu từ Đức, nổi tiếng với chất lượng và độ bền vượt trội.</w:t>
        <w:br/>
        <w:t>Đa dạng sản phẩm</w:t>
        <w:br/>
        <w:t>: Bao gồm các loại tay nắm cửa, bản lề, ổ khoá và các phụ kiện khác, đáp ứng mọi nhu cầu sử dụng.</w:t>
        <w:br/>
        <w:t>Thiết kế tinh tế</w:t>
        <w:br/>
        <w:t>: Phụ kiện Janus có thiết kế hiện đại, tinh tế, phù hợp với nhiều loại cửa và phong cách kiến trúc.</w:t>
        <w:br/>
        <w:t>Dễ lắp đặt</w:t>
        <w:br/>
        <w:t>: Các sản phẩm phụ kiện Janus đều được thiết kế để dễ dàng lắp đặt và sử dụng, không yêu cầu kỹ thuật phức tạp.</w:t>
        <w:br/>
        <w:t>Giá phụ kiện cửa Janus</w:t>
        <w:br/>
        <w:t>Giá các phụ kiện cửa Janus có thể thay đổi tùy thuộc vào loại sản phẩm và yêu cầu cụ thể của từng khách hàng. Dưới đây là một số giá tham khảo:</w:t>
        <w:br/>
        <w:t>Khoá cửa Janus tay nắm tròn màu vàng</w:t>
        <w:br/>
        <w:t>: Từ 1,500,000 đến 2,000,000 VND</w:t>
        <w:br/>
        <w:t>Tay nắm cửa Janus</w:t>
        <w:br/>
        <w:t>: Từ 500,000 đến 1,200,000 VND</w:t>
        <w:br/>
        <w:t>Bản lề cửa Janus</w:t>
        <w:br/>
        <w:t>: Từ 300,000 đến 700,000 VND</w:t>
        <w:br/>
        <w:t>Ổ khoá Janus</w:t>
        <w:br/>
        <w:t>: Từ 600,000 đến 1,500,000 VND</w:t>
        <w:br/>
        <w:t>Khoá cửa Janus tay nắm tròn màu vàng không chỉ mang lại sự an toàn tuyệt đối mà còn góp phần nâng cao tính thẩm mỹ cho ngôi nhà của bạn. Với chất lượng cao cấp và thiết kế hiện đại, đây là lựa chọn hoàn hảo cho mọi loại cửa nhôm. Sản phẩm phụ kiện Janus nhập khẩu từ Đức đảm bảo chất lượng vượt trội, mang đến sự hài lòng tuyệt đối cho người sử dụng.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12. Khoá cửa Janus dành cho cửa nhôm, tay nắm vuông góc cạnh (Mã: JNS-714)</w:t>
      </w:r>
    </w:p>
    <w:p>
      <w:r>
        <w:t>• Phân nhóm phụ kiện: Tay nắm &amp; Tay gạt Janus</w:t>
      </w:r>
    </w:p>
    <w:p>
      <w:r>
        <w:t>• Đơn giá niêm yết: 1,140,000 đ/bộ</w:t>
      </w:r>
    </w:p>
    <w:p>
      <w:r>
        <w:t>• Thông tin chi tiết &amp; Kỹ thuật vận hành:</w:t>
      </w:r>
    </w:p>
    <w:p>
      <w:pPr>
        <w:ind w:left="360"/>
      </w:pPr>
      <w:r>
        <w:t>Khoá cửa Janus dành cho cửa nhôm tay nắm vuông</w:t>
        <w:br/>
        <w:t>Giới thiệu về khoá cửa Janus</w:t>
        <w:br/>
        <w:t>Khoá cửa Janus là một sản phẩm cao cấp, nhập khẩu từ Đức, nổi tiếng với chất lượng vượt trội và độ bền cao. Được thiết kế dành riêng cho cửa nhôm, khoá cửa Janus mang lại sự an toàn và vẻ đẹp hiện đại cho ngôi nhà của bạn.</w:t>
        <w:br/>
        <w:t>Đặc điểm nổi bật của khoá cửa Janus tay nắm vuông</w:t>
        <w:br/>
        <w:t>Thiết kế hiện đại và sang trọng</w:t>
        <w:br/>
        <w:t>: Khoá cửa Janus tay nắm vuông có kiểu dáng mạnh mẽ, tinh tế, phù hợp với nhiều phong cách kiến trúc khác nhau.</w:t>
        <w:br/>
        <w:t>Chất liệu cao cấp</w:t>
        <w:br/>
        <w:t>: Sản phẩm được làm từ hợp kim nhôm cao cấp, chống gỉ sét và có độ bền cao.</w:t>
        <w:br/>
        <w:t>Công nghệ bảo mật tiên tiến</w:t>
        <w:br/>
        <w:t>: Khoá cửa Janus được trang bị hệ thống bảo mật hiện đại, giúp bảo vệ ngôi nhà khỏi các nguy cơ xâm nhập trái phép.</w:t>
        <w:br/>
        <w:t>Dễ dàng lắp đặt và sử dụng</w:t>
        <w:br/>
        <w:t>: Thiết kế thân thiện, dễ lắp đặt mà không cần phải thay đổi cấu trúc cửa nhôm.</w:t>
        <w:br/>
        <w:t>Màu sắc đa dạng</w:t>
        <w:br/>
        <w:t>: Sản phẩm có nhiều màu sắc khác nhau, phù hợp với mọi không gian nội thất.</w:t>
        <w:br/>
        <w:t>Lợi ích khi sử dụng khoá cửa Janus tay nắm vuông</w:t>
        <w:br/>
        <w:t>Tăng tính thẩm mỹ</w:t>
        <w:br/>
        <w:t>: Khoá cửa Janus tay nắm vuông giúp cửa nhôm trông hiện đại và đẳng cấp hơn.</w:t>
        <w:br/>
        <w:t>Bảo vệ tối đa</w:t>
        <w:br/>
        <w:t>: Hệ thống bảo mật tiên tiến của khoá cửa Janus đảm bảo an toàn tuyệt đối cho ngôi nhà của bạn.</w:t>
        <w:br/>
        <w:t>Dễ sử dụng</w:t>
        <w:br/>
        <w:t>: Thiết kế tay nắm vuông tiện dụng, dễ dàng thao tác mở và khoá cửa, phù hợp với mọi lứa tuổi.</w:t>
        <w:br/>
        <w:t>Độ bền cao</w:t>
        <w:br/>
        <w:t>: Sử dụng chất liệu hợp kim nhôm cao cấp, khoá cửa Janus có tuổi thọ lâu dài, ít hư hỏng hay ăn mòn theo thời gian.</w:t>
        <w:br/>
        <w:t>Hướng dẫn lắp đặt khoá cửa Janus tay nắm vuông</w:t>
        <w:br/>
        <w:t>Chuẩn bị dụng cụ</w:t>
        <w:br/>
        <w:t>: Bao gồm tua vít, búa, khoan và thước đo.</w:t>
        <w:br/>
        <w:t>Đo đạc và đánh dấu</w:t>
        <w:br/>
        <w:t>: Xác định vị trí lắp đặt trên cửa nhôm, đánh dấu các điểm cần khoan.</w:t>
        <w:br/>
        <w:t>Khoan lỗ</w:t>
        <w:br/>
        <w:t>: Dùng khoan tạo các lỗ theo các điểm đã đánh dấu.</w:t>
        <w:br/>
        <w:t>Lắp khoá</w:t>
        <w:br/>
        <w:t>: Đặt khoá vào vị trí đã khoan, sử dụng tua vít để cố định khoá chắc chắn vào cửa.</w:t>
        <w:br/>
        <w:t>Kiểm tra</w:t>
        <w:br/>
        <w:t>: Sau khi lắp đặt, kiểm tra hoạt động của khoá để đảm bảo mọi thứ hoạt động trơn tru.</w:t>
        <w:br/>
        <w:t>Bảo trì và bảo dưỡng khoá cửa Janus tay nắm vuông</w:t>
        <w:br/>
        <w:t>Vệ sinh định kỳ</w:t>
        <w:br/>
        <w:t>: Sử dụng khăn mềm và dung dịch vệ sinh chuyên dụng để lau chùi khoá cửa, giữ cho khoá luôn sạch sẽ.</w:t>
        <w:br/>
        <w:t>Kiểm tra định kỳ</w:t>
        <w:br/>
        <w:t>: Thường xuyên kiểm tra các bộ phận của khoá để phát hiện và khắc phục sớm các dấu hiệu hư hỏng.</w:t>
        <w:br/>
        <w:t>Bôi trơn</w:t>
        <w:br/>
        <w:t>: Sử dụng dầu bôi trơn chuyên dụng cho các bộ phận chuyển động của khoá, giúp duy trì hoạt động mượt mà.</w:t>
        <w:br/>
        <w:t>Phụ kiện Janus cao cấp nhập khẩu từ Đức</w:t>
        <w:br/>
        <w:t>Chất lượng đảm bảo</w:t>
        <w:br/>
        <w:t>: Phụ kiện Janus được nhập khẩu từ Đức, nổi tiếng với chất lượng và độ bền vượt trội.</w:t>
        <w:br/>
        <w:t>Đa dạng sản phẩm</w:t>
        <w:br/>
        <w:t>: Bao gồm các loại tay nắm cửa, bản lề, ổ khoá và các phụ kiện khác, đáp ứng mọi nhu cầu sử dụng.</w:t>
        <w:br/>
        <w:t>Thiết kế tinh tế</w:t>
        <w:br/>
        <w:t>: Phụ kiện Janus có thiết kế hiện đại, tinh tế, phù hợp với nhiều loại cửa và phong cách kiến trúc.</w:t>
        <w:br/>
        <w:t>Dễ lắp đặt</w:t>
        <w:br/>
        <w:t>: Các sản phẩm phụ kiện Janus đều được thiết kế để dễ dàng lắp đặt và sử dụng, không yêu cầu kỹ thuật phức tạp.</w:t>
        <w:br/>
        <w:t>Giá phụ kiện cửa Janus</w:t>
        <w:br/>
        <w:t>Giá các phụ kiện cửa Janus có thể thay đổi tùy thuộc vào loại sản phẩm và yêu cầu cụ thể của từng khách hàng. Dưới đây là một số giá tham khảo:</w:t>
        <w:br/>
        <w:t>Khoá cửa Janus tay nắm vuông</w:t>
        <w:br/>
        <w:t>: Từ 1,800,000 đến 2,300,000 VND</w:t>
        <w:br/>
        <w:t>Tay nắm cửa Janus</w:t>
        <w:br/>
        <w:t>: Từ 600,000 đến 1,400,000 VND</w:t>
        <w:br/>
        <w:t>Bản lề cửa Janus</w:t>
        <w:br/>
        <w:t>: Từ 400,000 đến 800,000 VND</w:t>
        <w:br/>
        <w:t>Ổ khoá Janus</w:t>
        <w:br/>
        <w:t>: Từ 700,000 đến 1,700,000 VND</w:t>
        <w:br/>
        <w:t>Khoá cửa Janus tay nắm vuông không chỉ mang lại sự an toàn tuyệt đối mà còn góp phần nâng cao tính thẩm mỹ cho ngôi nhà của bạn. Với chất lượng cao cấp và thiết kế hiện đại, đây là lựa chọn hoàn hảo cho mọi loại cửa nhôm. Sản phẩm phụ kiện Janus nhập khẩu từ Đức đảm bảo chất lượng vượt trội, mang đến sự hài lòng tuyệt đối cho người sử dụng.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13. Tay gạt đa điểm cửa sổ màu bạc. Phụ kiện Janus (Mã: JNS-741)</w:t>
      </w:r>
    </w:p>
    <w:p>
      <w:r>
        <w:t>• Phân nhóm phụ kiện: Tay nắm &amp; Tay gạt Janus</w:t>
      </w:r>
    </w:p>
    <w:p>
      <w:r>
        <w:t>• Đơn giá niêm yết: 234,000 đ/cái</w:t>
      </w:r>
    </w:p>
    <w:p>
      <w:r>
        <w:t>• Thông tin chi tiết &amp; Kỹ thuật vận hành:</w:t>
      </w:r>
    </w:p>
    <w:p>
      <w:pPr>
        <w:ind w:left="360"/>
      </w:pPr>
      <w:r>
        <w:t>Giới Thiệu Phụ Kiện Janus</w:t>
        <w:br/>
        <w:t>Phụ kiện cửa sổ Janus nổi tiếng với chất lượng vượt trội và thiết kế tinh tế. Được sản xuất với công nghệ tiên tiến, phụ kiện Janus không chỉ đáp ứng các tiêu chuẩn kỹ thuật cao nhất mà còn mang đến vẻ đẹp sang trọng cho không gian sống.</w:t>
        <w:br/>
        <w:t>Đặc Điểm Nổi Bật Của Tay Gạt Đa Điểm Cửa Sổ</w:t>
        <w:br/>
        <w:t>Chất liệu cao cấp</w:t>
        <w:br/>
        <w:t>: Tay gạt đa điểm cửa sổ Janus được làm từ hợp kim nhôm oxydized, mang đến độ bền và chống ăn mòn vượt trội.</w:t>
        <w:br/>
        <w:t>Thiết kế hiện đại</w:t>
        <w:br/>
        <w:t>: Sản phẩm có thiết kế tinh tế, phù hợp với các loại cửa sổ hiện đại.</w:t>
        <w:br/>
        <w:t>Màu sắc đa dạng</w:t>
        <w:br/>
        <w:t>: Có sẵn trong các màu bạc, đen, xám, và champagne, giúp dễ dàng phối hợp với nhiều phong cách nội thất.</w:t>
        <w:br/>
        <w:t>Tay Quay Cửa Sổ Tròn V2 Cao Cấp</w:t>
        <w:br/>
        <w:t>Tay quay cửa sổ tròn V2 của Janus được thiết kế để đảm bảo hoạt động mượt mà và bền bỉ. Sản phẩm này không chỉ nâng cao tính thẩm mỹ mà còn cải thiện hiệu suất sử dụng cửa sổ.</w:t>
        <w:br/>
        <w:t>Màu Sắc và Hoàn Thiện</w:t>
        <w:br/>
        <w:t>Bạc</w:t>
        <w:br/>
        <w:t>: Màu bạc oxydized mang đến vẻ sáng bóng và hiện đại.</w:t>
        <w:br/>
        <w:t>Đen</w:t>
        <w:br/>
        <w:t>: Tạo điểm nhấn mạnh mẽ, phù hợp với không gian nội thất tối giản.</w:t>
        <w:br/>
        <w:t>Xám</w:t>
        <w:br/>
        <w:t>: Mang lại vẻ trang nhã và tinh tế.</w:t>
        <w:br/>
        <w:t>Champagne</w:t>
        <w:br/>
        <w:t>: Màu champagne oxydized cao cấp, tạo nên sự sang trọng và độc đáo.</w:t>
        <w:br/>
        <w:t>Lợi Ích Khi Sử Dụng Tay Gạt Đa Điểm Cửa Sổ Janus</w:t>
        <w:br/>
        <w:t>Độ bền cao</w:t>
        <w:br/>
        <w:t>: Sản phẩm được sản xuất từ vật liệu chất lượng cao, đảm bảo độ bền lâu dài.</w:t>
        <w:br/>
        <w:t>Dễ dàng lắp đặt</w:t>
        <w:br/>
        <w:t>: Thiết kế thông minh giúp việc lắp đặt trở nên đơn giản và nhanh chóng.</w:t>
        <w:br/>
        <w:t>An toàn và tiện dụng</w:t>
        <w:br/>
        <w:t>: Tay gạt đa điểm giúp cửa sổ đóng mở dễ dàng, đảm bảo an toàn cho người sử dụng.</w:t>
        <w:br/>
        <w:t>Tay gạt đa điểm cửa sổ màu bạc của Janus là lựa chọn lý tưởng cho những ai muốn nâng cấp cửa sổ nhà mình với phụ kiện chất lượng cao, thiết kế đẹp mắt và màu sắc đa dạng. Sản phẩm không chỉ đáp ứng nhu cầu thẩm mỹ mà còn mang lại hiệu quả sử dụng tối ưu.</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14. Tay cài cửa sổ Janus màu bạc. Phụ kiện Janus (Mã: JNS-742)</w:t>
      </w:r>
    </w:p>
    <w:p>
      <w:r>
        <w:t>• Phân nhóm phụ kiện: Tay nắm &amp; Tay gạt Janus</w:t>
      </w:r>
    </w:p>
    <w:p>
      <w:r>
        <w:t>• Đơn giá niêm yết: Liên hệ</w:t>
      </w:r>
    </w:p>
    <w:p>
      <w:r>
        <w:t>• Thông tin chi tiết &amp; Kỹ thuật vận hành:</w:t>
      </w:r>
    </w:p>
    <w:p>
      <w:pPr>
        <w:ind w:left="360"/>
      </w:pPr>
      <w:r>
        <w:t>Khóa cửa nhôm Janus được sản xuất trên dây chuyền công nghệ hiện đại của CHLB Đức.</w:t>
        <w:br/>
        <w:t>Các chi tiết được chế tạo tinh tế, chính xác bằng các nguyên liệu cao cấp. 100% các chi tiết đều được kiểm thử cẩn thận với độ dung sai cho phép rất thấp, đáp ứng các tiêu chuẩn khắt khe của châu Âu. Do đó các sản phẩm của Janus hoạt động ổn định, bền bỉ, rất ít khi xảy ra hỏng hóc, sự cố nếu được lắp đặt chuẩn xác, cẩn thận.</w:t>
        <w:br/>
        <w:t>Tay nắm và ốp khóa của Janus được làm từ hợp kim nhôm cao cấp, cho độ bền vĩnh cửu, dù sau quá trình sử dụng hàng chục năm, màu sắc, bề mặt sản phẩm vẫn như mới, ngay cả với các khu vực khí hậu khắc nghiệt, gần biển.</w:t>
        <w:br/>
        <w:t>Củ chìa khóa Janus được sản xuất bằng đồng, mạ nikken, sử dụng công nghệ chìa vi tính cắt bằng CNC, tỷ lệ trùng chìa chỉ là 1/10.000.000, cho độ an toàn tuyệt đối.</w:t>
        <w:br/>
        <w:t>Với những ưu điểm độc đáo và cao cấp trên khóa cửa và phụ kiện cửa nhôm Janus là sự lựa chọn hoàn hảo cho ngôi nhà bạn.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15. Bản lề 4D Janus cao cấp khung cánh nhập khẩu xingfa mã 4D-KCNDX (Mã: JNS-1785)</w:t>
      </w:r>
    </w:p>
    <w:p>
      <w:r>
        <w:t>• Phân nhóm phụ kiện: Bản lề cửa Janus</w:t>
      </w:r>
    </w:p>
    <w:p>
      <w:r>
        <w:t>• Đơn giá niêm yết: 198,000 đ/cái</w:t>
      </w:r>
    </w:p>
    <w:p>
      <w:r>
        <w:t>• Thông tin chi tiết &amp; Kỹ thuật vận hành:</w:t>
      </w:r>
    </w:p>
    <w:p>
      <w:pPr>
        <w:ind w:left="360"/>
      </w:pPr>
      <w:r>
        <w:t>Bản lề 4d Janus cao cấp khung cánh nhập khẩu xingfa</w:t>
        <w:br/>
        <w:t>ĐEN, XÁM (Oxydized cao cấp)</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16. Bản lề 4d Janus cao cấp cánh cánh nhập khẩu xingfa mã 4D-CCNDX (Mã: JNS-1786)</w:t>
      </w:r>
    </w:p>
    <w:p>
      <w:r>
        <w:t>• Phân nhóm phụ kiện: Bản lề cửa Janus</w:t>
      </w:r>
    </w:p>
    <w:p>
      <w:r>
        <w:t>• Đơn giá niêm yết: 210,000 đ/cái</w:t>
      </w:r>
    </w:p>
    <w:p>
      <w:r>
        <w:t>• Thông tin chi tiết &amp; Kỹ thuật vận hành:</w:t>
      </w:r>
    </w:p>
    <w:p>
      <w:pPr>
        <w:ind w:left="360"/>
      </w:pPr>
      <w:r>
        <w:t>Bản lề 4d Janus cao cấp cánh cánh nhập khẩu xingfa</w:t>
        <w:br/>
        <w:t>ĐEN, XÁM (Oxydized cao cấp)</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17. Bản lề 4d khung cánh hiệu Janus, dùng cho nhôm Xingfa mã 4D-KCNV (Mã: JNS-1787)</w:t>
      </w:r>
    </w:p>
    <w:p>
      <w:r>
        <w:t>• Phân nhóm phụ kiện: Bản lề cửa Janus</w:t>
      </w:r>
    </w:p>
    <w:p>
      <w:r>
        <w:t>• Đơn giá niêm yết: 222,000 đ/cái</w:t>
      </w:r>
    </w:p>
    <w:p>
      <w:r>
        <w:t>• Thông tin chi tiết &amp; Kỹ thuật vận hành:</w:t>
      </w:r>
    </w:p>
    <w:p>
      <w:pPr>
        <w:ind w:left="360"/>
      </w:pPr>
      <w:r>
        <w:t>Bản lề 4d Janus màu CHAMPANGE cao cấp khung cánh nhập khẩu xingfa</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18. Bản lề 4D Janus cao cấp, hàng nhập khẩu dùng cho nhôm rãnh C mã 4D-KCNCB (Mã: JNS-1788)</w:t>
      </w:r>
    </w:p>
    <w:p>
      <w:r>
        <w:t>• Phân nhóm phụ kiện: Bản lề cửa Janus</w:t>
      </w:r>
    </w:p>
    <w:p>
      <w:r>
        <w:t>• Đơn giá niêm yết: 198,000 đ/cái</w:t>
      </w:r>
    </w:p>
    <w:p>
      <w:r>
        <w:t>• Thông tin chi tiết &amp; Kỹ thuật vận hành:</w:t>
      </w:r>
    </w:p>
    <w:p>
      <w:pPr>
        <w:ind w:left="360"/>
      </w:pPr>
      <w:r>
        <w:t>Bản lề 4d Janus cao cấp màu bạc hàng nhập khẩu dùng cho nhôm rãnh 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19. Bản lề 4d Janus cao cấp, hàng nhập khẩu dùng cho nhôm rãnh C mã 4D-KCNCV (Mã: JNS-1789)</w:t>
      </w:r>
    </w:p>
    <w:p>
      <w:r>
        <w:t>• Phân nhóm phụ kiện: Bản lề cửa Janus</w:t>
      </w:r>
    </w:p>
    <w:p>
      <w:r>
        <w:t>• Đơn giá niêm yết: 210,000 đ/cái</w:t>
      </w:r>
    </w:p>
    <w:p>
      <w:r>
        <w:t>• Thông tin chi tiết &amp; Kỹ thuật vận hành:</w:t>
      </w:r>
    </w:p>
    <w:p>
      <w:pPr>
        <w:ind w:left="360"/>
      </w:pPr>
      <w:r>
        <w:t>Bản lề 4d Janus cao cấp màu XÁM, CHAMPANGE hàng nhập khẩu dùng cho nhôm rãnh 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20. Bản lẻ cối Janus cao cấp, bản lề khung cánh nhập khẩu Xingfa mã 2D-KCN (Mã: JNS-1790)</w:t>
      </w:r>
    </w:p>
    <w:p>
      <w:r>
        <w:t>• Phân nhóm phụ kiện: Bản lề cửa Janus</w:t>
      </w:r>
    </w:p>
    <w:p>
      <w:r>
        <w:t>• Đơn giá niêm yết: 174,000 đ/cái</w:t>
      </w:r>
    </w:p>
    <w:p>
      <w:r>
        <w:t>• Thông tin chi tiết &amp; Kỹ thuật vận hành:</w:t>
      </w:r>
    </w:p>
    <w:p>
      <w:pPr>
        <w:ind w:left="360"/>
      </w:pPr>
      <w:r>
        <w:t>Bản lẻ cối Janus cao cấp, bản lề khung cánh nhập khẩu xingfa (sử dụng bạc đạn, tăng chỉnh được)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21. Bản lề cối Janus cao cấp cánh cánh nhập khẩu Xingfa mã 2D-CCN (Mã: JNS-1791)</w:t>
      </w:r>
    </w:p>
    <w:p>
      <w:r>
        <w:t>• Phân nhóm phụ kiện: Bản lề cửa Janus</w:t>
      </w:r>
    </w:p>
    <w:p>
      <w:r>
        <w:t>• Đơn giá niêm yết: 186,000 đ/cái</w:t>
      </w:r>
    </w:p>
    <w:p>
      <w:r>
        <w:t>• Thông tin chi tiết &amp; Kỹ thuật vận hành:</w:t>
      </w:r>
    </w:p>
    <w:p>
      <w:pPr>
        <w:ind w:left="360"/>
      </w:pPr>
      <w:r>
        <w:t>Bản lề cối Janus cao cấp cánh cánh nhập khẩu xingfa (sử dụng bạc đạn, tăng chỉnh được) màu BẠC, ĐEN,XÁM CHAMPAGNE (Oxydized cao cấp)</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22. Bản lề 2D thương hiệu Janus nhập khẩu dùng cho nhôm rãnh C mã 2D-KCNC (Mã: JNS-1792)</w:t>
      </w:r>
    </w:p>
    <w:p>
      <w:r>
        <w:t>• Phân nhóm phụ kiện: Bản lề cửa Janus</w:t>
      </w:r>
    </w:p>
    <w:p>
      <w:r>
        <w:t>• Đơn giá niêm yết: 126,000 đ/cái</w:t>
      </w:r>
    </w:p>
    <w:p>
      <w:r>
        <w:t>• Thông tin chi tiết &amp; Kỹ thuật vận hành:</w:t>
      </w:r>
    </w:p>
    <w:p>
      <w:pPr>
        <w:ind w:left="360"/>
      </w:pPr>
      <w:r>
        <w:t>Bản lề 2D thương hiệu Janus trục lớn nhập khẩu dùng cho cửa nhôm rãnh c màu Bạc, champange (oxydized cao cấp)</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23. Bản lề 2D Janus, hàng nhập khẩu dùng cho nhôm rãnh C mã 2D-KCNCL (Mã: JNS-1793)</w:t>
      </w:r>
    </w:p>
    <w:p>
      <w:r>
        <w:t>• Phân nhóm phụ kiện: Bản lề cửa Janus</w:t>
      </w:r>
    </w:p>
    <w:p>
      <w:r>
        <w:t>• Đơn giá niêm yết: 210,000 đ/cái</w:t>
      </w:r>
    </w:p>
    <w:p>
      <w:r>
        <w:t>• Thông tin chi tiết &amp; Kỹ thuật vận hành:</w:t>
      </w:r>
    </w:p>
    <w:p>
      <w:pPr>
        <w:ind w:left="360"/>
      </w:pPr>
      <w:r>
        <w:t>Bản lề 2D Janus, hàng nhập khẩu dùng cho nhôm rãnh C mã 2D-KCNCL</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24. Bản lề 4D Janus kiểu châu Âu có thể tăng chỉnh dùng cho nhôm rãnh C mã 4D-TCRC (Mã: JNS-1794)</w:t>
      </w:r>
    </w:p>
    <w:p>
      <w:r>
        <w:t>• Phân nhóm phụ kiện: Bản lề cửa Janus</w:t>
      </w:r>
    </w:p>
    <w:p>
      <w:r>
        <w:t>• Đơn giá niêm yết: 318,000 đ/cái</w:t>
      </w:r>
    </w:p>
    <w:p>
      <w:r>
        <w:t>• Thông tin chi tiết &amp; Kỹ thuật vận hành:</w:t>
      </w:r>
    </w:p>
    <w:p>
      <w:pPr>
        <w:ind w:left="360"/>
      </w:pPr>
      <w:r>
        <w:t>Bản lề 4D Janus kiểu châu Âu có thể tăng chỉnh dùng cho nhôm rãnh C mã 4D-TCRC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25. Khóa nguyên khối Janus cao cấp (tay cong lượn) mã KH-JN (Mã: JNS-1795)</w:t>
      </w:r>
    </w:p>
    <w:p>
      <w:r>
        <w:t>• Phân nhóm phụ kiện: Bộ khóa &amp; Linh kiện khóa Janus</w:t>
      </w:r>
    </w:p>
    <w:p>
      <w:r>
        <w:t>• Đơn giá niêm yết: 1,140,000 đ/bộ</w:t>
      </w:r>
    </w:p>
    <w:p>
      <w:r>
        <w:t>• Thông tin chi tiết &amp; Kỹ thuật vận hành:</w:t>
      </w:r>
    </w:p>
    <w:p>
      <w:pPr>
        <w:ind w:left="360"/>
      </w:pPr>
      <w:r>
        <w:t>Khóa nguyên khối Janus cao cấp (tay cong lượn) mã KH-JN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26. Tay quay cửa sổ Janus (tay cong lượn, lưỡi gà dùng hệ 55, 65) mã TQCS-JN (Mã: JNS-1796)</w:t>
      </w:r>
    </w:p>
    <w:p>
      <w:r>
        <w:t>• Phân nhóm phụ kiện: Tay nắm &amp; Tay gạt Janus</w:t>
      </w:r>
    </w:p>
    <w:p>
      <w:r>
        <w:t>• Đơn giá niêm yết: 234,000 đ/cái</w:t>
      </w:r>
    </w:p>
    <w:p>
      <w:r>
        <w:t>• Thông tin chi tiết &amp; Kỹ thuật vận hành:</w:t>
      </w:r>
    </w:p>
    <w:p>
      <w:pPr>
        <w:ind w:left="360"/>
      </w:pPr>
      <w:r>
        <w:t>Tay quay cửa sổ Janus (tay cong lượn, lưỡi gà dùng hệ 55, 65) mã TQCS-JN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27. Lưỡi gà hiệu Janus dùng cho nhôm hệ 75 mã LG75 (Mã: JNS-1797)</w:t>
      </w:r>
    </w:p>
    <w:p>
      <w:r>
        <w:t>• Phân nhóm phụ kiện: Chi tiết ngũ kim Janus</w:t>
      </w:r>
    </w:p>
    <w:p>
      <w:r>
        <w:t>• Đơn giá niêm yết: 18,000 đ/cái</w:t>
      </w:r>
    </w:p>
    <w:p>
      <w:r>
        <w:t>• Thông tin chi tiết &amp; Kỹ thuật vận hành:</w:t>
      </w:r>
    </w:p>
    <w:p>
      <w:pPr>
        <w:ind w:left="360"/>
      </w:pPr>
      <w:r>
        <w:t>Lưỡi gà hiệu Janus dùng cho nhôm hệ 75 mã LG75</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28. Tay cài cửa sổ Janus cao cấp (tay cong lượn) mã TCCS-JN (Mã: JNS-1798)</w:t>
      </w:r>
    </w:p>
    <w:p>
      <w:r>
        <w:t>• Phân nhóm phụ kiện: Tay nắm &amp; Tay gạt Janus</w:t>
      </w:r>
    </w:p>
    <w:p>
      <w:r>
        <w:t>• Đơn giá niêm yết: 222,000 đ/cái</w:t>
      </w:r>
    </w:p>
    <w:p>
      <w:r>
        <w:t>• Thông tin chi tiết &amp; Kỹ thuật vận hành:</w:t>
      </w:r>
    </w:p>
    <w:p>
      <w:pPr>
        <w:ind w:left="360"/>
      </w:pPr>
      <w:r>
        <w:t>Tay cài cửa sổ Janus cao cấp (tay cong lượn) mã TCCS-JN</w:t>
        <w:br/>
        <w:t>Bạc, đen, xám, champagne (oxydized cao cấp)</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29. Khóa nguyên khối Janus cao cấp (tay tròn) mã KH-HM (Mã: JNS-1799)</w:t>
      </w:r>
    </w:p>
    <w:p>
      <w:r>
        <w:t>• Phân nhóm phụ kiện: Bộ khóa &amp; Linh kiện khóa Janus</w:t>
      </w:r>
    </w:p>
    <w:p>
      <w:r>
        <w:t>• Đơn giá niêm yết: 1,080,000 đ/bộ</w:t>
      </w:r>
    </w:p>
    <w:p>
      <w:r>
        <w:t>• Thông tin chi tiết &amp; Kỹ thuật vận hành:</w:t>
      </w:r>
    </w:p>
    <w:p>
      <w:pPr>
        <w:ind w:left="360"/>
      </w:pPr>
      <w:r>
        <w:t>Khóa nguyên khối Janus cao cấp (tay tròn) mã KH-HM.</w:t>
        <w:br/>
        <w:t>Màu Bạc, đen, xám, champagne (oxydized cao cấp)</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30. Tay nắm cửa sổ tròn V2 hiệu Janus cao cấp mã TQCS -HMM V2 (Mã: JNS-1800)</w:t>
      </w:r>
    </w:p>
    <w:p>
      <w:r>
        <w:t>• Phân nhóm phụ kiện: Tay nắm &amp; Tay gạt Janus</w:t>
      </w:r>
    </w:p>
    <w:p>
      <w:r>
        <w:t>• Đơn giá niêm yết: 234,000 đ/cái</w:t>
      </w:r>
    </w:p>
    <w:p>
      <w:r>
        <w:t>• Thông tin chi tiết &amp; Kỹ thuật vận hành:</w:t>
      </w:r>
    </w:p>
    <w:p>
      <w:pPr>
        <w:ind w:left="360"/>
      </w:pPr>
      <w:r>
        <w:t>Tay nắm cửa sổ tròn V2 hiệu Janus cao cấp mã TQCS -HMM V2.</w:t>
        <w:br/>
        <w:t>Màu Bạc, đen, xám, champagne (oxydized cao cấp)</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31. Tay nắm cửa sổ tròn V1 hiệu Janus mã TQCS -HM-V1 (Mã: JNS-1801)</w:t>
      </w:r>
    </w:p>
    <w:p>
      <w:r>
        <w:t>• Phân nhóm phụ kiện: Tay nắm &amp; Tay gạt Janus</w:t>
      </w:r>
    </w:p>
    <w:p>
      <w:r>
        <w:t>• Đơn giá niêm yết: 162,000 đ/cái</w:t>
      </w:r>
    </w:p>
    <w:p>
      <w:r>
        <w:t>• Thông tin chi tiết &amp; Kỹ thuật vận hành:</w:t>
      </w:r>
    </w:p>
    <w:p>
      <w:pPr>
        <w:ind w:left="360"/>
      </w:pPr>
      <w:r>
        <w:t>Tay nắm cửa sổ tròn V1 hiệu Janus mã TQCS -HM-V1.</w:t>
        <w:br/>
        <w:t>Bạc, đen (oxydized cao cấp)</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32. Khóa tay gạt Janus đen công nghệ sơn metalic, đúc ép liền tay mã KH-XV (Mã: JNS-1802)</w:t>
      </w:r>
    </w:p>
    <w:p>
      <w:r>
        <w:t>• Phân nhóm phụ kiện: Tay nắm &amp; Tay gạt Janus</w:t>
      </w:r>
    </w:p>
    <w:p>
      <w:r>
        <w:t>• Đơn giá niêm yết: 576,000 đ/bộ</w:t>
      </w:r>
    </w:p>
    <w:p>
      <w:r>
        <w:t>• Thông tin chi tiết &amp; Kỹ thuật vận hành:</w:t>
      </w:r>
    </w:p>
    <w:p>
      <w:pPr>
        <w:ind w:left="360"/>
      </w:pPr>
      <w:r>
        <w:t>Khóa tay gạt Janus đen công nghệ sơn metalic, đúc ép liền tay mã KH-XV. Màu Đen, xám (sơn cao cấp)</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33. Tay gạt cửa sổ mở quay Janus cao cấp mã TQCS-S (Mã: JNS-1805)</w:t>
      </w:r>
    </w:p>
    <w:p>
      <w:r>
        <w:t>• Phân nhóm phụ kiện: Tay nắm &amp; Tay gạt Janus</w:t>
      </w:r>
    </w:p>
    <w:p>
      <w:r>
        <w:t>• Đơn giá niêm yết: 114,000 đ/cái</w:t>
      </w:r>
    </w:p>
    <w:p>
      <w:r>
        <w:t>• Thông tin chi tiết &amp; Kỹ thuật vận hành:</w:t>
      </w:r>
    </w:p>
    <w:p>
      <w:pPr>
        <w:ind w:left="360"/>
      </w:pPr>
      <w:r>
        <w:t>Tay gạt cửa sổ mở quay Janus cao cấp mã TQCS-S màu Trắng, đen, xám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34. Tay cầm Janus cong lượn dành cho cửa nhôm mã TNCM (Mã: JNS-1806)</w:t>
      </w:r>
    </w:p>
    <w:p>
      <w:r>
        <w:t>• Phân nhóm phụ kiện: Chi tiết ngũ kim Janus</w:t>
      </w:r>
    </w:p>
    <w:p>
      <w:r>
        <w:t>• Đơn giá niêm yết: 756,000 đ/cái</w:t>
      </w:r>
    </w:p>
    <w:p>
      <w:r>
        <w:t>• Thông tin chi tiết &amp; Kỹ thuật vận hành:</w:t>
      </w:r>
    </w:p>
    <w:p>
      <w:pPr>
        <w:ind w:left="360"/>
      </w:pPr>
      <w:r>
        <w:t>Tay cầm Janus cong lượn dành cho cửa nhôm mã TNCM màu Trắng, đen, xám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35. Tay cầm Janus cửa nhôm (dùng cửa đi mở và lùa) mã TNV (Mã: JNS-1807)</w:t>
      </w:r>
    </w:p>
    <w:p>
      <w:r>
        <w:t>• Phân nhóm phụ kiện: Chi tiết ngũ kim Janus</w:t>
      </w:r>
    </w:p>
    <w:p>
      <w:r>
        <w:t>• Đơn giá niêm yết: 756,000 đ/cái</w:t>
      </w:r>
    </w:p>
    <w:p>
      <w:r>
        <w:t>• Thông tin chi tiết &amp; Kỹ thuật vận hành:</w:t>
      </w:r>
    </w:p>
    <w:p>
      <w:pPr>
        <w:ind w:left="360"/>
      </w:pPr>
      <w:r>
        <w:t>Tay cầm Janus cửa nhôm (dùng cửa đi mở và lùa) mã TNV màu Bạc, đen, xám, champagne (oxydized cao cấp)</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36. Bộ thân khóa, lõi khóa, ốp khóa cửa lùa Janus màu Bạc, đen, xám champagne mã TOL (Mã: JNS-1808)</w:t>
      </w:r>
    </w:p>
    <w:p>
      <w:r>
        <w:t>• Phân nhóm phụ kiện: Bộ khóa &amp; Linh kiện khóa Janus</w:t>
      </w:r>
    </w:p>
    <w:p>
      <w:r>
        <w:t>• Đơn giá niêm yết: 528,000 đ/bộ</w:t>
      </w:r>
    </w:p>
    <w:p>
      <w:r>
        <w:t>• Thông tin chi tiết &amp; Kỹ thuật vận hành:</w:t>
      </w:r>
    </w:p>
    <w:p>
      <w:pPr>
        <w:ind w:left="360"/>
      </w:pPr>
      <w:r>
        <w:t>Bộ thân khóa, lõi khóa, ốp khóa cửa lùa Janus màu Bạc, đen, xám champagne mã TOL</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37. Bộ thân khóa, lõi khóa, ốp khóa đặc Janus, khóa chống trộm mã TOLĐCT (Mã: JNS-1809)</w:t>
      </w:r>
    </w:p>
    <w:p>
      <w:r>
        <w:t>• Phân nhóm phụ kiện: Bộ khóa &amp; Linh kiện khóa Janus</w:t>
      </w:r>
    </w:p>
    <w:p>
      <w:r>
        <w:t>• Đơn giá niêm yết: 588,000 đ/bộ</w:t>
      </w:r>
    </w:p>
    <w:p>
      <w:r>
        <w:t>• Thông tin chi tiết &amp; Kỹ thuật vận hành:</w:t>
      </w:r>
    </w:p>
    <w:p>
      <w:pPr>
        <w:ind w:left="360"/>
      </w:pPr>
      <w:r>
        <w:t>Bộ thân khóa, lõi khóa, ốp khóa đặc Janus, khóa chống trộm mã TOLĐCT, màu Bạc, đen, xám champagne (oxydized cao cấp)</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38. Bộ phụ kiện xếp trượt 4 cánh Janus (cánh dùng 3 lề/cánh) dùng cho xingfa hệ 63 mã XT4C (Mã: JNS-1810)</w:t>
      </w:r>
    </w:p>
    <w:p>
      <w:r>
        <w:t>• Phân nhóm phụ kiện: Chi tiết ngũ kim Janus</w:t>
      </w:r>
    </w:p>
    <w:p>
      <w:r>
        <w:t>• Đơn giá niêm yết: 4,200,000 đ/bộ</w:t>
      </w:r>
    </w:p>
    <w:p>
      <w:r>
        <w:t>• Thông tin chi tiết &amp; Kỹ thuật vận hành:</w:t>
      </w:r>
    </w:p>
    <w:p>
      <w:pPr>
        <w:ind w:left="360"/>
      </w:pPr>
      <w:r>
        <w:t>Bộ phụ kiện xếp trượt 4 cánh Janus (cánh dùng 3 lề/cánh) dùng cho xingfa hệ 63 mã XT4C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39. Phụ kiện xếp trượt xingfa 4 cánh Janus (oxydized cao cấp) mã XT4CXM (Mã: JNS-1811)</w:t>
      </w:r>
    </w:p>
    <w:p>
      <w:r>
        <w:t>• Phân nhóm phụ kiện: Chi tiết ngũ kim Janus</w:t>
      </w:r>
    </w:p>
    <w:p>
      <w:r>
        <w:t>• Đơn giá niêm yết: 4,740,000 đ/bộ</w:t>
      </w:r>
    </w:p>
    <w:p>
      <w:r>
        <w:t>• Thông tin chi tiết &amp; Kỹ thuật vận hành:</w:t>
      </w:r>
    </w:p>
    <w:p>
      <w:pPr>
        <w:ind w:left="360"/>
      </w:pPr>
      <w:r>
        <w:t>Phụ kiện xếp trượt xingfa 4 cánh Janus (oxydized cao cấp) (cánh dùng 3 lề/cánh). Màu Bạc, đen, xám champagne (oxydized cao cấp) mã XT4CXM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40. Bộ phụ kiện cửa xếp trượt hệ 75 rãnh c 4 cánh (oxydized cao cấp) Janus mã XT75 (Mã: JNS-1812)</w:t>
      </w:r>
    </w:p>
    <w:p>
      <w:r>
        <w:t>• Phân nhóm phụ kiện: Chi tiết ngũ kim Janus</w:t>
      </w:r>
    </w:p>
    <w:p>
      <w:r>
        <w:t>• Đơn giá niêm yết: 5,460,000 đ/bộ</w:t>
      </w:r>
    </w:p>
    <w:p>
      <w:r>
        <w:t>• Thông tin chi tiết &amp; Kỹ thuật vận hành:</w:t>
      </w:r>
    </w:p>
    <w:p>
      <w:pPr>
        <w:ind w:left="360"/>
      </w:pPr>
      <w:r>
        <w:t>Bộ phụ kiện cửa xếp trượt hệ 75 rãnh c 4 cánh (oxydized cao cấp) Janus (cánh dùng 3 lề/cánh) mã XT75. Màu Bạc, xám champagne (oxydized cao cấp)</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41. Phụ kiện cửa xếp trượt hệ 80 rãnh c 4 cánh Janus (cánh dùng 3 lề/cánh) mã XT80 (Mã: JNS-1813)</w:t>
      </w:r>
    </w:p>
    <w:p>
      <w:r>
        <w:t>• Phân nhóm phụ kiện: Chi tiết ngũ kim Janus</w:t>
      </w:r>
    </w:p>
    <w:p>
      <w:r>
        <w:t>• Đơn giá niêm yết: 8,922,000 đ/bộ</w:t>
      </w:r>
    </w:p>
    <w:p>
      <w:r>
        <w:t>• Thông tin chi tiết &amp; Kỹ thuật vận hành:</w:t>
      </w:r>
    </w:p>
    <w:p>
      <w:pPr>
        <w:ind w:left="360"/>
      </w:pPr>
      <w:r>
        <w:t>Phụ kiện cửa xếp trượt hệ 80 rãnh c 4 cánh Janus (cánh dùng 3 lề/cánh) mã XT80. Màu Bạc, xám champagne</w:t>
        <w:br/>
        <w:t>(oxydized cao cấp)</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42. Chốt tự sập cao cấp Janus màu Vàng (oxydized cao cấp) mã CTSCK (Mã: JNS-1814)</w:t>
      </w:r>
    </w:p>
    <w:p>
      <w:r>
        <w:t>• Phân nhóm phụ kiện: Chốt cánh &amp; Phụ kiện chốt phụ</w:t>
      </w:r>
    </w:p>
    <w:p>
      <w:r>
        <w:t>• Đơn giá niêm yết: 102,000 đ/cái</w:t>
      </w:r>
    </w:p>
    <w:p>
      <w:r>
        <w:t>• Thông tin chi tiết &amp; Kỹ thuật vận hành:</w:t>
      </w:r>
    </w:p>
    <w:p>
      <w:pPr>
        <w:ind w:left="360"/>
      </w:pPr>
      <w:r>
        <w:t>Chốt tự sập cao cấp Janus màu Vàng (oxydized cao cấp) mã CTSCK</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43. Chốt tự sập Janus phiên bản 2024 mã BNDNK. Màu Bạc, xám, vàng, đen (oxydized cao cấp) (Mã: JNS-1815)</w:t>
      </w:r>
    </w:p>
    <w:p>
      <w:r>
        <w:t>• Phân nhóm phụ kiện: Chốt cánh &amp; Phụ kiện chốt phụ</w:t>
      </w:r>
    </w:p>
    <w:p>
      <w:r>
        <w:t>• Đơn giá niêm yết: 114,000 đ/cái</w:t>
      </w:r>
    </w:p>
    <w:p>
      <w:r>
        <w:t>• Thông tin chi tiết &amp; Kỹ thuật vận hành:</w:t>
      </w:r>
    </w:p>
    <w:p>
      <w:pPr>
        <w:ind w:left="360"/>
      </w:pPr>
      <w:r>
        <w:t>Chốt tự sập Janus phiên bản 2024 mã BNDNK. Màu Bạc, xám, vàng, đen (oxydized cao cấp)</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44. Bộ chốt tự sập đa điểm Janus cho nhôm rãnh C, mã BCTSDD (Mã: JNS-1816)</w:t>
      </w:r>
    </w:p>
    <w:p>
      <w:r>
        <w:t>• Phân nhóm phụ kiện: Chốt cánh &amp; Phụ kiện chốt phụ</w:t>
      </w:r>
    </w:p>
    <w:p>
      <w:r>
        <w:t>• Đơn giá niêm yết: 324,000 đ/bộ</w:t>
      </w:r>
    </w:p>
    <w:p>
      <w:r>
        <w:t>• Thông tin chi tiết &amp; Kỹ thuật vận hành:</w:t>
      </w:r>
    </w:p>
    <w:p>
      <w:pPr>
        <w:ind w:left="360"/>
      </w:pPr>
      <w:r>
        <w:t>Bộ chốt tự sập đa điểm Janus cho nhôm rãnh C, mã BCTSDD. Màu Bạc, xám, vàng, đen</w:t>
        <w:br/>
        <w:t>(oxydized cao cấp)</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45. Chốt sập đa điểm Janus mã CSCC. Màu Bạc, vàng (Mã: JNS-1817)</w:t>
      </w:r>
    </w:p>
    <w:p>
      <w:r>
        <w:t>• Phân nhóm phụ kiện: Chốt cánh &amp; Phụ kiện chốt phụ</w:t>
      </w:r>
    </w:p>
    <w:p>
      <w:r>
        <w:t>• Đơn giá niêm yết: 168,000 đ/cái</w:t>
      </w:r>
    </w:p>
    <w:p>
      <w:r>
        <w:t>• Thông tin chi tiết &amp; Kỹ thuật vận hành:</w:t>
      </w:r>
    </w:p>
    <w:p>
      <w:pPr>
        <w:ind w:left="360"/>
      </w:pPr>
      <w:r>
        <w:t>Chốt sập đa điểm Janus mã CSCC. Màu Bạc, vàng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46. Chốt sập đa điểm cao cấp loại lớn Janus cho cửa đi, mã CSCD (Mã: JNS-1818)</w:t>
      </w:r>
    </w:p>
    <w:p>
      <w:r>
        <w:t>• Phân nhóm phụ kiện: Chốt cánh &amp; Phụ kiện chốt phụ</w:t>
      </w:r>
    </w:p>
    <w:p>
      <w:r>
        <w:t>• Đơn giá niêm yết: 384,000 đ/cái</w:t>
      </w:r>
    </w:p>
    <w:p>
      <w:r>
        <w:t>• Thông tin chi tiết &amp; Kỹ thuật vận hành:</w:t>
      </w:r>
    </w:p>
    <w:p>
      <w:pPr>
        <w:ind w:left="360"/>
      </w:pPr>
      <w:r>
        <w:t>Chốt sập đa điểm cao cấp loại lớn Janus cho cửa đi, mã CSCD</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47. Cặp tay nắm nắm cửa đi lùa kết hợp sập đa điểm Janus, mã TSCD (Mã: JNS-1819)</w:t>
      </w:r>
    </w:p>
    <w:p>
      <w:r>
        <w:t>• Phân nhóm phụ kiện: Tay nắm &amp; Tay gạt Janus</w:t>
      </w:r>
    </w:p>
    <w:p>
      <w:r>
        <w:t>• Đơn giá niêm yết: 660,000 đ/bộ</w:t>
      </w:r>
    </w:p>
    <w:p>
      <w:r>
        <w:t>• Thông tin chi tiết &amp; Kỹ thuật vận hành:</w:t>
      </w:r>
    </w:p>
    <w:p>
      <w:pPr>
        <w:ind w:left="360"/>
      </w:pPr>
      <w:r>
        <w:t>Cặp tay nắm nắm cửa đi lùa kết hợp sập đa điểm Janus, mã TSCD. Màu Bạc, đen (oxydized cao cấp)</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48. Cặp tay cửa đi lùa kết hợp sập đa điểm có chìa Janus, mã TSCDCK (Mã: JNS-1820)</w:t>
      </w:r>
    </w:p>
    <w:p>
      <w:r>
        <w:t>• Phân nhóm phụ kiện: Chi tiết ngũ kim Janus</w:t>
      </w:r>
    </w:p>
    <w:p>
      <w:r>
        <w:t>• Đơn giá niêm yết: 780,000 đ/bộ</w:t>
      </w:r>
    </w:p>
    <w:p>
      <w:r>
        <w:t>• Thông tin chi tiết &amp; Kỹ thuật vận hành:</w:t>
      </w:r>
    </w:p>
    <w:p>
      <w:pPr>
        <w:ind w:left="360"/>
      </w:pPr>
      <w:r>
        <w:t>Cặp tay cửa đi lùa kết hợp sập đa điểm có chìa Janus, mã TSCDCK. Màu Bạc, đen</w:t>
        <w:br/>
        <w:t>(oxydized cao cấp)</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49. Bánh xe đơn Janus Xingfa hệ 93, mã BX1 (Mã: JNS-1821)</w:t>
      </w:r>
    </w:p>
    <w:p>
      <w:r>
        <w:t>• Phân nhóm phụ kiện: Bánh xe ray trượt Janus</w:t>
      </w:r>
    </w:p>
    <w:p>
      <w:r>
        <w:t>• Đơn giá niêm yết: 42,000 đ/cái</w:t>
      </w:r>
    </w:p>
    <w:p>
      <w:r>
        <w:t>• Thông tin chi tiết &amp; Kỹ thuật vận hành:</w:t>
      </w:r>
    </w:p>
    <w:p>
      <w:pPr>
        <w:ind w:left="360"/>
      </w:pPr>
      <w:r>
        <w:t>Bánh xe đơn Janus Xingfa hệ 93, mã BX1, chất liệu inox 304</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50. Bánh xe đôi siêu tải trọng Janus, Xingfa hệ 93, mã BX2-CL (Mã: JNS-1822)</w:t>
      </w:r>
    </w:p>
    <w:p>
      <w:r>
        <w:t>• Phân nhóm phụ kiện: Bánh xe ray trượt Janus</w:t>
      </w:r>
    </w:p>
    <w:p>
      <w:r>
        <w:t>• Đơn giá niêm yết: 78,000 đ/cái</w:t>
      </w:r>
    </w:p>
    <w:p>
      <w:r>
        <w:t>• Thông tin chi tiết &amp; Kỹ thuật vận hành:</w:t>
      </w:r>
    </w:p>
    <w:p>
      <w:pPr>
        <w:ind w:left="360"/>
      </w:pPr>
      <w:r>
        <w:t>Bánh xe đôi siêu tải trọng Janus, Xingfa hệ 93, mã BX2-CL</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51. Bánh xe 2 bánh hổ phách Janus, dùng cho hệ lùa size 15x17 nhôm rãnh C, mã BX-CS17 (Mã: JNS-1823)</w:t>
      </w:r>
    </w:p>
    <w:p>
      <w:r>
        <w:t>• Phân nhóm phụ kiện: Bánh xe ray trượt Janus</w:t>
      </w:r>
    </w:p>
    <w:p>
      <w:r>
        <w:t>• Đơn giá niêm yết: 78,000 đ/cái</w:t>
      </w:r>
    </w:p>
    <w:p>
      <w:r>
        <w:t>• Thông tin chi tiết &amp; Kỹ thuật vận hành:</w:t>
      </w:r>
    </w:p>
    <w:p>
      <w:pPr>
        <w:ind w:left="360"/>
      </w:pPr>
      <w:r>
        <w:t>Bánh xe 2 bánh hổ phách Janus, dùng cho hệ lùa size 15x17 nhôm rãnh C, mã BX-CS17</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52. Bánh xe 2 bánh hổ phách Janus, dùng cho hệ lùa, size 15x24 nhôm rãnh C, mã BX-CS24 (Mã: JNS-1824)</w:t>
      </w:r>
    </w:p>
    <w:p>
      <w:r>
        <w:t>• Phân nhóm phụ kiện: Bánh xe ray trượt Janus</w:t>
      </w:r>
    </w:p>
    <w:p>
      <w:r>
        <w:t>• Đơn giá niêm yết: 90,000 đ/cái</w:t>
      </w:r>
    </w:p>
    <w:p>
      <w:r>
        <w:t>• Thông tin chi tiết &amp; Kỹ thuật vận hành:</w:t>
      </w:r>
    </w:p>
    <w:p>
      <w:pPr>
        <w:ind w:left="360"/>
      </w:pPr>
      <w:r>
        <w:t>Bánh xe 2 bánh hổ phách Janus, dùng cho hệ lùa, size 15x24 nhôm rãnh C, mã BX-CS24, chất liệu Inox</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53. Bánh xe 4 bánh hổ phách Janus, dùng cho hệ lùa, size 15x24 rãnh C, mã BX-CD24 (Mã: JNS-1825)</w:t>
      </w:r>
    </w:p>
    <w:p>
      <w:r>
        <w:t>• Phân nhóm phụ kiện: Bánh xe ray trượt Janus</w:t>
      </w:r>
    </w:p>
    <w:p>
      <w:r>
        <w:t>• Đơn giá niêm yết: 162,000 đ/cái</w:t>
      </w:r>
    </w:p>
    <w:p>
      <w:r>
        <w:t>• Thông tin chi tiết &amp; Kỹ thuật vận hành:</w:t>
      </w:r>
    </w:p>
    <w:p>
      <w:pPr>
        <w:ind w:left="360"/>
      </w:pPr>
      <w:r>
        <w:t>Bánh xe 4 bánh hổ phách Janus, dùng cho hệ lùa, size 15x24 rãnh C, mã BX-CD24</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54. Bánh xe 4 bánh hổ phách Janus, dùng cho hệ lùa, size 16x27 rãnh c, mã BX-CD27 (Mã: JNS-1826)</w:t>
      </w:r>
    </w:p>
    <w:p>
      <w:r>
        <w:t>• Phân nhóm phụ kiện: Bánh xe ray trượt Janus</w:t>
      </w:r>
    </w:p>
    <w:p>
      <w:r>
        <w:t>• Đơn giá niêm yết: 174,000 đ/cái</w:t>
      </w:r>
    </w:p>
    <w:p>
      <w:r>
        <w:t>• Thông tin chi tiết &amp; Kỹ thuật vận hành:</w:t>
      </w:r>
    </w:p>
    <w:p>
      <w:pPr>
        <w:ind w:left="360"/>
      </w:pPr>
      <w:r>
        <w:t>Bánh xe 4 bánh hổ phách Janus, dùng cho hệ lùa, size 16x27 rãnh c (phù hợp nhôm hệ 120) mã BX-CD27</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55. Bánh xe 4 bánh hổ phách Janus, dùng cho hệ lùa size 22x39, nhôm rãnh C , mã BX-CD39 (Mã: JNS-1827)</w:t>
      </w:r>
    </w:p>
    <w:p>
      <w:r>
        <w:t>• Phân nhóm phụ kiện: Bánh xe ray trượt Janus</w:t>
      </w:r>
    </w:p>
    <w:p>
      <w:r>
        <w:t>• Đơn giá niêm yết: 264,000 đ/cái</w:t>
      </w:r>
    </w:p>
    <w:p>
      <w:r>
        <w:t>• Thông tin chi tiết &amp; Kỹ thuật vận hành:</w:t>
      </w:r>
    </w:p>
    <w:p>
      <w:pPr>
        <w:ind w:left="360"/>
      </w:pPr>
      <w:r>
        <w:t>Bánh xe 4 bánh hổ phách Janus, dùng cho hệ lùa size 22x39, nhôm rãnh C (phù hợp hệ nhôm trượt nâng), mã BX-CD39</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56. Bánh xe dẫn hướng trên Janus, chống rung lắc 3 bánh dùng cho nhôm rãnh C, mã BX-CT (Mã: JNS-1828)</w:t>
      </w:r>
    </w:p>
    <w:p>
      <w:r>
        <w:t>• Phân nhóm phụ kiện: Bánh xe ray trượt Janus</w:t>
      </w:r>
    </w:p>
    <w:p>
      <w:r>
        <w:t>• Đơn giá niêm yết: 66,000 đ/cái</w:t>
      </w:r>
    </w:p>
    <w:p>
      <w:r>
        <w:t>• Thông tin chi tiết &amp; Kỹ thuật vận hành:</w:t>
      </w:r>
    </w:p>
    <w:p>
      <w:pPr>
        <w:ind w:left="360"/>
      </w:pPr>
      <w:r>
        <w:t>Bánh xe dẫn hướng trên Janus, chống rung lắc 3 bánh dùng cho nhôm rãnh C, mã BX-CT</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57. Bánh xe dẫn hướng trên Janus, chống rung lắc 3 bánh 21.5 mm, mã BX-CT115 (Mã: JNS-1829)</w:t>
      </w:r>
    </w:p>
    <w:p>
      <w:r>
        <w:t>• Phân nhóm phụ kiện: Bánh xe ray trượt Janus</w:t>
      </w:r>
    </w:p>
    <w:p>
      <w:r>
        <w:t>• Đơn giá niêm yết: 78,000 đ/cái</w:t>
      </w:r>
    </w:p>
    <w:p>
      <w:r>
        <w:t>• Thông tin chi tiết &amp; Kỹ thuật vận hành:</w:t>
      </w:r>
    </w:p>
    <w:p>
      <w:pPr>
        <w:ind w:left="360"/>
      </w:pPr>
      <w:r>
        <w:t>Bánh xe dẫn hướng trên Janus, chống rung lắc 3 bánh 21.5 mm (dùng cho hệ lùa c miệng 21 22 như: 115 maxpro, hệ trượt nâng class a…), mã BX-CT115</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58. Vấu móc cho bộ lùa đa điểm Janus, chất liệu Inox 304, mã VML (Mã: JNS-1830)</w:t>
      </w:r>
    </w:p>
    <w:p>
      <w:r>
        <w:t>• Phân nhóm phụ kiện: Bộ khóa &amp; Linh kiện khóa Janus</w:t>
      </w:r>
    </w:p>
    <w:p>
      <w:r>
        <w:t>• Đơn giá niêm yết: 54,000 đ/cái</w:t>
      </w:r>
    </w:p>
    <w:p>
      <w:r>
        <w:t>• Thông tin chi tiết &amp; Kỹ thuật vận hành:</w:t>
      </w:r>
    </w:p>
    <w:p>
      <w:pPr>
        <w:ind w:left="360"/>
      </w:pPr>
      <w:r>
        <w:t>Vấu móc cho bộ lùa đa điểm Janus, chất liệu Inox 304, mã VML</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59. Miệng vấu lùa rãnh C Janus, chất liệu inox 304, mã MVML14 (Mã: JNS-1831)</w:t>
      </w:r>
    </w:p>
    <w:p>
      <w:r>
        <w:t>• Phân nhóm phụ kiện: Bộ khóa &amp; Linh kiện khóa Janus</w:t>
      </w:r>
    </w:p>
    <w:p>
      <w:r>
        <w:t>• Đơn giá niêm yết: 42,000 đ/cái</w:t>
      </w:r>
    </w:p>
    <w:p>
      <w:r>
        <w:t>• Thông tin chi tiết &amp; Kỹ thuật vận hành:</w:t>
      </w:r>
    </w:p>
    <w:p>
      <w:pPr>
        <w:ind w:left="360"/>
      </w:pPr>
      <w:r>
        <w:t>Miệng vấu lùa rãnh C Janus, chất liệu inox 304, mã MVML14</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60. Vấu móc lùa Janus cho hệ maxpro 115, class a nâng hệ, pma 120, mã VML115 (Mã: JNS-1832)</w:t>
      </w:r>
    </w:p>
    <w:p>
      <w:r>
        <w:t>• Phân nhóm phụ kiện: Bộ khóa &amp; Linh kiện khóa Janus</w:t>
      </w:r>
    </w:p>
    <w:p>
      <w:r>
        <w:t>• Đơn giá niêm yết: 66,000 đ/cái</w:t>
      </w:r>
    </w:p>
    <w:p>
      <w:r>
        <w:t>• Thông tin chi tiết &amp; Kỹ thuật vận hành:</w:t>
      </w:r>
    </w:p>
    <w:p>
      <w:pPr>
        <w:ind w:left="360"/>
      </w:pPr>
      <w:r>
        <w:t>Vấu móc lùa Janus cho hệ maxpro 115, class a nâng hệ, pma 120, mã VML115</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61. Miệng vấu lùa Janus rãnh C, mã MVML115 (Mã: JNS-1833)</w:t>
      </w:r>
    </w:p>
    <w:p>
      <w:r>
        <w:t>• Phân nhóm phụ kiện: Bộ khóa &amp; Linh kiện khóa Janus</w:t>
      </w:r>
    </w:p>
    <w:p>
      <w:r>
        <w:t>• Đơn giá niêm yết: 72,000 đ/cái</w:t>
      </w:r>
    </w:p>
    <w:p>
      <w:r>
        <w:t>• Thông tin chi tiết &amp; Kỹ thuật vận hành:</w:t>
      </w:r>
    </w:p>
    <w:p>
      <w:pPr>
        <w:ind w:left="360"/>
      </w:pPr>
      <w:r>
        <w:t>Miệng vấu lùa Janus rãnh c (dùng cho hệ lùa c miệng 21 22 như: 115 maxpro, hệ trượt nâng class a, pma 120)</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62. Chốt 2 chiều Janus, mã C2C (Mã: JNS-1835)</w:t>
      </w:r>
    </w:p>
    <w:p>
      <w:r>
        <w:t>• Phân nhóm phụ kiện: Chốt cánh &amp; Phụ kiện chốt phụ</w:t>
      </w:r>
    </w:p>
    <w:p>
      <w:r>
        <w:t>• Đơn giá niêm yết: 81,600 đ/cái</w:t>
      </w:r>
    </w:p>
    <w:p>
      <w:r>
        <w:t>• Thông tin chi tiết &amp; Kỹ thuật vận hành:</w:t>
      </w:r>
    </w:p>
    <w:p>
      <w:pPr>
        <w:ind w:left="360"/>
      </w:pPr>
      <w:r>
        <w:t>Chốt 2 chiều Janus, mã C2C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63. Chốt bật janus loại mới, mã CB (Mã: JNS-1836)</w:t>
      </w:r>
    </w:p>
    <w:p>
      <w:r>
        <w:t>• Phân nhóm phụ kiện: Chốt cánh &amp; Phụ kiện chốt phụ</w:t>
      </w:r>
    </w:p>
    <w:p>
      <w:r>
        <w:t>• Đơn giá niêm yết: 69,600 đ/cái</w:t>
      </w:r>
    </w:p>
    <w:p>
      <w:r>
        <w:t>• Thông tin chi tiết &amp; Kỹ thuật vận hành:</w:t>
      </w:r>
    </w:p>
    <w:p>
      <w:pPr>
        <w:ind w:left="360"/>
      </w:pPr>
      <w:r>
        <w:t>Chốt bật janus loại mới, mã CB</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64. Chân chốt inox 304 đúc đặc có bi chống kẹt hiệu Janus, mã CCDC (Mã: JNS-1837)</w:t>
      </w:r>
    </w:p>
    <w:p>
      <w:r>
        <w:t>• Phân nhóm phụ kiện: Chốt cánh &amp; Phụ kiện chốt phụ</w:t>
      </w:r>
    </w:p>
    <w:p>
      <w:r>
        <w:t>• Đơn giá niêm yết: 44,400 đ/cái</w:t>
      </w:r>
    </w:p>
    <w:p>
      <w:r>
        <w:t>• Thông tin chi tiết &amp; Kỹ thuật vận hành:</w:t>
      </w:r>
    </w:p>
    <w:p>
      <w:pPr>
        <w:ind w:left="360"/>
      </w:pPr>
      <w:r>
        <w:t>Chân chốt inox 304 đúc đặc có bi chống kẹt hiệu Janus, mã CCDC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65. Đầu chia chuyển động cao cấp Janus, chất liệu inox 304 đúc đặc, mã DCCC (Mã: JNS-1838)</w:t>
      </w:r>
    </w:p>
    <w:p>
      <w:r>
        <w:t>• Phân nhóm phụ kiện: Linh kiện truyền động Janus</w:t>
      </w:r>
    </w:p>
    <w:p>
      <w:r>
        <w:t>• Đơn giá niêm yết: 44,400 đ/cái</w:t>
      </w:r>
    </w:p>
    <w:p>
      <w:r>
        <w:t>• Thông tin chi tiết &amp; Kỹ thuật vận hành:</w:t>
      </w:r>
    </w:p>
    <w:p>
      <w:pPr>
        <w:ind w:left="360"/>
      </w:pPr>
      <w:r>
        <w:t>Đầu chia chuyển động cao cấp Janus, chất liệu inox 304 đúc đặc, mã DCCC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66. Vấu 1 cánh chống trộm Janus, dùng cho nhôm xingfa, mã V1CCC (Mã: JNS-1839)</w:t>
      </w:r>
    </w:p>
    <w:p>
      <w:r>
        <w:t>• Phân nhóm phụ kiện: Bộ khóa &amp; Linh kiện khóa Janus</w:t>
      </w:r>
    </w:p>
    <w:p>
      <w:r>
        <w:t>• Đơn giá niêm yết: 54,000 đ/cái</w:t>
      </w:r>
    </w:p>
    <w:p>
      <w:r>
        <w:t>• Thông tin chi tiết &amp; Kỹ thuật vận hành:</w:t>
      </w:r>
    </w:p>
    <w:p>
      <w:pPr>
        <w:ind w:left="360"/>
      </w:pPr>
      <w:r>
        <w:t>Vấu 1 cánh chống trộm Janus, dùng cho nhôm xingfa, mã V1CCC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67. Vấu 2 cánh chống trộm cao cấp Janus, chất liệu inox 304  đúc đặc (vấu 1 cánh, 2 cánh rãnh c), mã V2CCC (Mã: JNS-1840)</w:t>
      </w:r>
    </w:p>
    <w:p>
      <w:r>
        <w:t>• Phân nhóm phụ kiện: Bộ khóa &amp; Linh kiện khóa Janus</w:t>
      </w:r>
    </w:p>
    <w:p>
      <w:r>
        <w:t>• Đơn giá niêm yết: 42,000 đ/cái</w:t>
      </w:r>
    </w:p>
    <w:p>
      <w:r>
        <w:t>• Thông tin chi tiết &amp; Kỹ thuật vận hành:</w:t>
      </w:r>
    </w:p>
    <w:p>
      <w:pPr>
        <w:ind w:left="360"/>
      </w:pPr>
      <w:r>
        <w:t>Vấu 2 cánh chống trộm cao cấp Janus, chất liệu inox 304  đúc đặc (vấu 1 cánh, 2 cánh rãnh c), mã V2CCC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68. Đầu biên chóng trộm cao cấp Janus, inox 304 đúc đặc, mã DBCC (Mã: JNS-1841)</w:t>
      </w:r>
    </w:p>
    <w:p>
      <w:r>
        <w:t>• Phân nhóm phụ kiện: Bộ khóa &amp; Linh kiện khóa Janus</w:t>
      </w:r>
    </w:p>
    <w:p>
      <w:r>
        <w:t>• Đơn giá niêm yết: 42,000 đ/cái</w:t>
      </w:r>
    </w:p>
    <w:p>
      <w:r>
        <w:t>• Thông tin chi tiết &amp; Kỹ thuật vận hành:</w:t>
      </w:r>
    </w:p>
    <w:p>
      <w:pPr>
        <w:ind w:left="360"/>
      </w:pPr>
      <w:r>
        <w:t>Đầu biên chóng trộm cao cấp Janus, inox 304 đúc đặc, mã DBCC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69. Ổ chốt inox Janus, sử dụng cho nhôm xingfa, mã OCM (Mã: JNS-1842)</w:t>
      </w:r>
    </w:p>
    <w:p>
      <w:r>
        <w:t>• Phân nhóm phụ kiện: Chốt cánh &amp; Phụ kiện chốt phụ</w:t>
      </w:r>
    </w:p>
    <w:p>
      <w:r>
        <w:t>• Đơn giá niêm yết: 48,000 đ/cái</w:t>
      </w:r>
    </w:p>
    <w:p>
      <w:r>
        <w:t>• Thông tin chi tiết &amp; Kỹ thuật vận hành:</w:t>
      </w:r>
    </w:p>
    <w:p>
      <w:pPr>
        <w:ind w:left="360"/>
      </w:pPr>
      <w:r>
        <w:t>Ổ chốt inox Janus, sử dụng cho nhôm xingfa, mã OCM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70. Ổ chốt rãnh C Janus, mã OCC (Mã: JNS-1843)</w:t>
      </w:r>
    </w:p>
    <w:p>
      <w:r>
        <w:t>• Phân nhóm phụ kiện: Chốt cánh &amp; Phụ kiện chốt phụ</w:t>
      </w:r>
    </w:p>
    <w:p>
      <w:r>
        <w:t>• Đơn giá niêm yết: 54,000 đ/cái</w:t>
      </w:r>
    </w:p>
    <w:p>
      <w:r>
        <w:t>• Thông tin chi tiết &amp; Kỹ thuật vận hành:</w:t>
      </w:r>
    </w:p>
    <w:p>
      <w:pPr>
        <w:ind w:left="360"/>
      </w:pPr>
      <w:r>
        <w:t>Ổ chốt rãnh C Janus, mã OCC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71. Bản lề chữ A Janus, dùng cho nhôm rãnh C, mã A45 (Mã: JNS-1844)</w:t>
      </w:r>
    </w:p>
    <w:p>
      <w:r>
        <w:t>• Phân nhóm phụ kiện: Bản lề cửa Janus</w:t>
      </w:r>
    </w:p>
    <w:p>
      <w:r>
        <w:t>• Đơn giá niêm yết: 78,000 đ/cái</w:t>
      </w:r>
    </w:p>
    <w:p>
      <w:r>
        <w:t>• Thông tin chi tiết &amp; Kỹ thuật vận hành:</w:t>
      </w:r>
    </w:p>
    <w:p>
      <w:pPr>
        <w:ind w:left="360"/>
      </w:pPr>
      <w:r>
        <w:t>Bản lề chữ A Janus, dùng cho nhôm rãnh C, mã A45</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72. Bản lề chữ A10 Janus, dùng cho nhôm Xingfa, mã A10 (Mã: JNS-1845)</w:t>
      </w:r>
    </w:p>
    <w:p>
      <w:r>
        <w:t>• Phân nhóm phụ kiện: Bản lề cửa Janus</w:t>
      </w:r>
    </w:p>
    <w:p>
      <w:r>
        <w:t>• Đơn giá niêm yết: 78,000 đ/cái</w:t>
      </w:r>
    </w:p>
    <w:p>
      <w:r>
        <w:t>• Thông tin chi tiết &amp; Kỹ thuật vận hành:</w:t>
      </w:r>
    </w:p>
    <w:p>
      <w:pPr>
        <w:ind w:left="360"/>
      </w:pPr>
      <w:r>
        <w:t>Bản lề chữ A10" Janus, dùng cho nhôm Xingfa, mã A10</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73. Bản lề chữ A12 Janus, dùng cho nhôm Xingfa, mã A12 (Mã: JNS-1846)</w:t>
      </w:r>
    </w:p>
    <w:p>
      <w:r>
        <w:t>• Phân nhóm phụ kiện: Bản lề cửa Janus</w:t>
      </w:r>
    </w:p>
    <w:p>
      <w:r>
        <w:t>• Đơn giá niêm yết: 82,800 đ/cái</w:t>
      </w:r>
    </w:p>
    <w:p>
      <w:r>
        <w:t>• Thông tin chi tiết &amp; Kỹ thuật vận hành:</w:t>
      </w:r>
    </w:p>
    <w:p>
      <w:pPr>
        <w:ind w:left="360"/>
      </w:pPr>
      <w:r>
        <w:t>Bản lề chữ A12" Janus, dùng cho nhôm Xingfa, mã A12</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74. Bản lề chữ A14 Janus, dùng cho nhôm Xingfa, mã A14 (Mã: JNS-1847)</w:t>
      </w:r>
    </w:p>
    <w:p>
      <w:r>
        <w:t>• Phân nhóm phụ kiện: Bản lề cửa Janus</w:t>
      </w:r>
    </w:p>
    <w:p>
      <w:r>
        <w:t>• Đơn giá niêm yết: 93,600 đ/cái</w:t>
      </w:r>
    </w:p>
    <w:p>
      <w:r>
        <w:t>• Thông tin chi tiết &amp; Kỹ thuật vận hành:</w:t>
      </w:r>
    </w:p>
    <w:p>
      <w:pPr>
        <w:ind w:left="360"/>
      </w:pPr>
      <w:r>
        <w:t>Bản lề chữ A14" Janus, dùng cho nhôm Xingfa, mã A14</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75. Bản lề chữ A16 Janus, dùng cho nhôm Xingfa, mã A16 (Mã: JNS-1848)</w:t>
      </w:r>
    </w:p>
    <w:p>
      <w:r>
        <w:t>• Phân nhóm phụ kiện: Bản lề cửa Janus</w:t>
      </w:r>
    </w:p>
    <w:p>
      <w:r>
        <w:t>• Đơn giá niêm yết: 102,000 đ/cái</w:t>
      </w:r>
    </w:p>
    <w:p>
      <w:r>
        <w:t>• Thông tin chi tiết &amp; Kỹ thuật vận hành:</w:t>
      </w:r>
    </w:p>
    <w:p>
      <w:pPr>
        <w:ind w:left="360"/>
      </w:pPr>
      <w:r>
        <w:t>Bản lề chữ A16" Janus, dùng cho nhôm Xingfa, mã A16</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76. Thanh hạn vị Janus, mã THV (Mã: JNS-1849)</w:t>
      </w:r>
    </w:p>
    <w:p>
      <w:r>
        <w:t>• Phân nhóm phụ kiện: Linh kiện truyền động Janus</w:t>
      </w:r>
    </w:p>
    <w:p>
      <w:r>
        <w:t>• Đơn giá niêm yết: 42,000 đ/cái</w:t>
      </w:r>
    </w:p>
    <w:p>
      <w:r>
        <w:t>• Thông tin chi tiết &amp; Kỹ thuật vận hành:</w:t>
      </w:r>
    </w:p>
    <w:p>
      <w:pPr>
        <w:ind w:left="360"/>
      </w:pPr>
      <w:r>
        <w:t>Thanh hạn vị Janus, mã THV</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77. Bản lề ma sát Janus, mã LMS (Mã: JNS-1850)</w:t>
      </w:r>
    </w:p>
    <w:p>
      <w:r>
        <w:t>• Phân nhóm phụ kiện: Bản lề cửa Janus</w:t>
      </w:r>
    </w:p>
    <w:p>
      <w:r>
        <w:t>• Đơn giá niêm yết: 48,000 đ/cái</w:t>
      </w:r>
    </w:p>
    <w:p>
      <w:r>
        <w:t>• Thông tin chi tiết &amp; Kỹ thuật vận hành:</w:t>
      </w:r>
    </w:p>
    <w:p>
      <w:pPr>
        <w:ind w:left="360"/>
      </w:pPr>
      <w:r>
        <w:t>Bản lề ma sát Janus, mã LMS</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78. Thanh chống sập, chống sao Janus  (trái &amp; phải), mã CS10 (Mã: JNS-1851)</w:t>
      </w:r>
    </w:p>
    <w:p>
      <w:r>
        <w:t>• Phân nhóm phụ kiện: Chi tiết đệm &amp; Hạn vị cửa</w:t>
      </w:r>
    </w:p>
    <w:p>
      <w:r>
        <w:t>• Đơn giá niêm yết: 60,000 đ/cái</w:t>
      </w:r>
    </w:p>
    <w:p>
      <w:r>
        <w:t>• Thông tin chi tiết &amp; Kỹ thuật vận hành:</w:t>
      </w:r>
    </w:p>
    <w:p>
      <w:pPr>
        <w:ind w:left="360"/>
      </w:pPr>
      <w:r>
        <w:t>Thanh chống sập, chống sao Janus  (trái &amp; phải), mã CS10</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79. Thân đơn điểm Janus, dùng cho nhôm rãnh C, mã THK-RC (Mã: JNS-1852)</w:t>
      </w:r>
    </w:p>
    <w:p>
      <w:r>
        <w:t>• Phân nhóm phụ kiện: Bộ khóa &amp; Linh kiện khóa Janus</w:t>
      </w:r>
    </w:p>
    <w:p>
      <w:r>
        <w:t>• Đơn giá niêm yết: 210,000 đ/cái</w:t>
      </w:r>
    </w:p>
    <w:p>
      <w:r>
        <w:t>• Thông tin chi tiết &amp; Kỹ thuật vận hành:</w:t>
      </w:r>
    </w:p>
    <w:p>
      <w:pPr>
        <w:ind w:left="360"/>
      </w:pPr>
      <w:r>
        <w:t>Thân đơn điểm Janus, dùng cho nhôm rãnh C, mã THK-RC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80. Thân đa điểm Janus, dùng nhôm rãnh C (pmi, grober, topal), mã THK-RC2 (Mã: JNS-1853)</w:t>
      </w:r>
    </w:p>
    <w:p>
      <w:r>
        <w:t>• Phân nhóm phụ kiện: Bộ khóa &amp; Linh kiện khóa Janus</w:t>
      </w:r>
    </w:p>
    <w:p>
      <w:r>
        <w:t>• Đơn giá niêm yết: 234,000 đ/bộ</w:t>
      </w:r>
    </w:p>
    <w:p>
      <w:r>
        <w:t>• Thông tin chi tiết &amp; Kỹ thuật vận hành:</w:t>
      </w:r>
    </w:p>
    <w:p>
      <w:pPr>
        <w:ind w:left="360"/>
      </w:pPr>
      <w:r>
        <w:t>Thân đa điểm Janus, dùng nhôm rãnh C (pmi, grober, topal), mã THK-RC2</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81. Lõi khóa Janus, dùng nhôm rãnh C (35x55) (tương thích một số hệ 58, 65), mã LKC (Mã: JNS-1854)</w:t>
      </w:r>
    </w:p>
    <w:p>
      <w:r>
        <w:t>• Phân nhóm phụ kiện: Bộ khóa &amp; Linh kiện khóa Janus</w:t>
      </w:r>
    </w:p>
    <w:p>
      <w:r>
        <w:t>• Đơn giá niêm yết: 192,000 đ/cái</w:t>
      </w:r>
    </w:p>
    <w:p>
      <w:r>
        <w:t>• Thông tin chi tiết &amp; Kỹ thuật vận hành:</w:t>
      </w:r>
    </w:p>
    <w:p>
      <w:pPr>
        <w:ind w:left="360"/>
      </w:pPr>
      <w:r>
        <w:t>Lõi khóa Janus, dùng nhôm rãnh C (35 x55) (tương thích một số hệ 58,65), mã LKC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82. Lõi khóa Janus, dùng nhôm rãnh C (30x60) (tương thích hệ 65), mã LKT (Mã: JNS-1855)</w:t>
      </w:r>
    </w:p>
    <w:p>
      <w:r>
        <w:t>• Phân nhóm phụ kiện: Bộ khóa &amp; Linh kiện khóa Janus</w:t>
      </w:r>
    </w:p>
    <w:p>
      <w:r>
        <w:t>• Đơn giá niêm yết: 192,000 đ/cái</w:t>
      </w:r>
    </w:p>
    <w:p>
      <w:r>
        <w:t>• Thông tin chi tiết &amp; Kỹ thuật vận hành:</w:t>
      </w:r>
    </w:p>
    <w:p>
      <w:pPr>
        <w:ind w:left="360"/>
      </w:pPr>
      <w: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83. Lõi khóa Janus, nhôm rãnh C (30x70) (tương thích hệ 75), mã LK75 (Mã: JNS-1856)</w:t>
      </w:r>
    </w:p>
    <w:p>
      <w:r>
        <w:t>• Phân nhóm phụ kiện: Bộ khóa &amp; Linh kiện khóa Janus</w:t>
      </w:r>
    </w:p>
    <w:p>
      <w:r>
        <w:t>• Đơn giá niêm yết: Liên hệ</w:t>
      </w:r>
    </w:p>
    <w:p>
      <w:r>
        <w:t>• Thông tin chi tiết &amp; Kỹ thuật vận hành:</w:t>
      </w:r>
    </w:p>
    <w:p>
      <w:pPr>
        <w:ind w:left="360"/>
      </w:pPr>
      <w:r>
        <w:t>Lõi khóa Janus, nhôm rãnh C (30x70) (tương thích hệ 75), mã LK75</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84. Lõi khóa Janus, nhôm rãnh C (45x45) (tương thích một số hệ nhôm cân tim và xếp trượt rãnh c), mã LKCT (Mã: JNS-1857)</w:t>
      </w:r>
    </w:p>
    <w:p>
      <w:r>
        <w:t>• Phân nhóm phụ kiện: Bộ khóa &amp; Linh kiện khóa Janus</w:t>
      </w:r>
    </w:p>
    <w:p>
      <w:r>
        <w:t>• Đơn giá niêm yết: 192,000 đ/cái</w:t>
      </w:r>
    </w:p>
    <w:p>
      <w:r>
        <w:t>• Thông tin chi tiết &amp; Kỹ thuật vận hành:</w:t>
      </w:r>
    </w:p>
    <w:p>
      <w:pPr>
        <w:ind w:left="360"/>
      </w:pPr>
      <w:r>
        <w:t>Lõi khóa Janus, nhôm rãnh C (45x45) (tương thích một số hệ nhôm cân tim và xếp trượt rãnh c), mã LKCT</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85. Bản lề 4D Janus cánh cánh, dùng cho hệ xingfa, mã 4D-CCNV (Mã: JNS-1858)</w:t>
      </w:r>
    </w:p>
    <w:p>
      <w:r>
        <w:t>• Phân nhóm phụ kiện: Bản lề cửa Janus</w:t>
      </w:r>
    </w:p>
    <w:p>
      <w:r>
        <w:t>• Đơn giá niêm yết: 234,000 đ/cái</w:t>
      </w:r>
    </w:p>
    <w:p>
      <w:r>
        <w:t>• Thông tin chi tiết &amp; Kỹ thuật vận hành:</w:t>
      </w:r>
    </w:p>
    <w:p>
      <w:pPr>
        <w:ind w:left="360"/>
      </w:pPr>
      <w:r>
        <w:t>Bản lề 4D Janus cánh cánh, dùng cho hệ xingfa, mã 4D-CCNV</w:t>
        <w:br/>
        <w:t>Thông tin liên hệ:</w:t>
        <w:br/>
        <w:t>Công Ty TNHH Nhôm Kính Đại Phúc</w:t>
        <w:br/>
        <w:t>Address:</w:t>
        <w:br/>
        <w:t>1/5 Đường số 5, Phường Gò Vấp, TP. Hồ Chí Minh</w:t>
        <w:br/>
        <w:t>Phone:</w:t>
        <w:br/>
        <w:t>09.22.24.66.99</w:t>
        <w:br/>
        <w:t>Email:</w:t>
        <w:br/>
        <w:t>daiphucnhomkinh@gmail.com</w:t>
      </w:r>
    </w:p>
    <w:p>
      <w:r>
        <w:br w:type="page"/>
      </w:r>
    </w:p>
    <w:p>
      <w:r>
        <w:rPr>
          <w:b/>
          <w:color w:val="003E3E"/>
          <w:sz w:val="28"/>
        </w:rPr>
        <w:t>BẢNG TỔNG HỢP DANH MỤC THƯ VIỆN PHỤ KIỆN HÃNG JANUS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fill="003E3E"/>
          </w:tcPr>
          <w:p>
            <w:pPr>
              <w:jc w:val="center"/>
            </w:pPr>
            <w:r>
              <w:rPr>
                <w:b/>
                <w:color w:val="FFFFFF"/>
              </w:rPr>
              <w:t>STT</w:t>
            </w:r>
          </w:p>
        </w:tc>
        <w:tc>
          <w:tcPr>
            <w:tcW w:type="dxa" w:w="1440"/>
            <w:shd w:fill="003E3E"/>
          </w:tcPr>
          <w:p>
            <w:pPr>
              <w:jc w:val="center"/>
            </w:pPr>
            <w:r>
              <w:rPr>
                <w:b/>
                <w:color w:val="FFFFFF"/>
              </w:rPr>
              <w:t>Mã Phụ Kiện</w:t>
            </w:r>
          </w:p>
        </w:tc>
        <w:tc>
          <w:tcPr>
            <w:tcW w:type="dxa" w:w="3168"/>
            <w:shd w:fill="003E3E"/>
          </w:tcPr>
          <w:p>
            <w:pPr>
              <w:jc w:val="center"/>
            </w:pPr>
            <w:r>
              <w:rPr>
                <w:b/>
                <w:color w:val="FFFFFF"/>
              </w:rPr>
              <w:t>Tên Phụ Kiện</w:t>
            </w:r>
          </w:p>
        </w:tc>
        <w:tc>
          <w:tcPr>
            <w:tcW w:type="dxa" w:w="2160"/>
            <w:shd w:fill="003E3E"/>
          </w:tcPr>
          <w:p>
            <w:pPr>
              <w:jc w:val="center"/>
            </w:pPr>
            <w:r>
              <w:rPr>
                <w:b/>
                <w:color w:val="FFFFFF"/>
              </w:rPr>
              <w:t>Phân Nhóm</w:t>
            </w:r>
          </w:p>
        </w:tc>
        <w:tc>
          <w:tcPr>
            <w:tcW w:type="dxa" w:w="1872"/>
            <w:shd w:fill="003E3E"/>
          </w:tcPr>
          <w:p>
            <w:pPr>
              <w:jc w:val="center"/>
            </w:pPr>
            <w:r>
              <w:rPr>
                <w:b/>
                <w:color w:val="FFFFFF"/>
              </w:rPr>
              <w:t>Giá Bán</w:t>
            </w:r>
          </w:p>
        </w:tc>
      </w:tr>
      <w:tr>
        <w:tc>
          <w:tcPr>
            <w:tcW w:type="dxa" w:w="720"/>
          </w:tcPr>
          <w:p>
            <w:pPr>
              <w:jc w:val="center"/>
            </w:pPr>
            <w:r>
              <w:t>1</w:t>
            </w:r>
          </w:p>
        </w:tc>
        <w:tc>
          <w:tcPr>
            <w:tcW w:type="dxa" w:w="1440"/>
          </w:tcPr>
          <w:p>
            <w:pPr>
              <w:jc w:val="center"/>
            </w:pPr>
            <w:r>
              <w:rPr>
                <w:b/>
              </w:rPr>
              <w:t>JNS-703</w:t>
            </w:r>
          </w:p>
        </w:tc>
        <w:tc>
          <w:tcPr>
            <w:tcW w:type="dxa" w:w="3168"/>
          </w:tcPr>
          <w:p>
            <w:r>
              <w:t>Phụ kiện bản lề 4D Janus cánh cánh màu đen</w:t>
            </w:r>
          </w:p>
        </w:tc>
        <w:tc>
          <w:tcPr>
            <w:tcW w:type="dxa" w:w="2160"/>
          </w:tcPr>
          <w:p>
            <w:pPr>
              <w:jc w:val="center"/>
            </w:pPr>
            <w:r>
              <w:t>Bản lề cửa Janus</w:t>
            </w:r>
          </w:p>
        </w:tc>
        <w:tc>
          <w:tcPr>
            <w:tcW w:type="dxa" w:w="1872"/>
          </w:tcPr>
          <w:p>
            <w:pPr>
              <w:jc w:val="center"/>
            </w:pPr>
            <w:r>
              <w:rPr>
                <w:b/>
              </w:rPr>
              <w:t>210,000 đ/cái</w:t>
            </w:r>
          </w:p>
        </w:tc>
      </w:tr>
      <w:tr>
        <w:tc>
          <w:tcPr>
            <w:tcW w:type="dxa" w:w="720"/>
          </w:tcPr>
          <w:p>
            <w:pPr>
              <w:jc w:val="center"/>
            </w:pPr>
            <w:r>
              <w:t>2</w:t>
            </w:r>
          </w:p>
        </w:tc>
        <w:tc>
          <w:tcPr>
            <w:tcW w:type="dxa" w:w="1440"/>
          </w:tcPr>
          <w:p>
            <w:pPr>
              <w:jc w:val="center"/>
            </w:pPr>
            <w:r>
              <w:rPr>
                <w:b/>
              </w:rPr>
              <w:t>JNS-704</w:t>
            </w:r>
          </w:p>
        </w:tc>
        <w:tc>
          <w:tcPr>
            <w:tcW w:type="dxa" w:w="3168"/>
          </w:tcPr>
          <w:p>
            <w:r>
              <w:t>Phụ kiện bản lề 4D Janus khung cánh màu đen</w:t>
            </w:r>
          </w:p>
        </w:tc>
        <w:tc>
          <w:tcPr>
            <w:tcW w:type="dxa" w:w="2160"/>
          </w:tcPr>
          <w:p>
            <w:pPr>
              <w:jc w:val="center"/>
            </w:pPr>
            <w:r>
              <w:t>Bản lề cửa Janus</w:t>
            </w:r>
          </w:p>
        </w:tc>
        <w:tc>
          <w:tcPr>
            <w:tcW w:type="dxa" w:w="1872"/>
          </w:tcPr>
          <w:p>
            <w:pPr>
              <w:jc w:val="center"/>
            </w:pPr>
            <w:r>
              <w:rPr>
                <w:b/>
              </w:rPr>
              <w:t>198,000 đ/cái</w:t>
            </w:r>
          </w:p>
        </w:tc>
      </w:tr>
      <w:tr>
        <w:tc>
          <w:tcPr>
            <w:tcW w:type="dxa" w:w="720"/>
          </w:tcPr>
          <w:p>
            <w:pPr>
              <w:jc w:val="center"/>
            </w:pPr>
            <w:r>
              <w:t>3</w:t>
            </w:r>
          </w:p>
        </w:tc>
        <w:tc>
          <w:tcPr>
            <w:tcW w:type="dxa" w:w="1440"/>
          </w:tcPr>
          <w:p>
            <w:pPr>
              <w:jc w:val="center"/>
            </w:pPr>
            <w:r>
              <w:rPr>
                <w:b/>
              </w:rPr>
              <w:t>JNS-705</w:t>
            </w:r>
          </w:p>
        </w:tc>
        <w:tc>
          <w:tcPr>
            <w:tcW w:type="dxa" w:w="3168"/>
          </w:tcPr>
          <w:p>
            <w:r>
              <w:t>Phụ kiện bản lề 4D Janus cánh cánh màu bạc</w:t>
            </w:r>
          </w:p>
        </w:tc>
        <w:tc>
          <w:tcPr>
            <w:tcW w:type="dxa" w:w="2160"/>
          </w:tcPr>
          <w:p>
            <w:pPr>
              <w:jc w:val="center"/>
            </w:pPr>
            <w:r>
              <w:t>Bản lề cửa Janus</w:t>
            </w:r>
          </w:p>
        </w:tc>
        <w:tc>
          <w:tcPr>
            <w:tcW w:type="dxa" w:w="1872"/>
          </w:tcPr>
          <w:p>
            <w:pPr>
              <w:jc w:val="center"/>
            </w:pPr>
            <w:r>
              <w:rPr>
                <w:b/>
              </w:rPr>
              <w:t>204,000 đ/cái</w:t>
            </w:r>
          </w:p>
        </w:tc>
      </w:tr>
      <w:tr>
        <w:tc>
          <w:tcPr>
            <w:tcW w:type="dxa" w:w="720"/>
          </w:tcPr>
          <w:p>
            <w:pPr>
              <w:jc w:val="center"/>
            </w:pPr>
            <w:r>
              <w:t>4</w:t>
            </w:r>
          </w:p>
        </w:tc>
        <w:tc>
          <w:tcPr>
            <w:tcW w:type="dxa" w:w="1440"/>
          </w:tcPr>
          <w:p>
            <w:pPr>
              <w:jc w:val="center"/>
            </w:pPr>
            <w:r>
              <w:rPr>
                <w:b/>
              </w:rPr>
              <w:t>JNS-706</w:t>
            </w:r>
          </w:p>
        </w:tc>
        <w:tc>
          <w:tcPr>
            <w:tcW w:type="dxa" w:w="3168"/>
          </w:tcPr>
          <w:p>
            <w:r>
              <w:t>Phụ kiện bản lề 4D Janus khung cánh màu bạc</w:t>
            </w:r>
          </w:p>
        </w:tc>
        <w:tc>
          <w:tcPr>
            <w:tcW w:type="dxa" w:w="2160"/>
          </w:tcPr>
          <w:p>
            <w:pPr>
              <w:jc w:val="center"/>
            </w:pPr>
            <w:r>
              <w:t>Bản lề cửa Janus</w:t>
            </w:r>
          </w:p>
        </w:tc>
        <w:tc>
          <w:tcPr>
            <w:tcW w:type="dxa" w:w="1872"/>
          </w:tcPr>
          <w:p>
            <w:pPr>
              <w:jc w:val="center"/>
            </w:pPr>
            <w:r>
              <w:rPr>
                <w:b/>
              </w:rPr>
              <w:t>192,000 đ/cái</w:t>
            </w:r>
          </w:p>
        </w:tc>
      </w:tr>
      <w:tr>
        <w:tc>
          <w:tcPr>
            <w:tcW w:type="dxa" w:w="720"/>
          </w:tcPr>
          <w:p>
            <w:pPr>
              <w:jc w:val="center"/>
            </w:pPr>
            <w:r>
              <w:t>5</w:t>
            </w:r>
          </w:p>
        </w:tc>
        <w:tc>
          <w:tcPr>
            <w:tcW w:type="dxa" w:w="1440"/>
          </w:tcPr>
          <w:p>
            <w:pPr>
              <w:jc w:val="center"/>
            </w:pPr>
            <w:r>
              <w:rPr>
                <w:b/>
              </w:rPr>
              <w:t>JNS-707</w:t>
            </w:r>
          </w:p>
        </w:tc>
        <w:tc>
          <w:tcPr>
            <w:tcW w:type="dxa" w:w="3168"/>
          </w:tcPr>
          <w:p>
            <w:r>
              <w:t>Phụ kiện bản lề 4D Janus cánh cánh màu xám</w:t>
            </w:r>
          </w:p>
        </w:tc>
        <w:tc>
          <w:tcPr>
            <w:tcW w:type="dxa" w:w="2160"/>
          </w:tcPr>
          <w:p>
            <w:pPr>
              <w:jc w:val="center"/>
            </w:pPr>
            <w:r>
              <w:t>Bản lề cửa Janus</w:t>
            </w:r>
          </w:p>
        </w:tc>
        <w:tc>
          <w:tcPr>
            <w:tcW w:type="dxa" w:w="1872"/>
          </w:tcPr>
          <w:p>
            <w:pPr>
              <w:jc w:val="center"/>
            </w:pPr>
            <w:r>
              <w:rPr>
                <w:b/>
              </w:rPr>
              <w:t>Liên hệ</w:t>
            </w:r>
          </w:p>
        </w:tc>
      </w:tr>
      <w:tr>
        <w:tc>
          <w:tcPr>
            <w:tcW w:type="dxa" w:w="720"/>
          </w:tcPr>
          <w:p>
            <w:pPr>
              <w:jc w:val="center"/>
            </w:pPr>
            <w:r>
              <w:t>6</w:t>
            </w:r>
          </w:p>
        </w:tc>
        <w:tc>
          <w:tcPr>
            <w:tcW w:type="dxa" w:w="1440"/>
          </w:tcPr>
          <w:p>
            <w:pPr>
              <w:jc w:val="center"/>
            </w:pPr>
            <w:r>
              <w:rPr>
                <w:b/>
              </w:rPr>
              <w:t>JNS-708</w:t>
            </w:r>
          </w:p>
        </w:tc>
        <w:tc>
          <w:tcPr>
            <w:tcW w:type="dxa" w:w="3168"/>
          </w:tcPr>
          <w:p>
            <w:r>
              <w:t>Phụ kiện bản lề 4D Janus khung cánh màu xám</w:t>
            </w:r>
          </w:p>
        </w:tc>
        <w:tc>
          <w:tcPr>
            <w:tcW w:type="dxa" w:w="2160"/>
          </w:tcPr>
          <w:p>
            <w:pPr>
              <w:jc w:val="center"/>
            </w:pPr>
            <w:r>
              <w:t>Bản lề cửa Janus</w:t>
            </w:r>
          </w:p>
        </w:tc>
        <w:tc>
          <w:tcPr>
            <w:tcW w:type="dxa" w:w="1872"/>
          </w:tcPr>
          <w:p>
            <w:pPr>
              <w:jc w:val="center"/>
            </w:pPr>
            <w:r>
              <w:rPr>
                <w:b/>
              </w:rPr>
              <w:t>Liên hệ</w:t>
            </w:r>
          </w:p>
        </w:tc>
      </w:tr>
      <w:tr>
        <w:tc>
          <w:tcPr>
            <w:tcW w:type="dxa" w:w="720"/>
          </w:tcPr>
          <w:p>
            <w:pPr>
              <w:jc w:val="center"/>
            </w:pPr>
            <w:r>
              <w:t>7</w:t>
            </w:r>
          </w:p>
        </w:tc>
        <w:tc>
          <w:tcPr>
            <w:tcW w:type="dxa" w:w="1440"/>
          </w:tcPr>
          <w:p>
            <w:pPr>
              <w:jc w:val="center"/>
            </w:pPr>
            <w:r>
              <w:rPr>
                <w:b/>
              </w:rPr>
              <w:t>JNS-709</w:t>
            </w:r>
          </w:p>
        </w:tc>
        <w:tc>
          <w:tcPr>
            <w:tcW w:type="dxa" w:w="3168"/>
          </w:tcPr>
          <w:p>
            <w:r>
              <w:t>Phụ kiện bản lề 4D Janus cánh cánh màu vàng</w:t>
            </w:r>
          </w:p>
        </w:tc>
        <w:tc>
          <w:tcPr>
            <w:tcW w:type="dxa" w:w="2160"/>
          </w:tcPr>
          <w:p>
            <w:pPr>
              <w:jc w:val="center"/>
            </w:pPr>
            <w:r>
              <w:t>Bản lề cửa Janus</w:t>
            </w:r>
          </w:p>
        </w:tc>
        <w:tc>
          <w:tcPr>
            <w:tcW w:type="dxa" w:w="1872"/>
          </w:tcPr>
          <w:p>
            <w:pPr>
              <w:jc w:val="center"/>
            </w:pPr>
            <w:r>
              <w:rPr>
                <w:b/>
              </w:rPr>
              <w:t>Liên hệ</w:t>
            </w:r>
          </w:p>
        </w:tc>
      </w:tr>
      <w:tr>
        <w:tc>
          <w:tcPr>
            <w:tcW w:type="dxa" w:w="720"/>
          </w:tcPr>
          <w:p>
            <w:pPr>
              <w:jc w:val="center"/>
            </w:pPr>
            <w:r>
              <w:t>8</w:t>
            </w:r>
          </w:p>
        </w:tc>
        <w:tc>
          <w:tcPr>
            <w:tcW w:type="dxa" w:w="1440"/>
          </w:tcPr>
          <w:p>
            <w:pPr>
              <w:jc w:val="center"/>
            </w:pPr>
            <w:r>
              <w:rPr>
                <w:b/>
              </w:rPr>
              <w:t>JNS-710</w:t>
            </w:r>
          </w:p>
        </w:tc>
        <w:tc>
          <w:tcPr>
            <w:tcW w:type="dxa" w:w="3168"/>
          </w:tcPr>
          <w:p>
            <w:r>
              <w:t>Phụ kiện bản lề 4D Janus khung cánh vàng</w:t>
            </w:r>
          </w:p>
        </w:tc>
        <w:tc>
          <w:tcPr>
            <w:tcW w:type="dxa" w:w="2160"/>
          </w:tcPr>
          <w:p>
            <w:pPr>
              <w:jc w:val="center"/>
            </w:pPr>
            <w:r>
              <w:t>Bản lề cửa Janus</w:t>
            </w:r>
          </w:p>
        </w:tc>
        <w:tc>
          <w:tcPr>
            <w:tcW w:type="dxa" w:w="1872"/>
          </w:tcPr>
          <w:p>
            <w:pPr>
              <w:jc w:val="center"/>
            </w:pPr>
            <w:r>
              <w:rPr>
                <w:b/>
              </w:rPr>
              <w:t>Liên hệ</w:t>
            </w:r>
          </w:p>
        </w:tc>
      </w:tr>
      <w:tr>
        <w:tc>
          <w:tcPr>
            <w:tcW w:type="dxa" w:w="720"/>
          </w:tcPr>
          <w:p>
            <w:pPr>
              <w:jc w:val="center"/>
            </w:pPr>
            <w:r>
              <w:t>9</w:t>
            </w:r>
          </w:p>
        </w:tc>
        <w:tc>
          <w:tcPr>
            <w:tcW w:type="dxa" w:w="1440"/>
          </w:tcPr>
          <w:p>
            <w:pPr>
              <w:jc w:val="center"/>
            </w:pPr>
            <w:r>
              <w:rPr>
                <w:b/>
              </w:rPr>
              <w:t>JNS-711</w:t>
            </w:r>
          </w:p>
        </w:tc>
        <w:tc>
          <w:tcPr>
            <w:tcW w:type="dxa" w:w="3168"/>
          </w:tcPr>
          <w:p>
            <w:r>
              <w:t>Khoá cửa Janus dành cho cửa nhôm tay tròn màu bạc</w:t>
            </w:r>
          </w:p>
        </w:tc>
        <w:tc>
          <w:tcPr>
            <w:tcW w:type="dxa" w:w="2160"/>
          </w:tcPr>
          <w:p>
            <w:pPr>
              <w:jc w:val="center"/>
            </w:pPr>
            <w:r>
              <w:t>Bộ khóa &amp; Linh kiện khóa Janus</w:t>
            </w:r>
          </w:p>
        </w:tc>
        <w:tc>
          <w:tcPr>
            <w:tcW w:type="dxa" w:w="1872"/>
          </w:tcPr>
          <w:p>
            <w:pPr>
              <w:jc w:val="center"/>
            </w:pPr>
            <w:r>
              <w:rPr>
                <w:b/>
              </w:rPr>
              <w:t>1,080,000 đ/bộ</w:t>
            </w:r>
          </w:p>
        </w:tc>
      </w:tr>
      <w:tr>
        <w:tc>
          <w:tcPr>
            <w:tcW w:type="dxa" w:w="720"/>
          </w:tcPr>
          <w:p>
            <w:pPr>
              <w:jc w:val="center"/>
            </w:pPr>
            <w:r>
              <w:t>10</w:t>
            </w:r>
          </w:p>
        </w:tc>
        <w:tc>
          <w:tcPr>
            <w:tcW w:type="dxa" w:w="1440"/>
          </w:tcPr>
          <w:p>
            <w:pPr>
              <w:jc w:val="center"/>
            </w:pPr>
            <w:r>
              <w:rPr>
                <w:b/>
              </w:rPr>
              <w:t>JNS-712</w:t>
            </w:r>
          </w:p>
        </w:tc>
        <w:tc>
          <w:tcPr>
            <w:tcW w:type="dxa" w:w="3168"/>
          </w:tcPr>
          <w:p>
            <w:r>
              <w:t>Khoá cửa Janus dành cho cửa nhôm tay tròn màu đen</w:t>
            </w:r>
          </w:p>
        </w:tc>
        <w:tc>
          <w:tcPr>
            <w:tcW w:type="dxa" w:w="2160"/>
          </w:tcPr>
          <w:p>
            <w:pPr>
              <w:jc w:val="center"/>
            </w:pPr>
            <w:r>
              <w:t>Bộ khóa &amp; Linh kiện khóa Janus</w:t>
            </w:r>
          </w:p>
        </w:tc>
        <w:tc>
          <w:tcPr>
            <w:tcW w:type="dxa" w:w="1872"/>
          </w:tcPr>
          <w:p>
            <w:pPr>
              <w:jc w:val="center"/>
            </w:pPr>
            <w:r>
              <w:rPr>
                <w:b/>
              </w:rPr>
              <w:t>1,080,000 đ/bộ</w:t>
            </w:r>
          </w:p>
        </w:tc>
      </w:tr>
      <w:tr>
        <w:tc>
          <w:tcPr>
            <w:tcW w:type="dxa" w:w="720"/>
          </w:tcPr>
          <w:p>
            <w:pPr>
              <w:jc w:val="center"/>
            </w:pPr>
            <w:r>
              <w:t>11</w:t>
            </w:r>
          </w:p>
        </w:tc>
        <w:tc>
          <w:tcPr>
            <w:tcW w:type="dxa" w:w="1440"/>
          </w:tcPr>
          <w:p>
            <w:pPr>
              <w:jc w:val="center"/>
            </w:pPr>
            <w:r>
              <w:rPr>
                <w:b/>
              </w:rPr>
              <w:t>JNS-713</w:t>
            </w:r>
          </w:p>
        </w:tc>
        <w:tc>
          <w:tcPr>
            <w:tcW w:type="dxa" w:w="3168"/>
          </w:tcPr>
          <w:p>
            <w:r>
              <w:t>Khoá cửa Janus dành cho cửa nhôm, tay nắm tròn màu vàng</w:t>
            </w:r>
          </w:p>
        </w:tc>
        <w:tc>
          <w:tcPr>
            <w:tcW w:type="dxa" w:w="2160"/>
          </w:tcPr>
          <w:p>
            <w:pPr>
              <w:jc w:val="center"/>
            </w:pPr>
            <w:r>
              <w:t>Tay nắm &amp; Tay gạt Janus</w:t>
            </w:r>
          </w:p>
        </w:tc>
        <w:tc>
          <w:tcPr>
            <w:tcW w:type="dxa" w:w="1872"/>
          </w:tcPr>
          <w:p>
            <w:pPr>
              <w:jc w:val="center"/>
            </w:pPr>
            <w:r>
              <w:rPr>
                <w:b/>
              </w:rPr>
              <w:t>1,080,000 đ/bộ</w:t>
            </w:r>
          </w:p>
        </w:tc>
      </w:tr>
      <w:tr>
        <w:tc>
          <w:tcPr>
            <w:tcW w:type="dxa" w:w="720"/>
          </w:tcPr>
          <w:p>
            <w:pPr>
              <w:jc w:val="center"/>
            </w:pPr>
            <w:r>
              <w:t>12</w:t>
            </w:r>
          </w:p>
        </w:tc>
        <w:tc>
          <w:tcPr>
            <w:tcW w:type="dxa" w:w="1440"/>
          </w:tcPr>
          <w:p>
            <w:pPr>
              <w:jc w:val="center"/>
            </w:pPr>
            <w:r>
              <w:rPr>
                <w:b/>
              </w:rPr>
              <w:t>JNS-714</w:t>
            </w:r>
          </w:p>
        </w:tc>
        <w:tc>
          <w:tcPr>
            <w:tcW w:type="dxa" w:w="3168"/>
          </w:tcPr>
          <w:p>
            <w:r>
              <w:t>Khoá cửa Janus dành cho cửa nhôm, tay nắm vuông góc cạnh</w:t>
            </w:r>
          </w:p>
        </w:tc>
        <w:tc>
          <w:tcPr>
            <w:tcW w:type="dxa" w:w="2160"/>
          </w:tcPr>
          <w:p>
            <w:pPr>
              <w:jc w:val="center"/>
            </w:pPr>
            <w:r>
              <w:t>Tay nắm &amp; Tay gạt Janus</w:t>
            </w:r>
          </w:p>
        </w:tc>
        <w:tc>
          <w:tcPr>
            <w:tcW w:type="dxa" w:w="1872"/>
          </w:tcPr>
          <w:p>
            <w:pPr>
              <w:jc w:val="center"/>
            </w:pPr>
            <w:r>
              <w:rPr>
                <w:b/>
              </w:rPr>
              <w:t>1,140,000 đ/bộ</w:t>
            </w:r>
          </w:p>
        </w:tc>
      </w:tr>
      <w:tr>
        <w:tc>
          <w:tcPr>
            <w:tcW w:type="dxa" w:w="720"/>
          </w:tcPr>
          <w:p>
            <w:pPr>
              <w:jc w:val="center"/>
            </w:pPr>
            <w:r>
              <w:t>13</w:t>
            </w:r>
          </w:p>
        </w:tc>
        <w:tc>
          <w:tcPr>
            <w:tcW w:type="dxa" w:w="1440"/>
          </w:tcPr>
          <w:p>
            <w:pPr>
              <w:jc w:val="center"/>
            </w:pPr>
            <w:r>
              <w:rPr>
                <w:b/>
              </w:rPr>
              <w:t>JNS-741</w:t>
            </w:r>
          </w:p>
        </w:tc>
        <w:tc>
          <w:tcPr>
            <w:tcW w:type="dxa" w:w="3168"/>
          </w:tcPr>
          <w:p>
            <w:r>
              <w:t>Tay gạt đa điểm cửa sổ màu bạc. Phụ kiện Janus</w:t>
            </w:r>
          </w:p>
        </w:tc>
        <w:tc>
          <w:tcPr>
            <w:tcW w:type="dxa" w:w="2160"/>
          </w:tcPr>
          <w:p>
            <w:pPr>
              <w:jc w:val="center"/>
            </w:pPr>
            <w:r>
              <w:t>Tay nắm &amp; Tay gạt Janus</w:t>
            </w:r>
          </w:p>
        </w:tc>
        <w:tc>
          <w:tcPr>
            <w:tcW w:type="dxa" w:w="1872"/>
          </w:tcPr>
          <w:p>
            <w:pPr>
              <w:jc w:val="center"/>
            </w:pPr>
            <w:r>
              <w:rPr>
                <w:b/>
              </w:rPr>
              <w:t>234,000 đ/cái</w:t>
            </w:r>
          </w:p>
        </w:tc>
      </w:tr>
      <w:tr>
        <w:tc>
          <w:tcPr>
            <w:tcW w:type="dxa" w:w="720"/>
          </w:tcPr>
          <w:p>
            <w:pPr>
              <w:jc w:val="center"/>
            </w:pPr>
            <w:r>
              <w:t>14</w:t>
            </w:r>
          </w:p>
        </w:tc>
        <w:tc>
          <w:tcPr>
            <w:tcW w:type="dxa" w:w="1440"/>
          </w:tcPr>
          <w:p>
            <w:pPr>
              <w:jc w:val="center"/>
            </w:pPr>
            <w:r>
              <w:rPr>
                <w:b/>
              </w:rPr>
              <w:t>JNS-742</w:t>
            </w:r>
          </w:p>
        </w:tc>
        <w:tc>
          <w:tcPr>
            <w:tcW w:type="dxa" w:w="3168"/>
          </w:tcPr>
          <w:p>
            <w:r>
              <w:t>Tay cài cửa sổ Janus màu bạc. Phụ kiện Janus</w:t>
            </w:r>
          </w:p>
        </w:tc>
        <w:tc>
          <w:tcPr>
            <w:tcW w:type="dxa" w:w="2160"/>
          </w:tcPr>
          <w:p>
            <w:pPr>
              <w:jc w:val="center"/>
            </w:pPr>
            <w:r>
              <w:t>Tay nắm &amp; Tay gạt Janus</w:t>
            </w:r>
          </w:p>
        </w:tc>
        <w:tc>
          <w:tcPr>
            <w:tcW w:type="dxa" w:w="1872"/>
          </w:tcPr>
          <w:p>
            <w:pPr>
              <w:jc w:val="center"/>
            </w:pPr>
            <w:r>
              <w:rPr>
                <w:b/>
              </w:rPr>
              <w:t>Liên hệ</w:t>
            </w:r>
          </w:p>
        </w:tc>
      </w:tr>
      <w:tr>
        <w:tc>
          <w:tcPr>
            <w:tcW w:type="dxa" w:w="720"/>
          </w:tcPr>
          <w:p>
            <w:pPr>
              <w:jc w:val="center"/>
            </w:pPr>
            <w:r>
              <w:t>15</w:t>
            </w:r>
          </w:p>
        </w:tc>
        <w:tc>
          <w:tcPr>
            <w:tcW w:type="dxa" w:w="1440"/>
          </w:tcPr>
          <w:p>
            <w:pPr>
              <w:jc w:val="center"/>
            </w:pPr>
            <w:r>
              <w:rPr>
                <w:b/>
              </w:rPr>
              <w:t>JNS-1785</w:t>
            </w:r>
          </w:p>
        </w:tc>
        <w:tc>
          <w:tcPr>
            <w:tcW w:type="dxa" w:w="3168"/>
          </w:tcPr>
          <w:p>
            <w:r>
              <w:t>Bản lề 4D Janus cao cấp khung cánh nhập khẩu xingfa mã 4D-KCNDX</w:t>
            </w:r>
          </w:p>
        </w:tc>
        <w:tc>
          <w:tcPr>
            <w:tcW w:type="dxa" w:w="2160"/>
          </w:tcPr>
          <w:p>
            <w:pPr>
              <w:jc w:val="center"/>
            </w:pPr>
            <w:r>
              <w:t>Bản lề cửa Janus</w:t>
            </w:r>
          </w:p>
        </w:tc>
        <w:tc>
          <w:tcPr>
            <w:tcW w:type="dxa" w:w="1872"/>
          </w:tcPr>
          <w:p>
            <w:pPr>
              <w:jc w:val="center"/>
            </w:pPr>
            <w:r>
              <w:rPr>
                <w:b/>
              </w:rPr>
              <w:t>198,000 đ/cái</w:t>
            </w:r>
          </w:p>
        </w:tc>
      </w:tr>
      <w:tr>
        <w:tc>
          <w:tcPr>
            <w:tcW w:type="dxa" w:w="720"/>
          </w:tcPr>
          <w:p>
            <w:pPr>
              <w:jc w:val="center"/>
            </w:pPr>
            <w:r>
              <w:t>16</w:t>
            </w:r>
          </w:p>
        </w:tc>
        <w:tc>
          <w:tcPr>
            <w:tcW w:type="dxa" w:w="1440"/>
          </w:tcPr>
          <w:p>
            <w:pPr>
              <w:jc w:val="center"/>
            </w:pPr>
            <w:r>
              <w:rPr>
                <w:b/>
              </w:rPr>
              <w:t>JNS-1786</w:t>
            </w:r>
          </w:p>
        </w:tc>
        <w:tc>
          <w:tcPr>
            <w:tcW w:type="dxa" w:w="3168"/>
          </w:tcPr>
          <w:p>
            <w:r>
              <w:t>Bản lề 4d Janus cao cấp cánh cánh nhập khẩu xingfa mã 4D-CCNDX</w:t>
            </w:r>
          </w:p>
        </w:tc>
        <w:tc>
          <w:tcPr>
            <w:tcW w:type="dxa" w:w="2160"/>
          </w:tcPr>
          <w:p>
            <w:pPr>
              <w:jc w:val="center"/>
            </w:pPr>
            <w:r>
              <w:t>Bản lề cửa Janus</w:t>
            </w:r>
          </w:p>
        </w:tc>
        <w:tc>
          <w:tcPr>
            <w:tcW w:type="dxa" w:w="1872"/>
          </w:tcPr>
          <w:p>
            <w:pPr>
              <w:jc w:val="center"/>
            </w:pPr>
            <w:r>
              <w:rPr>
                <w:b/>
              </w:rPr>
              <w:t>210,000 đ/cái</w:t>
            </w:r>
          </w:p>
        </w:tc>
      </w:tr>
      <w:tr>
        <w:tc>
          <w:tcPr>
            <w:tcW w:type="dxa" w:w="720"/>
          </w:tcPr>
          <w:p>
            <w:pPr>
              <w:jc w:val="center"/>
            </w:pPr>
            <w:r>
              <w:t>17</w:t>
            </w:r>
          </w:p>
        </w:tc>
        <w:tc>
          <w:tcPr>
            <w:tcW w:type="dxa" w:w="1440"/>
          </w:tcPr>
          <w:p>
            <w:pPr>
              <w:jc w:val="center"/>
            </w:pPr>
            <w:r>
              <w:rPr>
                <w:b/>
              </w:rPr>
              <w:t>JNS-1787</w:t>
            </w:r>
          </w:p>
        </w:tc>
        <w:tc>
          <w:tcPr>
            <w:tcW w:type="dxa" w:w="3168"/>
          </w:tcPr>
          <w:p>
            <w:r>
              <w:t>Bản lề 4d khung cánh hiệu Janus, dùng cho nhôm Xingfa mã 4D-KCNV</w:t>
            </w:r>
          </w:p>
        </w:tc>
        <w:tc>
          <w:tcPr>
            <w:tcW w:type="dxa" w:w="2160"/>
          </w:tcPr>
          <w:p>
            <w:pPr>
              <w:jc w:val="center"/>
            </w:pPr>
            <w:r>
              <w:t>Bản lề cửa Janus</w:t>
            </w:r>
          </w:p>
        </w:tc>
        <w:tc>
          <w:tcPr>
            <w:tcW w:type="dxa" w:w="1872"/>
          </w:tcPr>
          <w:p>
            <w:pPr>
              <w:jc w:val="center"/>
            </w:pPr>
            <w:r>
              <w:rPr>
                <w:b/>
              </w:rPr>
              <w:t>222,000 đ/cái</w:t>
            </w:r>
          </w:p>
        </w:tc>
      </w:tr>
      <w:tr>
        <w:tc>
          <w:tcPr>
            <w:tcW w:type="dxa" w:w="720"/>
          </w:tcPr>
          <w:p>
            <w:pPr>
              <w:jc w:val="center"/>
            </w:pPr>
            <w:r>
              <w:t>18</w:t>
            </w:r>
          </w:p>
        </w:tc>
        <w:tc>
          <w:tcPr>
            <w:tcW w:type="dxa" w:w="1440"/>
          </w:tcPr>
          <w:p>
            <w:pPr>
              <w:jc w:val="center"/>
            </w:pPr>
            <w:r>
              <w:rPr>
                <w:b/>
              </w:rPr>
              <w:t>JNS-1788</w:t>
            </w:r>
          </w:p>
        </w:tc>
        <w:tc>
          <w:tcPr>
            <w:tcW w:type="dxa" w:w="3168"/>
          </w:tcPr>
          <w:p>
            <w:r>
              <w:t>Bản lề 4D Janus cao cấp, hàng nhập khẩu dùng cho nhôm rãnh C mã 4D-KCNCB</w:t>
            </w:r>
          </w:p>
        </w:tc>
        <w:tc>
          <w:tcPr>
            <w:tcW w:type="dxa" w:w="2160"/>
          </w:tcPr>
          <w:p>
            <w:pPr>
              <w:jc w:val="center"/>
            </w:pPr>
            <w:r>
              <w:t>Bản lề cửa Janus</w:t>
            </w:r>
          </w:p>
        </w:tc>
        <w:tc>
          <w:tcPr>
            <w:tcW w:type="dxa" w:w="1872"/>
          </w:tcPr>
          <w:p>
            <w:pPr>
              <w:jc w:val="center"/>
            </w:pPr>
            <w:r>
              <w:rPr>
                <w:b/>
              </w:rPr>
              <w:t>198,000 đ/cái</w:t>
            </w:r>
          </w:p>
        </w:tc>
      </w:tr>
      <w:tr>
        <w:tc>
          <w:tcPr>
            <w:tcW w:type="dxa" w:w="720"/>
          </w:tcPr>
          <w:p>
            <w:pPr>
              <w:jc w:val="center"/>
            </w:pPr>
            <w:r>
              <w:t>19</w:t>
            </w:r>
          </w:p>
        </w:tc>
        <w:tc>
          <w:tcPr>
            <w:tcW w:type="dxa" w:w="1440"/>
          </w:tcPr>
          <w:p>
            <w:pPr>
              <w:jc w:val="center"/>
            </w:pPr>
            <w:r>
              <w:rPr>
                <w:b/>
              </w:rPr>
              <w:t>JNS-1789</w:t>
            </w:r>
          </w:p>
        </w:tc>
        <w:tc>
          <w:tcPr>
            <w:tcW w:type="dxa" w:w="3168"/>
          </w:tcPr>
          <w:p>
            <w:r>
              <w:t>Bản lề 4d Janus cao cấp, hàng nhập khẩu dùng cho nhôm rãnh C mã 4D-KCNCV</w:t>
            </w:r>
          </w:p>
        </w:tc>
        <w:tc>
          <w:tcPr>
            <w:tcW w:type="dxa" w:w="2160"/>
          </w:tcPr>
          <w:p>
            <w:pPr>
              <w:jc w:val="center"/>
            </w:pPr>
            <w:r>
              <w:t>Bản lề cửa Janus</w:t>
            </w:r>
          </w:p>
        </w:tc>
        <w:tc>
          <w:tcPr>
            <w:tcW w:type="dxa" w:w="1872"/>
          </w:tcPr>
          <w:p>
            <w:pPr>
              <w:jc w:val="center"/>
            </w:pPr>
            <w:r>
              <w:rPr>
                <w:b/>
              </w:rPr>
              <w:t>210,000 đ/cái</w:t>
            </w:r>
          </w:p>
        </w:tc>
      </w:tr>
      <w:tr>
        <w:tc>
          <w:tcPr>
            <w:tcW w:type="dxa" w:w="720"/>
          </w:tcPr>
          <w:p>
            <w:pPr>
              <w:jc w:val="center"/>
            </w:pPr>
            <w:r>
              <w:t>20</w:t>
            </w:r>
          </w:p>
        </w:tc>
        <w:tc>
          <w:tcPr>
            <w:tcW w:type="dxa" w:w="1440"/>
          </w:tcPr>
          <w:p>
            <w:pPr>
              <w:jc w:val="center"/>
            </w:pPr>
            <w:r>
              <w:rPr>
                <w:b/>
              </w:rPr>
              <w:t>JNS-1790</w:t>
            </w:r>
          </w:p>
        </w:tc>
        <w:tc>
          <w:tcPr>
            <w:tcW w:type="dxa" w:w="3168"/>
          </w:tcPr>
          <w:p>
            <w:r>
              <w:t>Bản lẻ cối Janus cao cấp, bản lề khung cánh nhập khẩu Xingfa mã 2D-KCN</w:t>
            </w:r>
          </w:p>
        </w:tc>
        <w:tc>
          <w:tcPr>
            <w:tcW w:type="dxa" w:w="2160"/>
          </w:tcPr>
          <w:p>
            <w:pPr>
              <w:jc w:val="center"/>
            </w:pPr>
            <w:r>
              <w:t>Bản lề cửa Janus</w:t>
            </w:r>
          </w:p>
        </w:tc>
        <w:tc>
          <w:tcPr>
            <w:tcW w:type="dxa" w:w="1872"/>
          </w:tcPr>
          <w:p>
            <w:pPr>
              <w:jc w:val="center"/>
            </w:pPr>
            <w:r>
              <w:rPr>
                <w:b/>
              </w:rPr>
              <w:t>174,000 đ/cái</w:t>
            </w:r>
          </w:p>
        </w:tc>
      </w:tr>
      <w:tr>
        <w:tc>
          <w:tcPr>
            <w:tcW w:type="dxa" w:w="720"/>
          </w:tcPr>
          <w:p>
            <w:pPr>
              <w:jc w:val="center"/>
            </w:pPr>
            <w:r>
              <w:t>21</w:t>
            </w:r>
          </w:p>
        </w:tc>
        <w:tc>
          <w:tcPr>
            <w:tcW w:type="dxa" w:w="1440"/>
          </w:tcPr>
          <w:p>
            <w:pPr>
              <w:jc w:val="center"/>
            </w:pPr>
            <w:r>
              <w:rPr>
                <w:b/>
              </w:rPr>
              <w:t>JNS-1791</w:t>
            </w:r>
          </w:p>
        </w:tc>
        <w:tc>
          <w:tcPr>
            <w:tcW w:type="dxa" w:w="3168"/>
          </w:tcPr>
          <w:p>
            <w:r>
              <w:t>Bản lề cối Janus cao cấp cánh cánh nhập khẩu Xingfa mã 2D-CCN</w:t>
            </w:r>
          </w:p>
        </w:tc>
        <w:tc>
          <w:tcPr>
            <w:tcW w:type="dxa" w:w="2160"/>
          </w:tcPr>
          <w:p>
            <w:pPr>
              <w:jc w:val="center"/>
            </w:pPr>
            <w:r>
              <w:t>Bản lề cửa Janus</w:t>
            </w:r>
          </w:p>
        </w:tc>
        <w:tc>
          <w:tcPr>
            <w:tcW w:type="dxa" w:w="1872"/>
          </w:tcPr>
          <w:p>
            <w:pPr>
              <w:jc w:val="center"/>
            </w:pPr>
            <w:r>
              <w:rPr>
                <w:b/>
              </w:rPr>
              <w:t>186,000 đ/cái</w:t>
            </w:r>
          </w:p>
        </w:tc>
      </w:tr>
      <w:tr>
        <w:tc>
          <w:tcPr>
            <w:tcW w:type="dxa" w:w="720"/>
          </w:tcPr>
          <w:p>
            <w:pPr>
              <w:jc w:val="center"/>
            </w:pPr>
            <w:r>
              <w:t>22</w:t>
            </w:r>
          </w:p>
        </w:tc>
        <w:tc>
          <w:tcPr>
            <w:tcW w:type="dxa" w:w="1440"/>
          </w:tcPr>
          <w:p>
            <w:pPr>
              <w:jc w:val="center"/>
            </w:pPr>
            <w:r>
              <w:rPr>
                <w:b/>
              </w:rPr>
              <w:t>JNS-1792</w:t>
            </w:r>
          </w:p>
        </w:tc>
        <w:tc>
          <w:tcPr>
            <w:tcW w:type="dxa" w:w="3168"/>
          </w:tcPr>
          <w:p>
            <w:r>
              <w:t>Bản lề 2D thương hiệu Janus nhập khẩu dùng cho nhôm rãnh C mã 2D-KCNC</w:t>
            </w:r>
          </w:p>
        </w:tc>
        <w:tc>
          <w:tcPr>
            <w:tcW w:type="dxa" w:w="2160"/>
          </w:tcPr>
          <w:p>
            <w:pPr>
              <w:jc w:val="center"/>
            </w:pPr>
            <w:r>
              <w:t>Bản lề cửa Janus</w:t>
            </w:r>
          </w:p>
        </w:tc>
        <w:tc>
          <w:tcPr>
            <w:tcW w:type="dxa" w:w="1872"/>
          </w:tcPr>
          <w:p>
            <w:pPr>
              <w:jc w:val="center"/>
            </w:pPr>
            <w:r>
              <w:rPr>
                <w:b/>
              </w:rPr>
              <w:t>126,000 đ/cái</w:t>
            </w:r>
          </w:p>
        </w:tc>
      </w:tr>
      <w:tr>
        <w:tc>
          <w:tcPr>
            <w:tcW w:type="dxa" w:w="720"/>
          </w:tcPr>
          <w:p>
            <w:pPr>
              <w:jc w:val="center"/>
            </w:pPr>
            <w:r>
              <w:t>23</w:t>
            </w:r>
          </w:p>
        </w:tc>
        <w:tc>
          <w:tcPr>
            <w:tcW w:type="dxa" w:w="1440"/>
          </w:tcPr>
          <w:p>
            <w:pPr>
              <w:jc w:val="center"/>
            </w:pPr>
            <w:r>
              <w:rPr>
                <w:b/>
              </w:rPr>
              <w:t>JNS-1793</w:t>
            </w:r>
          </w:p>
        </w:tc>
        <w:tc>
          <w:tcPr>
            <w:tcW w:type="dxa" w:w="3168"/>
          </w:tcPr>
          <w:p>
            <w:r>
              <w:t>Bản lề 2D Janus, hàng nhập khẩu dùng cho nhôm rãnh C mã 2D-KCNCL</w:t>
            </w:r>
          </w:p>
        </w:tc>
        <w:tc>
          <w:tcPr>
            <w:tcW w:type="dxa" w:w="2160"/>
          </w:tcPr>
          <w:p>
            <w:pPr>
              <w:jc w:val="center"/>
            </w:pPr>
            <w:r>
              <w:t>Bản lề cửa Janus</w:t>
            </w:r>
          </w:p>
        </w:tc>
        <w:tc>
          <w:tcPr>
            <w:tcW w:type="dxa" w:w="1872"/>
          </w:tcPr>
          <w:p>
            <w:pPr>
              <w:jc w:val="center"/>
            </w:pPr>
            <w:r>
              <w:rPr>
                <w:b/>
              </w:rPr>
              <w:t>210,000 đ/cái</w:t>
            </w:r>
          </w:p>
        </w:tc>
      </w:tr>
      <w:tr>
        <w:tc>
          <w:tcPr>
            <w:tcW w:type="dxa" w:w="720"/>
          </w:tcPr>
          <w:p>
            <w:pPr>
              <w:jc w:val="center"/>
            </w:pPr>
            <w:r>
              <w:t>24</w:t>
            </w:r>
          </w:p>
        </w:tc>
        <w:tc>
          <w:tcPr>
            <w:tcW w:type="dxa" w:w="1440"/>
          </w:tcPr>
          <w:p>
            <w:pPr>
              <w:jc w:val="center"/>
            </w:pPr>
            <w:r>
              <w:rPr>
                <w:b/>
              </w:rPr>
              <w:t>JNS-1794</w:t>
            </w:r>
          </w:p>
        </w:tc>
        <w:tc>
          <w:tcPr>
            <w:tcW w:type="dxa" w:w="3168"/>
          </w:tcPr>
          <w:p>
            <w:r>
              <w:t>Bản lề 4D Janus kiểu châu Âu có thể tăng chỉnh dùng cho nhôm rãnh C mã 4D-TCRC</w:t>
            </w:r>
          </w:p>
        </w:tc>
        <w:tc>
          <w:tcPr>
            <w:tcW w:type="dxa" w:w="2160"/>
          </w:tcPr>
          <w:p>
            <w:pPr>
              <w:jc w:val="center"/>
            </w:pPr>
            <w:r>
              <w:t>Bản lề cửa Janus</w:t>
            </w:r>
          </w:p>
        </w:tc>
        <w:tc>
          <w:tcPr>
            <w:tcW w:type="dxa" w:w="1872"/>
          </w:tcPr>
          <w:p>
            <w:pPr>
              <w:jc w:val="center"/>
            </w:pPr>
            <w:r>
              <w:rPr>
                <w:b/>
              </w:rPr>
              <w:t>318,000 đ/cái</w:t>
            </w:r>
          </w:p>
        </w:tc>
      </w:tr>
      <w:tr>
        <w:tc>
          <w:tcPr>
            <w:tcW w:type="dxa" w:w="720"/>
          </w:tcPr>
          <w:p>
            <w:pPr>
              <w:jc w:val="center"/>
            </w:pPr>
            <w:r>
              <w:t>25</w:t>
            </w:r>
          </w:p>
        </w:tc>
        <w:tc>
          <w:tcPr>
            <w:tcW w:type="dxa" w:w="1440"/>
          </w:tcPr>
          <w:p>
            <w:pPr>
              <w:jc w:val="center"/>
            </w:pPr>
            <w:r>
              <w:rPr>
                <w:b/>
              </w:rPr>
              <w:t>JNS-1795</w:t>
            </w:r>
          </w:p>
        </w:tc>
        <w:tc>
          <w:tcPr>
            <w:tcW w:type="dxa" w:w="3168"/>
          </w:tcPr>
          <w:p>
            <w:r>
              <w:t>Khóa nguyên khối Janus cao cấp (tay cong lượn) mã KH-JN</w:t>
            </w:r>
          </w:p>
        </w:tc>
        <w:tc>
          <w:tcPr>
            <w:tcW w:type="dxa" w:w="2160"/>
          </w:tcPr>
          <w:p>
            <w:pPr>
              <w:jc w:val="center"/>
            </w:pPr>
            <w:r>
              <w:t>Bộ khóa &amp; Linh kiện khóa Janus</w:t>
            </w:r>
          </w:p>
        </w:tc>
        <w:tc>
          <w:tcPr>
            <w:tcW w:type="dxa" w:w="1872"/>
          </w:tcPr>
          <w:p>
            <w:pPr>
              <w:jc w:val="center"/>
            </w:pPr>
            <w:r>
              <w:rPr>
                <w:b/>
              </w:rPr>
              <w:t>1,140,000 đ/bộ</w:t>
            </w:r>
          </w:p>
        </w:tc>
      </w:tr>
      <w:tr>
        <w:tc>
          <w:tcPr>
            <w:tcW w:type="dxa" w:w="720"/>
          </w:tcPr>
          <w:p>
            <w:pPr>
              <w:jc w:val="center"/>
            </w:pPr>
            <w:r>
              <w:t>26</w:t>
            </w:r>
          </w:p>
        </w:tc>
        <w:tc>
          <w:tcPr>
            <w:tcW w:type="dxa" w:w="1440"/>
          </w:tcPr>
          <w:p>
            <w:pPr>
              <w:jc w:val="center"/>
            </w:pPr>
            <w:r>
              <w:rPr>
                <w:b/>
              </w:rPr>
              <w:t>JNS-1796</w:t>
            </w:r>
          </w:p>
        </w:tc>
        <w:tc>
          <w:tcPr>
            <w:tcW w:type="dxa" w:w="3168"/>
          </w:tcPr>
          <w:p>
            <w:r>
              <w:t>Tay quay cửa sổ Janus (tay cong lượn, lưỡi gà dùng hệ 55, 65) mã TQCS-JN</w:t>
            </w:r>
          </w:p>
        </w:tc>
        <w:tc>
          <w:tcPr>
            <w:tcW w:type="dxa" w:w="2160"/>
          </w:tcPr>
          <w:p>
            <w:pPr>
              <w:jc w:val="center"/>
            </w:pPr>
            <w:r>
              <w:t>Tay nắm &amp; Tay gạt Janus</w:t>
            </w:r>
          </w:p>
        </w:tc>
        <w:tc>
          <w:tcPr>
            <w:tcW w:type="dxa" w:w="1872"/>
          </w:tcPr>
          <w:p>
            <w:pPr>
              <w:jc w:val="center"/>
            </w:pPr>
            <w:r>
              <w:rPr>
                <w:b/>
              </w:rPr>
              <w:t>234,000 đ/cái</w:t>
            </w:r>
          </w:p>
        </w:tc>
      </w:tr>
      <w:tr>
        <w:tc>
          <w:tcPr>
            <w:tcW w:type="dxa" w:w="720"/>
          </w:tcPr>
          <w:p>
            <w:pPr>
              <w:jc w:val="center"/>
            </w:pPr>
            <w:r>
              <w:t>27</w:t>
            </w:r>
          </w:p>
        </w:tc>
        <w:tc>
          <w:tcPr>
            <w:tcW w:type="dxa" w:w="1440"/>
          </w:tcPr>
          <w:p>
            <w:pPr>
              <w:jc w:val="center"/>
            </w:pPr>
            <w:r>
              <w:rPr>
                <w:b/>
              </w:rPr>
              <w:t>JNS-1797</w:t>
            </w:r>
          </w:p>
        </w:tc>
        <w:tc>
          <w:tcPr>
            <w:tcW w:type="dxa" w:w="3168"/>
          </w:tcPr>
          <w:p>
            <w:r>
              <w:t>Lưỡi gà hiệu Janus dùng cho nhôm hệ 75 mã LG75</w:t>
            </w:r>
          </w:p>
        </w:tc>
        <w:tc>
          <w:tcPr>
            <w:tcW w:type="dxa" w:w="2160"/>
          </w:tcPr>
          <w:p>
            <w:pPr>
              <w:jc w:val="center"/>
            </w:pPr>
            <w:r>
              <w:t>Chi tiết ngũ kim Janus</w:t>
            </w:r>
          </w:p>
        </w:tc>
        <w:tc>
          <w:tcPr>
            <w:tcW w:type="dxa" w:w="1872"/>
          </w:tcPr>
          <w:p>
            <w:pPr>
              <w:jc w:val="center"/>
            </w:pPr>
            <w:r>
              <w:rPr>
                <w:b/>
              </w:rPr>
              <w:t>18,000 đ/cái</w:t>
            </w:r>
          </w:p>
        </w:tc>
      </w:tr>
      <w:tr>
        <w:tc>
          <w:tcPr>
            <w:tcW w:type="dxa" w:w="720"/>
          </w:tcPr>
          <w:p>
            <w:pPr>
              <w:jc w:val="center"/>
            </w:pPr>
            <w:r>
              <w:t>28</w:t>
            </w:r>
          </w:p>
        </w:tc>
        <w:tc>
          <w:tcPr>
            <w:tcW w:type="dxa" w:w="1440"/>
          </w:tcPr>
          <w:p>
            <w:pPr>
              <w:jc w:val="center"/>
            </w:pPr>
            <w:r>
              <w:rPr>
                <w:b/>
              </w:rPr>
              <w:t>JNS-1798</w:t>
            </w:r>
          </w:p>
        </w:tc>
        <w:tc>
          <w:tcPr>
            <w:tcW w:type="dxa" w:w="3168"/>
          </w:tcPr>
          <w:p>
            <w:r>
              <w:t>Tay cài cửa sổ Janus cao cấp (tay cong lượn) mã TCCS-JN</w:t>
            </w:r>
          </w:p>
        </w:tc>
        <w:tc>
          <w:tcPr>
            <w:tcW w:type="dxa" w:w="2160"/>
          </w:tcPr>
          <w:p>
            <w:pPr>
              <w:jc w:val="center"/>
            </w:pPr>
            <w:r>
              <w:t>Tay nắm &amp; Tay gạt Janus</w:t>
            </w:r>
          </w:p>
        </w:tc>
        <w:tc>
          <w:tcPr>
            <w:tcW w:type="dxa" w:w="1872"/>
          </w:tcPr>
          <w:p>
            <w:pPr>
              <w:jc w:val="center"/>
            </w:pPr>
            <w:r>
              <w:rPr>
                <w:b/>
              </w:rPr>
              <w:t>222,000 đ/cái</w:t>
            </w:r>
          </w:p>
        </w:tc>
      </w:tr>
      <w:tr>
        <w:tc>
          <w:tcPr>
            <w:tcW w:type="dxa" w:w="720"/>
          </w:tcPr>
          <w:p>
            <w:pPr>
              <w:jc w:val="center"/>
            </w:pPr>
            <w:r>
              <w:t>29</w:t>
            </w:r>
          </w:p>
        </w:tc>
        <w:tc>
          <w:tcPr>
            <w:tcW w:type="dxa" w:w="1440"/>
          </w:tcPr>
          <w:p>
            <w:pPr>
              <w:jc w:val="center"/>
            </w:pPr>
            <w:r>
              <w:rPr>
                <w:b/>
              </w:rPr>
              <w:t>JNS-1799</w:t>
            </w:r>
          </w:p>
        </w:tc>
        <w:tc>
          <w:tcPr>
            <w:tcW w:type="dxa" w:w="3168"/>
          </w:tcPr>
          <w:p>
            <w:r>
              <w:t>Khóa nguyên khối Janus cao cấp (tay tròn) mã KH-HM</w:t>
            </w:r>
          </w:p>
        </w:tc>
        <w:tc>
          <w:tcPr>
            <w:tcW w:type="dxa" w:w="2160"/>
          </w:tcPr>
          <w:p>
            <w:pPr>
              <w:jc w:val="center"/>
            </w:pPr>
            <w:r>
              <w:t>Bộ khóa &amp; Linh kiện khóa Janus</w:t>
            </w:r>
          </w:p>
        </w:tc>
        <w:tc>
          <w:tcPr>
            <w:tcW w:type="dxa" w:w="1872"/>
          </w:tcPr>
          <w:p>
            <w:pPr>
              <w:jc w:val="center"/>
            </w:pPr>
            <w:r>
              <w:rPr>
                <w:b/>
              </w:rPr>
              <w:t>1,080,000 đ/bộ</w:t>
            </w:r>
          </w:p>
        </w:tc>
      </w:tr>
      <w:tr>
        <w:tc>
          <w:tcPr>
            <w:tcW w:type="dxa" w:w="720"/>
          </w:tcPr>
          <w:p>
            <w:pPr>
              <w:jc w:val="center"/>
            </w:pPr>
            <w:r>
              <w:t>30</w:t>
            </w:r>
          </w:p>
        </w:tc>
        <w:tc>
          <w:tcPr>
            <w:tcW w:type="dxa" w:w="1440"/>
          </w:tcPr>
          <w:p>
            <w:pPr>
              <w:jc w:val="center"/>
            </w:pPr>
            <w:r>
              <w:rPr>
                <w:b/>
              </w:rPr>
              <w:t>JNS-1800</w:t>
            </w:r>
          </w:p>
        </w:tc>
        <w:tc>
          <w:tcPr>
            <w:tcW w:type="dxa" w:w="3168"/>
          </w:tcPr>
          <w:p>
            <w:r>
              <w:t>Tay nắm cửa sổ tròn V2 hiệu Janus cao cấp mã TQCS -HMM V2</w:t>
            </w:r>
          </w:p>
        </w:tc>
        <w:tc>
          <w:tcPr>
            <w:tcW w:type="dxa" w:w="2160"/>
          </w:tcPr>
          <w:p>
            <w:pPr>
              <w:jc w:val="center"/>
            </w:pPr>
            <w:r>
              <w:t>Tay nắm &amp; Tay gạt Janus</w:t>
            </w:r>
          </w:p>
        </w:tc>
        <w:tc>
          <w:tcPr>
            <w:tcW w:type="dxa" w:w="1872"/>
          </w:tcPr>
          <w:p>
            <w:pPr>
              <w:jc w:val="center"/>
            </w:pPr>
            <w:r>
              <w:rPr>
                <w:b/>
              </w:rPr>
              <w:t>234,000 đ/cái</w:t>
            </w:r>
          </w:p>
        </w:tc>
      </w:tr>
      <w:tr>
        <w:tc>
          <w:tcPr>
            <w:tcW w:type="dxa" w:w="720"/>
          </w:tcPr>
          <w:p>
            <w:pPr>
              <w:jc w:val="center"/>
            </w:pPr>
            <w:r>
              <w:t>31</w:t>
            </w:r>
          </w:p>
        </w:tc>
        <w:tc>
          <w:tcPr>
            <w:tcW w:type="dxa" w:w="1440"/>
          </w:tcPr>
          <w:p>
            <w:pPr>
              <w:jc w:val="center"/>
            </w:pPr>
            <w:r>
              <w:rPr>
                <w:b/>
              </w:rPr>
              <w:t>JNS-1801</w:t>
            </w:r>
          </w:p>
        </w:tc>
        <w:tc>
          <w:tcPr>
            <w:tcW w:type="dxa" w:w="3168"/>
          </w:tcPr>
          <w:p>
            <w:r>
              <w:t>Tay nắm cửa sổ tròn V1 hiệu Janus mã TQCS -HM-V1</w:t>
            </w:r>
          </w:p>
        </w:tc>
        <w:tc>
          <w:tcPr>
            <w:tcW w:type="dxa" w:w="2160"/>
          </w:tcPr>
          <w:p>
            <w:pPr>
              <w:jc w:val="center"/>
            </w:pPr>
            <w:r>
              <w:t>Tay nắm &amp; Tay gạt Janus</w:t>
            </w:r>
          </w:p>
        </w:tc>
        <w:tc>
          <w:tcPr>
            <w:tcW w:type="dxa" w:w="1872"/>
          </w:tcPr>
          <w:p>
            <w:pPr>
              <w:jc w:val="center"/>
            </w:pPr>
            <w:r>
              <w:rPr>
                <w:b/>
              </w:rPr>
              <w:t>162,000 đ/cái</w:t>
            </w:r>
          </w:p>
        </w:tc>
      </w:tr>
      <w:tr>
        <w:tc>
          <w:tcPr>
            <w:tcW w:type="dxa" w:w="720"/>
          </w:tcPr>
          <w:p>
            <w:pPr>
              <w:jc w:val="center"/>
            </w:pPr>
            <w:r>
              <w:t>32</w:t>
            </w:r>
          </w:p>
        </w:tc>
        <w:tc>
          <w:tcPr>
            <w:tcW w:type="dxa" w:w="1440"/>
          </w:tcPr>
          <w:p>
            <w:pPr>
              <w:jc w:val="center"/>
            </w:pPr>
            <w:r>
              <w:rPr>
                <w:b/>
              </w:rPr>
              <w:t>JNS-1802</w:t>
            </w:r>
          </w:p>
        </w:tc>
        <w:tc>
          <w:tcPr>
            <w:tcW w:type="dxa" w:w="3168"/>
          </w:tcPr>
          <w:p>
            <w:r>
              <w:t>Khóa tay gạt Janus đen công nghệ sơn metalic, đúc ép liền tay mã KH-XV</w:t>
            </w:r>
          </w:p>
        </w:tc>
        <w:tc>
          <w:tcPr>
            <w:tcW w:type="dxa" w:w="2160"/>
          </w:tcPr>
          <w:p>
            <w:pPr>
              <w:jc w:val="center"/>
            </w:pPr>
            <w:r>
              <w:t>Tay nắm &amp; Tay gạt Janus</w:t>
            </w:r>
          </w:p>
        </w:tc>
        <w:tc>
          <w:tcPr>
            <w:tcW w:type="dxa" w:w="1872"/>
          </w:tcPr>
          <w:p>
            <w:pPr>
              <w:jc w:val="center"/>
            </w:pPr>
            <w:r>
              <w:rPr>
                <w:b/>
              </w:rPr>
              <w:t>576,000 đ/bộ</w:t>
            </w:r>
          </w:p>
        </w:tc>
      </w:tr>
      <w:tr>
        <w:tc>
          <w:tcPr>
            <w:tcW w:type="dxa" w:w="720"/>
          </w:tcPr>
          <w:p>
            <w:pPr>
              <w:jc w:val="center"/>
            </w:pPr>
            <w:r>
              <w:t>33</w:t>
            </w:r>
          </w:p>
        </w:tc>
        <w:tc>
          <w:tcPr>
            <w:tcW w:type="dxa" w:w="1440"/>
          </w:tcPr>
          <w:p>
            <w:pPr>
              <w:jc w:val="center"/>
            </w:pPr>
            <w:r>
              <w:rPr>
                <w:b/>
              </w:rPr>
              <w:t>JNS-1805</w:t>
            </w:r>
          </w:p>
        </w:tc>
        <w:tc>
          <w:tcPr>
            <w:tcW w:type="dxa" w:w="3168"/>
          </w:tcPr>
          <w:p>
            <w:r>
              <w:t>Tay gạt cửa sổ mở quay Janus cao cấp mã TQCS-S</w:t>
            </w:r>
          </w:p>
        </w:tc>
        <w:tc>
          <w:tcPr>
            <w:tcW w:type="dxa" w:w="2160"/>
          </w:tcPr>
          <w:p>
            <w:pPr>
              <w:jc w:val="center"/>
            </w:pPr>
            <w:r>
              <w:t>Tay nắm &amp; Tay gạt Janus</w:t>
            </w:r>
          </w:p>
        </w:tc>
        <w:tc>
          <w:tcPr>
            <w:tcW w:type="dxa" w:w="1872"/>
          </w:tcPr>
          <w:p>
            <w:pPr>
              <w:jc w:val="center"/>
            </w:pPr>
            <w:r>
              <w:rPr>
                <w:b/>
              </w:rPr>
              <w:t>114,000 đ/cái</w:t>
            </w:r>
          </w:p>
        </w:tc>
      </w:tr>
      <w:tr>
        <w:tc>
          <w:tcPr>
            <w:tcW w:type="dxa" w:w="720"/>
          </w:tcPr>
          <w:p>
            <w:pPr>
              <w:jc w:val="center"/>
            </w:pPr>
            <w:r>
              <w:t>34</w:t>
            </w:r>
          </w:p>
        </w:tc>
        <w:tc>
          <w:tcPr>
            <w:tcW w:type="dxa" w:w="1440"/>
          </w:tcPr>
          <w:p>
            <w:pPr>
              <w:jc w:val="center"/>
            </w:pPr>
            <w:r>
              <w:rPr>
                <w:b/>
              </w:rPr>
              <w:t>JNS-1806</w:t>
            </w:r>
          </w:p>
        </w:tc>
        <w:tc>
          <w:tcPr>
            <w:tcW w:type="dxa" w:w="3168"/>
          </w:tcPr>
          <w:p>
            <w:r>
              <w:t>Tay cầm Janus cong lượn dành cho cửa nhôm mã TNCM</w:t>
            </w:r>
          </w:p>
        </w:tc>
        <w:tc>
          <w:tcPr>
            <w:tcW w:type="dxa" w:w="2160"/>
          </w:tcPr>
          <w:p>
            <w:pPr>
              <w:jc w:val="center"/>
            </w:pPr>
            <w:r>
              <w:t>Chi tiết ngũ kim Janus</w:t>
            </w:r>
          </w:p>
        </w:tc>
        <w:tc>
          <w:tcPr>
            <w:tcW w:type="dxa" w:w="1872"/>
          </w:tcPr>
          <w:p>
            <w:pPr>
              <w:jc w:val="center"/>
            </w:pPr>
            <w:r>
              <w:rPr>
                <w:b/>
              </w:rPr>
              <w:t>756,000 đ/cái</w:t>
            </w:r>
          </w:p>
        </w:tc>
      </w:tr>
      <w:tr>
        <w:tc>
          <w:tcPr>
            <w:tcW w:type="dxa" w:w="720"/>
          </w:tcPr>
          <w:p>
            <w:pPr>
              <w:jc w:val="center"/>
            </w:pPr>
            <w:r>
              <w:t>35</w:t>
            </w:r>
          </w:p>
        </w:tc>
        <w:tc>
          <w:tcPr>
            <w:tcW w:type="dxa" w:w="1440"/>
          </w:tcPr>
          <w:p>
            <w:pPr>
              <w:jc w:val="center"/>
            </w:pPr>
            <w:r>
              <w:rPr>
                <w:b/>
              </w:rPr>
              <w:t>JNS-1807</w:t>
            </w:r>
          </w:p>
        </w:tc>
        <w:tc>
          <w:tcPr>
            <w:tcW w:type="dxa" w:w="3168"/>
          </w:tcPr>
          <w:p>
            <w:r>
              <w:t>Tay cầm Janus cửa nhôm (dùng cửa đi mở và lùa) mã TNV</w:t>
            </w:r>
          </w:p>
        </w:tc>
        <w:tc>
          <w:tcPr>
            <w:tcW w:type="dxa" w:w="2160"/>
          </w:tcPr>
          <w:p>
            <w:pPr>
              <w:jc w:val="center"/>
            </w:pPr>
            <w:r>
              <w:t>Chi tiết ngũ kim Janus</w:t>
            </w:r>
          </w:p>
        </w:tc>
        <w:tc>
          <w:tcPr>
            <w:tcW w:type="dxa" w:w="1872"/>
          </w:tcPr>
          <w:p>
            <w:pPr>
              <w:jc w:val="center"/>
            </w:pPr>
            <w:r>
              <w:rPr>
                <w:b/>
              </w:rPr>
              <w:t>756,000 đ/cái</w:t>
            </w:r>
          </w:p>
        </w:tc>
      </w:tr>
      <w:tr>
        <w:tc>
          <w:tcPr>
            <w:tcW w:type="dxa" w:w="720"/>
          </w:tcPr>
          <w:p>
            <w:pPr>
              <w:jc w:val="center"/>
            </w:pPr>
            <w:r>
              <w:t>36</w:t>
            </w:r>
          </w:p>
        </w:tc>
        <w:tc>
          <w:tcPr>
            <w:tcW w:type="dxa" w:w="1440"/>
          </w:tcPr>
          <w:p>
            <w:pPr>
              <w:jc w:val="center"/>
            </w:pPr>
            <w:r>
              <w:rPr>
                <w:b/>
              </w:rPr>
              <w:t>JNS-1808</w:t>
            </w:r>
          </w:p>
        </w:tc>
        <w:tc>
          <w:tcPr>
            <w:tcW w:type="dxa" w:w="3168"/>
          </w:tcPr>
          <w:p>
            <w:r>
              <w:t>Bộ thân khóa, lõi khóa, ốp khóa cửa lùa Janus màu Bạc, đen, xám champagne mã TOL</w:t>
            </w:r>
          </w:p>
        </w:tc>
        <w:tc>
          <w:tcPr>
            <w:tcW w:type="dxa" w:w="2160"/>
          </w:tcPr>
          <w:p>
            <w:pPr>
              <w:jc w:val="center"/>
            </w:pPr>
            <w:r>
              <w:t>Bộ khóa &amp; Linh kiện khóa Janus</w:t>
            </w:r>
          </w:p>
        </w:tc>
        <w:tc>
          <w:tcPr>
            <w:tcW w:type="dxa" w:w="1872"/>
          </w:tcPr>
          <w:p>
            <w:pPr>
              <w:jc w:val="center"/>
            </w:pPr>
            <w:r>
              <w:rPr>
                <w:b/>
              </w:rPr>
              <w:t>528,000 đ/bộ</w:t>
            </w:r>
          </w:p>
        </w:tc>
      </w:tr>
      <w:tr>
        <w:tc>
          <w:tcPr>
            <w:tcW w:type="dxa" w:w="720"/>
          </w:tcPr>
          <w:p>
            <w:pPr>
              <w:jc w:val="center"/>
            </w:pPr>
            <w:r>
              <w:t>37</w:t>
            </w:r>
          </w:p>
        </w:tc>
        <w:tc>
          <w:tcPr>
            <w:tcW w:type="dxa" w:w="1440"/>
          </w:tcPr>
          <w:p>
            <w:pPr>
              <w:jc w:val="center"/>
            </w:pPr>
            <w:r>
              <w:rPr>
                <w:b/>
              </w:rPr>
              <w:t>JNS-1809</w:t>
            </w:r>
          </w:p>
        </w:tc>
        <w:tc>
          <w:tcPr>
            <w:tcW w:type="dxa" w:w="3168"/>
          </w:tcPr>
          <w:p>
            <w:r>
              <w:t>Bộ thân khóa, lõi khóa, ốp khóa đặc Janus, khóa chống trộm mã TOLĐCT</w:t>
            </w:r>
          </w:p>
        </w:tc>
        <w:tc>
          <w:tcPr>
            <w:tcW w:type="dxa" w:w="2160"/>
          </w:tcPr>
          <w:p>
            <w:pPr>
              <w:jc w:val="center"/>
            </w:pPr>
            <w:r>
              <w:t>Bộ khóa &amp; Linh kiện khóa Janus</w:t>
            </w:r>
          </w:p>
        </w:tc>
        <w:tc>
          <w:tcPr>
            <w:tcW w:type="dxa" w:w="1872"/>
          </w:tcPr>
          <w:p>
            <w:pPr>
              <w:jc w:val="center"/>
            </w:pPr>
            <w:r>
              <w:rPr>
                <w:b/>
              </w:rPr>
              <w:t>588,000 đ/bộ</w:t>
            </w:r>
          </w:p>
        </w:tc>
      </w:tr>
      <w:tr>
        <w:tc>
          <w:tcPr>
            <w:tcW w:type="dxa" w:w="720"/>
          </w:tcPr>
          <w:p>
            <w:pPr>
              <w:jc w:val="center"/>
            </w:pPr>
            <w:r>
              <w:t>38</w:t>
            </w:r>
          </w:p>
        </w:tc>
        <w:tc>
          <w:tcPr>
            <w:tcW w:type="dxa" w:w="1440"/>
          </w:tcPr>
          <w:p>
            <w:pPr>
              <w:jc w:val="center"/>
            </w:pPr>
            <w:r>
              <w:rPr>
                <w:b/>
              </w:rPr>
              <w:t>JNS-1810</w:t>
            </w:r>
          </w:p>
        </w:tc>
        <w:tc>
          <w:tcPr>
            <w:tcW w:type="dxa" w:w="3168"/>
          </w:tcPr>
          <w:p>
            <w:r>
              <w:t>Bộ phụ kiện xếp trượt 4 cánh Janus (cánh dùng 3 lề/cánh) dùng cho xingfa hệ 63 mã XT4C</w:t>
            </w:r>
          </w:p>
        </w:tc>
        <w:tc>
          <w:tcPr>
            <w:tcW w:type="dxa" w:w="2160"/>
          </w:tcPr>
          <w:p>
            <w:pPr>
              <w:jc w:val="center"/>
            </w:pPr>
            <w:r>
              <w:t>Chi tiết ngũ kim Janus</w:t>
            </w:r>
          </w:p>
        </w:tc>
        <w:tc>
          <w:tcPr>
            <w:tcW w:type="dxa" w:w="1872"/>
          </w:tcPr>
          <w:p>
            <w:pPr>
              <w:jc w:val="center"/>
            </w:pPr>
            <w:r>
              <w:rPr>
                <w:b/>
              </w:rPr>
              <w:t>4,200,000 đ/bộ</w:t>
            </w:r>
          </w:p>
        </w:tc>
      </w:tr>
      <w:tr>
        <w:tc>
          <w:tcPr>
            <w:tcW w:type="dxa" w:w="720"/>
          </w:tcPr>
          <w:p>
            <w:pPr>
              <w:jc w:val="center"/>
            </w:pPr>
            <w:r>
              <w:t>39</w:t>
            </w:r>
          </w:p>
        </w:tc>
        <w:tc>
          <w:tcPr>
            <w:tcW w:type="dxa" w:w="1440"/>
          </w:tcPr>
          <w:p>
            <w:pPr>
              <w:jc w:val="center"/>
            </w:pPr>
            <w:r>
              <w:rPr>
                <w:b/>
              </w:rPr>
              <w:t>JNS-1811</w:t>
            </w:r>
          </w:p>
        </w:tc>
        <w:tc>
          <w:tcPr>
            <w:tcW w:type="dxa" w:w="3168"/>
          </w:tcPr>
          <w:p>
            <w:r>
              <w:t>Phụ kiện xếp trượt xingfa 4 cánh Janus (oxydized cao cấp) mã XT4CXM</w:t>
            </w:r>
          </w:p>
        </w:tc>
        <w:tc>
          <w:tcPr>
            <w:tcW w:type="dxa" w:w="2160"/>
          </w:tcPr>
          <w:p>
            <w:pPr>
              <w:jc w:val="center"/>
            </w:pPr>
            <w:r>
              <w:t>Chi tiết ngũ kim Janus</w:t>
            </w:r>
          </w:p>
        </w:tc>
        <w:tc>
          <w:tcPr>
            <w:tcW w:type="dxa" w:w="1872"/>
          </w:tcPr>
          <w:p>
            <w:pPr>
              <w:jc w:val="center"/>
            </w:pPr>
            <w:r>
              <w:rPr>
                <w:b/>
              </w:rPr>
              <w:t>4,740,000 đ/bộ</w:t>
            </w:r>
          </w:p>
        </w:tc>
      </w:tr>
      <w:tr>
        <w:tc>
          <w:tcPr>
            <w:tcW w:type="dxa" w:w="720"/>
          </w:tcPr>
          <w:p>
            <w:pPr>
              <w:jc w:val="center"/>
            </w:pPr>
            <w:r>
              <w:t>40</w:t>
            </w:r>
          </w:p>
        </w:tc>
        <w:tc>
          <w:tcPr>
            <w:tcW w:type="dxa" w:w="1440"/>
          </w:tcPr>
          <w:p>
            <w:pPr>
              <w:jc w:val="center"/>
            </w:pPr>
            <w:r>
              <w:rPr>
                <w:b/>
              </w:rPr>
              <w:t>JNS-1812</w:t>
            </w:r>
          </w:p>
        </w:tc>
        <w:tc>
          <w:tcPr>
            <w:tcW w:type="dxa" w:w="3168"/>
          </w:tcPr>
          <w:p>
            <w:r>
              <w:t>Bộ phụ kiện cửa xếp trượt hệ 75 rãnh c 4 cánh (oxydized cao cấp) Janus mã XT75</w:t>
            </w:r>
          </w:p>
        </w:tc>
        <w:tc>
          <w:tcPr>
            <w:tcW w:type="dxa" w:w="2160"/>
          </w:tcPr>
          <w:p>
            <w:pPr>
              <w:jc w:val="center"/>
            </w:pPr>
            <w:r>
              <w:t>Chi tiết ngũ kim Janus</w:t>
            </w:r>
          </w:p>
        </w:tc>
        <w:tc>
          <w:tcPr>
            <w:tcW w:type="dxa" w:w="1872"/>
          </w:tcPr>
          <w:p>
            <w:pPr>
              <w:jc w:val="center"/>
            </w:pPr>
            <w:r>
              <w:rPr>
                <w:b/>
              </w:rPr>
              <w:t>5,460,000 đ/bộ</w:t>
            </w:r>
          </w:p>
        </w:tc>
      </w:tr>
      <w:tr>
        <w:tc>
          <w:tcPr>
            <w:tcW w:type="dxa" w:w="720"/>
          </w:tcPr>
          <w:p>
            <w:pPr>
              <w:jc w:val="center"/>
            </w:pPr>
            <w:r>
              <w:t>41</w:t>
            </w:r>
          </w:p>
        </w:tc>
        <w:tc>
          <w:tcPr>
            <w:tcW w:type="dxa" w:w="1440"/>
          </w:tcPr>
          <w:p>
            <w:pPr>
              <w:jc w:val="center"/>
            </w:pPr>
            <w:r>
              <w:rPr>
                <w:b/>
              </w:rPr>
              <w:t>JNS-1813</w:t>
            </w:r>
          </w:p>
        </w:tc>
        <w:tc>
          <w:tcPr>
            <w:tcW w:type="dxa" w:w="3168"/>
          </w:tcPr>
          <w:p>
            <w:r>
              <w:t>Phụ kiện cửa xếp trượt hệ 80 rãnh c 4 cánh Janus (cánh dùng 3 lề/cánh) mã XT80</w:t>
            </w:r>
          </w:p>
        </w:tc>
        <w:tc>
          <w:tcPr>
            <w:tcW w:type="dxa" w:w="2160"/>
          </w:tcPr>
          <w:p>
            <w:pPr>
              <w:jc w:val="center"/>
            </w:pPr>
            <w:r>
              <w:t>Chi tiết ngũ kim Janus</w:t>
            </w:r>
          </w:p>
        </w:tc>
        <w:tc>
          <w:tcPr>
            <w:tcW w:type="dxa" w:w="1872"/>
          </w:tcPr>
          <w:p>
            <w:pPr>
              <w:jc w:val="center"/>
            </w:pPr>
            <w:r>
              <w:rPr>
                <w:b/>
              </w:rPr>
              <w:t>8,922,000 đ/bộ</w:t>
            </w:r>
          </w:p>
        </w:tc>
      </w:tr>
      <w:tr>
        <w:tc>
          <w:tcPr>
            <w:tcW w:type="dxa" w:w="720"/>
          </w:tcPr>
          <w:p>
            <w:pPr>
              <w:jc w:val="center"/>
            </w:pPr>
            <w:r>
              <w:t>42</w:t>
            </w:r>
          </w:p>
        </w:tc>
        <w:tc>
          <w:tcPr>
            <w:tcW w:type="dxa" w:w="1440"/>
          </w:tcPr>
          <w:p>
            <w:pPr>
              <w:jc w:val="center"/>
            </w:pPr>
            <w:r>
              <w:rPr>
                <w:b/>
              </w:rPr>
              <w:t>JNS-1814</w:t>
            </w:r>
          </w:p>
        </w:tc>
        <w:tc>
          <w:tcPr>
            <w:tcW w:type="dxa" w:w="3168"/>
          </w:tcPr>
          <w:p>
            <w:r>
              <w:t>Chốt tự sập cao cấp Janus màu Vàng (oxydized cao cấp) mã CTSCK</w:t>
            </w:r>
          </w:p>
        </w:tc>
        <w:tc>
          <w:tcPr>
            <w:tcW w:type="dxa" w:w="2160"/>
          </w:tcPr>
          <w:p>
            <w:pPr>
              <w:jc w:val="center"/>
            </w:pPr>
            <w:r>
              <w:t>Chốt cánh &amp; Phụ kiện chốt phụ</w:t>
            </w:r>
          </w:p>
        </w:tc>
        <w:tc>
          <w:tcPr>
            <w:tcW w:type="dxa" w:w="1872"/>
          </w:tcPr>
          <w:p>
            <w:pPr>
              <w:jc w:val="center"/>
            </w:pPr>
            <w:r>
              <w:rPr>
                <w:b/>
              </w:rPr>
              <w:t>102,000 đ/cái</w:t>
            </w:r>
          </w:p>
        </w:tc>
      </w:tr>
      <w:tr>
        <w:tc>
          <w:tcPr>
            <w:tcW w:type="dxa" w:w="720"/>
          </w:tcPr>
          <w:p>
            <w:pPr>
              <w:jc w:val="center"/>
            </w:pPr>
            <w:r>
              <w:t>43</w:t>
            </w:r>
          </w:p>
        </w:tc>
        <w:tc>
          <w:tcPr>
            <w:tcW w:type="dxa" w:w="1440"/>
          </w:tcPr>
          <w:p>
            <w:pPr>
              <w:jc w:val="center"/>
            </w:pPr>
            <w:r>
              <w:rPr>
                <w:b/>
              </w:rPr>
              <w:t>JNS-1815</w:t>
            </w:r>
          </w:p>
        </w:tc>
        <w:tc>
          <w:tcPr>
            <w:tcW w:type="dxa" w:w="3168"/>
          </w:tcPr>
          <w:p>
            <w:r>
              <w:t>Chốt tự sập Janus phiên bản 2024 mã BNDNK. Màu Bạc, xám, vàng, đen (oxydized cao cấp)</w:t>
            </w:r>
          </w:p>
        </w:tc>
        <w:tc>
          <w:tcPr>
            <w:tcW w:type="dxa" w:w="2160"/>
          </w:tcPr>
          <w:p>
            <w:pPr>
              <w:jc w:val="center"/>
            </w:pPr>
            <w:r>
              <w:t>Chốt cánh &amp; Phụ kiện chốt phụ</w:t>
            </w:r>
          </w:p>
        </w:tc>
        <w:tc>
          <w:tcPr>
            <w:tcW w:type="dxa" w:w="1872"/>
          </w:tcPr>
          <w:p>
            <w:pPr>
              <w:jc w:val="center"/>
            </w:pPr>
            <w:r>
              <w:rPr>
                <w:b/>
              </w:rPr>
              <w:t>114,000 đ/cái</w:t>
            </w:r>
          </w:p>
        </w:tc>
      </w:tr>
      <w:tr>
        <w:tc>
          <w:tcPr>
            <w:tcW w:type="dxa" w:w="720"/>
          </w:tcPr>
          <w:p>
            <w:pPr>
              <w:jc w:val="center"/>
            </w:pPr>
            <w:r>
              <w:t>44</w:t>
            </w:r>
          </w:p>
        </w:tc>
        <w:tc>
          <w:tcPr>
            <w:tcW w:type="dxa" w:w="1440"/>
          </w:tcPr>
          <w:p>
            <w:pPr>
              <w:jc w:val="center"/>
            </w:pPr>
            <w:r>
              <w:rPr>
                <w:b/>
              </w:rPr>
              <w:t>JNS-1816</w:t>
            </w:r>
          </w:p>
        </w:tc>
        <w:tc>
          <w:tcPr>
            <w:tcW w:type="dxa" w:w="3168"/>
          </w:tcPr>
          <w:p>
            <w:r>
              <w:t>Bộ chốt tự sập đa điểm Janus cho nhôm rãnh C, mã BCTSDD</w:t>
            </w:r>
          </w:p>
        </w:tc>
        <w:tc>
          <w:tcPr>
            <w:tcW w:type="dxa" w:w="2160"/>
          </w:tcPr>
          <w:p>
            <w:pPr>
              <w:jc w:val="center"/>
            </w:pPr>
            <w:r>
              <w:t>Chốt cánh &amp; Phụ kiện chốt phụ</w:t>
            </w:r>
          </w:p>
        </w:tc>
        <w:tc>
          <w:tcPr>
            <w:tcW w:type="dxa" w:w="1872"/>
          </w:tcPr>
          <w:p>
            <w:pPr>
              <w:jc w:val="center"/>
            </w:pPr>
            <w:r>
              <w:rPr>
                <w:b/>
              </w:rPr>
              <w:t>324,000 đ/bộ</w:t>
            </w:r>
          </w:p>
        </w:tc>
      </w:tr>
      <w:tr>
        <w:tc>
          <w:tcPr>
            <w:tcW w:type="dxa" w:w="720"/>
          </w:tcPr>
          <w:p>
            <w:pPr>
              <w:jc w:val="center"/>
            </w:pPr>
            <w:r>
              <w:t>45</w:t>
            </w:r>
          </w:p>
        </w:tc>
        <w:tc>
          <w:tcPr>
            <w:tcW w:type="dxa" w:w="1440"/>
          </w:tcPr>
          <w:p>
            <w:pPr>
              <w:jc w:val="center"/>
            </w:pPr>
            <w:r>
              <w:rPr>
                <w:b/>
              </w:rPr>
              <w:t>JNS-1817</w:t>
            </w:r>
          </w:p>
        </w:tc>
        <w:tc>
          <w:tcPr>
            <w:tcW w:type="dxa" w:w="3168"/>
          </w:tcPr>
          <w:p>
            <w:r>
              <w:t>Chốt sập đa điểm Janus mã CSCC. Màu Bạc, vàng</w:t>
            </w:r>
          </w:p>
        </w:tc>
        <w:tc>
          <w:tcPr>
            <w:tcW w:type="dxa" w:w="2160"/>
          </w:tcPr>
          <w:p>
            <w:pPr>
              <w:jc w:val="center"/>
            </w:pPr>
            <w:r>
              <w:t>Chốt cánh &amp; Phụ kiện chốt phụ</w:t>
            </w:r>
          </w:p>
        </w:tc>
        <w:tc>
          <w:tcPr>
            <w:tcW w:type="dxa" w:w="1872"/>
          </w:tcPr>
          <w:p>
            <w:pPr>
              <w:jc w:val="center"/>
            </w:pPr>
            <w:r>
              <w:rPr>
                <w:b/>
              </w:rPr>
              <w:t>168,000 đ/cái</w:t>
            </w:r>
          </w:p>
        </w:tc>
      </w:tr>
      <w:tr>
        <w:tc>
          <w:tcPr>
            <w:tcW w:type="dxa" w:w="720"/>
          </w:tcPr>
          <w:p>
            <w:pPr>
              <w:jc w:val="center"/>
            </w:pPr>
            <w:r>
              <w:t>46</w:t>
            </w:r>
          </w:p>
        </w:tc>
        <w:tc>
          <w:tcPr>
            <w:tcW w:type="dxa" w:w="1440"/>
          </w:tcPr>
          <w:p>
            <w:pPr>
              <w:jc w:val="center"/>
            </w:pPr>
            <w:r>
              <w:rPr>
                <w:b/>
              </w:rPr>
              <w:t>JNS-1818</w:t>
            </w:r>
          </w:p>
        </w:tc>
        <w:tc>
          <w:tcPr>
            <w:tcW w:type="dxa" w:w="3168"/>
          </w:tcPr>
          <w:p>
            <w:r>
              <w:t>Chốt sập đa điểm cao cấp loại lớn Janus cho cửa đi, mã CSCD</w:t>
            </w:r>
          </w:p>
        </w:tc>
        <w:tc>
          <w:tcPr>
            <w:tcW w:type="dxa" w:w="2160"/>
          </w:tcPr>
          <w:p>
            <w:pPr>
              <w:jc w:val="center"/>
            </w:pPr>
            <w:r>
              <w:t>Chốt cánh &amp; Phụ kiện chốt phụ</w:t>
            </w:r>
          </w:p>
        </w:tc>
        <w:tc>
          <w:tcPr>
            <w:tcW w:type="dxa" w:w="1872"/>
          </w:tcPr>
          <w:p>
            <w:pPr>
              <w:jc w:val="center"/>
            </w:pPr>
            <w:r>
              <w:rPr>
                <w:b/>
              </w:rPr>
              <w:t>384,000 đ/cái</w:t>
            </w:r>
          </w:p>
        </w:tc>
      </w:tr>
      <w:tr>
        <w:tc>
          <w:tcPr>
            <w:tcW w:type="dxa" w:w="720"/>
          </w:tcPr>
          <w:p>
            <w:pPr>
              <w:jc w:val="center"/>
            </w:pPr>
            <w:r>
              <w:t>47</w:t>
            </w:r>
          </w:p>
        </w:tc>
        <w:tc>
          <w:tcPr>
            <w:tcW w:type="dxa" w:w="1440"/>
          </w:tcPr>
          <w:p>
            <w:pPr>
              <w:jc w:val="center"/>
            </w:pPr>
            <w:r>
              <w:rPr>
                <w:b/>
              </w:rPr>
              <w:t>JNS-1819</w:t>
            </w:r>
          </w:p>
        </w:tc>
        <w:tc>
          <w:tcPr>
            <w:tcW w:type="dxa" w:w="3168"/>
          </w:tcPr>
          <w:p>
            <w:r>
              <w:t>Cặp tay nắm nắm cửa đi lùa kết hợp sập đa điểm Janus, mã TSCD</w:t>
            </w:r>
          </w:p>
        </w:tc>
        <w:tc>
          <w:tcPr>
            <w:tcW w:type="dxa" w:w="2160"/>
          </w:tcPr>
          <w:p>
            <w:pPr>
              <w:jc w:val="center"/>
            </w:pPr>
            <w:r>
              <w:t>Tay nắm &amp; Tay gạt Janus</w:t>
            </w:r>
          </w:p>
        </w:tc>
        <w:tc>
          <w:tcPr>
            <w:tcW w:type="dxa" w:w="1872"/>
          </w:tcPr>
          <w:p>
            <w:pPr>
              <w:jc w:val="center"/>
            </w:pPr>
            <w:r>
              <w:rPr>
                <w:b/>
              </w:rPr>
              <w:t>660,000 đ/bộ</w:t>
            </w:r>
          </w:p>
        </w:tc>
      </w:tr>
      <w:tr>
        <w:tc>
          <w:tcPr>
            <w:tcW w:type="dxa" w:w="720"/>
          </w:tcPr>
          <w:p>
            <w:pPr>
              <w:jc w:val="center"/>
            </w:pPr>
            <w:r>
              <w:t>48</w:t>
            </w:r>
          </w:p>
        </w:tc>
        <w:tc>
          <w:tcPr>
            <w:tcW w:type="dxa" w:w="1440"/>
          </w:tcPr>
          <w:p>
            <w:pPr>
              <w:jc w:val="center"/>
            </w:pPr>
            <w:r>
              <w:rPr>
                <w:b/>
              </w:rPr>
              <w:t>JNS-1820</w:t>
            </w:r>
          </w:p>
        </w:tc>
        <w:tc>
          <w:tcPr>
            <w:tcW w:type="dxa" w:w="3168"/>
          </w:tcPr>
          <w:p>
            <w:r>
              <w:t>Cặp tay cửa đi lùa kết hợp sập đa điểm có chìa Janus, mã TSCDCK</w:t>
            </w:r>
          </w:p>
        </w:tc>
        <w:tc>
          <w:tcPr>
            <w:tcW w:type="dxa" w:w="2160"/>
          </w:tcPr>
          <w:p>
            <w:pPr>
              <w:jc w:val="center"/>
            </w:pPr>
            <w:r>
              <w:t>Chi tiết ngũ kim Janus</w:t>
            </w:r>
          </w:p>
        </w:tc>
        <w:tc>
          <w:tcPr>
            <w:tcW w:type="dxa" w:w="1872"/>
          </w:tcPr>
          <w:p>
            <w:pPr>
              <w:jc w:val="center"/>
            </w:pPr>
            <w:r>
              <w:rPr>
                <w:b/>
              </w:rPr>
              <w:t>780,000 đ/bộ</w:t>
            </w:r>
          </w:p>
        </w:tc>
      </w:tr>
      <w:tr>
        <w:tc>
          <w:tcPr>
            <w:tcW w:type="dxa" w:w="720"/>
          </w:tcPr>
          <w:p>
            <w:pPr>
              <w:jc w:val="center"/>
            </w:pPr>
            <w:r>
              <w:t>49</w:t>
            </w:r>
          </w:p>
        </w:tc>
        <w:tc>
          <w:tcPr>
            <w:tcW w:type="dxa" w:w="1440"/>
          </w:tcPr>
          <w:p>
            <w:pPr>
              <w:jc w:val="center"/>
            </w:pPr>
            <w:r>
              <w:rPr>
                <w:b/>
              </w:rPr>
              <w:t>JNS-1821</w:t>
            </w:r>
          </w:p>
        </w:tc>
        <w:tc>
          <w:tcPr>
            <w:tcW w:type="dxa" w:w="3168"/>
          </w:tcPr>
          <w:p>
            <w:r>
              <w:t>Bánh xe đơn Janus Xingfa hệ 93, mã BX1</w:t>
            </w:r>
          </w:p>
        </w:tc>
        <w:tc>
          <w:tcPr>
            <w:tcW w:type="dxa" w:w="2160"/>
          </w:tcPr>
          <w:p>
            <w:pPr>
              <w:jc w:val="center"/>
            </w:pPr>
            <w:r>
              <w:t>Bánh xe ray trượt Janus</w:t>
            </w:r>
          </w:p>
        </w:tc>
        <w:tc>
          <w:tcPr>
            <w:tcW w:type="dxa" w:w="1872"/>
          </w:tcPr>
          <w:p>
            <w:pPr>
              <w:jc w:val="center"/>
            </w:pPr>
            <w:r>
              <w:rPr>
                <w:b/>
              </w:rPr>
              <w:t>42,000 đ/cái</w:t>
            </w:r>
          </w:p>
        </w:tc>
      </w:tr>
      <w:tr>
        <w:tc>
          <w:tcPr>
            <w:tcW w:type="dxa" w:w="720"/>
          </w:tcPr>
          <w:p>
            <w:pPr>
              <w:jc w:val="center"/>
            </w:pPr>
            <w:r>
              <w:t>50</w:t>
            </w:r>
          </w:p>
        </w:tc>
        <w:tc>
          <w:tcPr>
            <w:tcW w:type="dxa" w:w="1440"/>
          </w:tcPr>
          <w:p>
            <w:pPr>
              <w:jc w:val="center"/>
            </w:pPr>
            <w:r>
              <w:rPr>
                <w:b/>
              </w:rPr>
              <w:t>JNS-1822</w:t>
            </w:r>
          </w:p>
        </w:tc>
        <w:tc>
          <w:tcPr>
            <w:tcW w:type="dxa" w:w="3168"/>
          </w:tcPr>
          <w:p>
            <w:r>
              <w:t>Bánh xe đôi siêu tải trọng Janus, Xingfa hệ 93, mã BX2-CL</w:t>
            </w:r>
          </w:p>
        </w:tc>
        <w:tc>
          <w:tcPr>
            <w:tcW w:type="dxa" w:w="2160"/>
          </w:tcPr>
          <w:p>
            <w:pPr>
              <w:jc w:val="center"/>
            </w:pPr>
            <w:r>
              <w:t>Bánh xe ray trượt Janus</w:t>
            </w:r>
          </w:p>
        </w:tc>
        <w:tc>
          <w:tcPr>
            <w:tcW w:type="dxa" w:w="1872"/>
          </w:tcPr>
          <w:p>
            <w:pPr>
              <w:jc w:val="center"/>
            </w:pPr>
            <w:r>
              <w:rPr>
                <w:b/>
              </w:rPr>
              <w:t>78,000 đ/cái</w:t>
            </w:r>
          </w:p>
        </w:tc>
      </w:tr>
      <w:tr>
        <w:tc>
          <w:tcPr>
            <w:tcW w:type="dxa" w:w="720"/>
          </w:tcPr>
          <w:p>
            <w:pPr>
              <w:jc w:val="center"/>
            </w:pPr>
            <w:r>
              <w:t>51</w:t>
            </w:r>
          </w:p>
        </w:tc>
        <w:tc>
          <w:tcPr>
            <w:tcW w:type="dxa" w:w="1440"/>
          </w:tcPr>
          <w:p>
            <w:pPr>
              <w:jc w:val="center"/>
            </w:pPr>
            <w:r>
              <w:rPr>
                <w:b/>
              </w:rPr>
              <w:t>JNS-1823</w:t>
            </w:r>
          </w:p>
        </w:tc>
        <w:tc>
          <w:tcPr>
            <w:tcW w:type="dxa" w:w="3168"/>
          </w:tcPr>
          <w:p>
            <w:r>
              <w:t>Bánh xe 2 bánh hổ phách Janus, dùng cho hệ lùa size 15x17 nhôm rãnh C, mã BX-CS17</w:t>
            </w:r>
          </w:p>
        </w:tc>
        <w:tc>
          <w:tcPr>
            <w:tcW w:type="dxa" w:w="2160"/>
          </w:tcPr>
          <w:p>
            <w:pPr>
              <w:jc w:val="center"/>
            </w:pPr>
            <w:r>
              <w:t>Bánh xe ray trượt Janus</w:t>
            </w:r>
          </w:p>
        </w:tc>
        <w:tc>
          <w:tcPr>
            <w:tcW w:type="dxa" w:w="1872"/>
          </w:tcPr>
          <w:p>
            <w:pPr>
              <w:jc w:val="center"/>
            </w:pPr>
            <w:r>
              <w:rPr>
                <w:b/>
              </w:rPr>
              <w:t>78,000 đ/cái</w:t>
            </w:r>
          </w:p>
        </w:tc>
      </w:tr>
      <w:tr>
        <w:tc>
          <w:tcPr>
            <w:tcW w:type="dxa" w:w="720"/>
          </w:tcPr>
          <w:p>
            <w:pPr>
              <w:jc w:val="center"/>
            </w:pPr>
            <w:r>
              <w:t>52</w:t>
            </w:r>
          </w:p>
        </w:tc>
        <w:tc>
          <w:tcPr>
            <w:tcW w:type="dxa" w:w="1440"/>
          </w:tcPr>
          <w:p>
            <w:pPr>
              <w:jc w:val="center"/>
            </w:pPr>
            <w:r>
              <w:rPr>
                <w:b/>
              </w:rPr>
              <w:t>JNS-1824</w:t>
            </w:r>
          </w:p>
        </w:tc>
        <w:tc>
          <w:tcPr>
            <w:tcW w:type="dxa" w:w="3168"/>
          </w:tcPr>
          <w:p>
            <w:r>
              <w:t>Bánh xe 2 bánh hổ phách Janus, dùng cho hệ lùa, size 15x24 nhôm rãnh C, mã BX-CS24</w:t>
            </w:r>
          </w:p>
        </w:tc>
        <w:tc>
          <w:tcPr>
            <w:tcW w:type="dxa" w:w="2160"/>
          </w:tcPr>
          <w:p>
            <w:pPr>
              <w:jc w:val="center"/>
            </w:pPr>
            <w:r>
              <w:t>Bánh xe ray trượt Janus</w:t>
            </w:r>
          </w:p>
        </w:tc>
        <w:tc>
          <w:tcPr>
            <w:tcW w:type="dxa" w:w="1872"/>
          </w:tcPr>
          <w:p>
            <w:pPr>
              <w:jc w:val="center"/>
            </w:pPr>
            <w:r>
              <w:rPr>
                <w:b/>
              </w:rPr>
              <w:t>90,000 đ/cái</w:t>
            </w:r>
          </w:p>
        </w:tc>
      </w:tr>
      <w:tr>
        <w:tc>
          <w:tcPr>
            <w:tcW w:type="dxa" w:w="720"/>
          </w:tcPr>
          <w:p>
            <w:pPr>
              <w:jc w:val="center"/>
            </w:pPr>
            <w:r>
              <w:t>53</w:t>
            </w:r>
          </w:p>
        </w:tc>
        <w:tc>
          <w:tcPr>
            <w:tcW w:type="dxa" w:w="1440"/>
          </w:tcPr>
          <w:p>
            <w:pPr>
              <w:jc w:val="center"/>
            </w:pPr>
            <w:r>
              <w:rPr>
                <w:b/>
              </w:rPr>
              <w:t>JNS-1825</w:t>
            </w:r>
          </w:p>
        </w:tc>
        <w:tc>
          <w:tcPr>
            <w:tcW w:type="dxa" w:w="3168"/>
          </w:tcPr>
          <w:p>
            <w:r>
              <w:t>Bánh xe 4 bánh hổ phách Janus, dùng cho hệ lùa, size 15x24 rãnh C, mã BX-CD24</w:t>
            </w:r>
          </w:p>
        </w:tc>
        <w:tc>
          <w:tcPr>
            <w:tcW w:type="dxa" w:w="2160"/>
          </w:tcPr>
          <w:p>
            <w:pPr>
              <w:jc w:val="center"/>
            </w:pPr>
            <w:r>
              <w:t>Bánh xe ray trượt Janus</w:t>
            </w:r>
          </w:p>
        </w:tc>
        <w:tc>
          <w:tcPr>
            <w:tcW w:type="dxa" w:w="1872"/>
          </w:tcPr>
          <w:p>
            <w:pPr>
              <w:jc w:val="center"/>
            </w:pPr>
            <w:r>
              <w:rPr>
                <w:b/>
              </w:rPr>
              <w:t>162,000 đ/cái</w:t>
            </w:r>
          </w:p>
        </w:tc>
      </w:tr>
      <w:tr>
        <w:tc>
          <w:tcPr>
            <w:tcW w:type="dxa" w:w="720"/>
          </w:tcPr>
          <w:p>
            <w:pPr>
              <w:jc w:val="center"/>
            </w:pPr>
            <w:r>
              <w:t>54</w:t>
            </w:r>
          </w:p>
        </w:tc>
        <w:tc>
          <w:tcPr>
            <w:tcW w:type="dxa" w:w="1440"/>
          </w:tcPr>
          <w:p>
            <w:pPr>
              <w:jc w:val="center"/>
            </w:pPr>
            <w:r>
              <w:rPr>
                <w:b/>
              </w:rPr>
              <w:t>JNS-1826</w:t>
            </w:r>
          </w:p>
        </w:tc>
        <w:tc>
          <w:tcPr>
            <w:tcW w:type="dxa" w:w="3168"/>
          </w:tcPr>
          <w:p>
            <w:r>
              <w:t>Bánh xe 4 bánh hổ phách Janus, dùng cho hệ lùa, size 16x27 rãnh c, mã BX-CD27</w:t>
            </w:r>
          </w:p>
        </w:tc>
        <w:tc>
          <w:tcPr>
            <w:tcW w:type="dxa" w:w="2160"/>
          </w:tcPr>
          <w:p>
            <w:pPr>
              <w:jc w:val="center"/>
            </w:pPr>
            <w:r>
              <w:t>Bánh xe ray trượt Janus</w:t>
            </w:r>
          </w:p>
        </w:tc>
        <w:tc>
          <w:tcPr>
            <w:tcW w:type="dxa" w:w="1872"/>
          </w:tcPr>
          <w:p>
            <w:pPr>
              <w:jc w:val="center"/>
            </w:pPr>
            <w:r>
              <w:rPr>
                <w:b/>
              </w:rPr>
              <w:t>174,000 đ/cái</w:t>
            </w:r>
          </w:p>
        </w:tc>
      </w:tr>
      <w:tr>
        <w:tc>
          <w:tcPr>
            <w:tcW w:type="dxa" w:w="720"/>
          </w:tcPr>
          <w:p>
            <w:pPr>
              <w:jc w:val="center"/>
            </w:pPr>
            <w:r>
              <w:t>55</w:t>
            </w:r>
          </w:p>
        </w:tc>
        <w:tc>
          <w:tcPr>
            <w:tcW w:type="dxa" w:w="1440"/>
          </w:tcPr>
          <w:p>
            <w:pPr>
              <w:jc w:val="center"/>
            </w:pPr>
            <w:r>
              <w:rPr>
                <w:b/>
              </w:rPr>
              <w:t>JNS-1827</w:t>
            </w:r>
          </w:p>
        </w:tc>
        <w:tc>
          <w:tcPr>
            <w:tcW w:type="dxa" w:w="3168"/>
          </w:tcPr>
          <w:p>
            <w:r>
              <w:t>Bánh xe 4 bánh hổ phách Janus, dùng cho hệ lùa size 22x39, nhôm rãnh C , mã BX-CD39</w:t>
            </w:r>
          </w:p>
        </w:tc>
        <w:tc>
          <w:tcPr>
            <w:tcW w:type="dxa" w:w="2160"/>
          </w:tcPr>
          <w:p>
            <w:pPr>
              <w:jc w:val="center"/>
            </w:pPr>
            <w:r>
              <w:t>Bánh xe ray trượt Janus</w:t>
            </w:r>
          </w:p>
        </w:tc>
        <w:tc>
          <w:tcPr>
            <w:tcW w:type="dxa" w:w="1872"/>
          </w:tcPr>
          <w:p>
            <w:pPr>
              <w:jc w:val="center"/>
            </w:pPr>
            <w:r>
              <w:rPr>
                <w:b/>
              </w:rPr>
              <w:t>264,000 đ/cái</w:t>
            </w:r>
          </w:p>
        </w:tc>
      </w:tr>
      <w:tr>
        <w:tc>
          <w:tcPr>
            <w:tcW w:type="dxa" w:w="720"/>
          </w:tcPr>
          <w:p>
            <w:pPr>
              <w:jc w:val="center"/>
            </w:pPr>
            <w:r>
              <w:t>56</w:t>
            </w:r>
          </w:p>
        </w:tc>
        <w:tc>
          <w:tcPr>
            <w:tcW w:type="dxa" w:w="1440"/>
          </w:tcPr>
          <w:p>
            <w:pPr>
              <w:jc w:val="center"/>
            </w:pPr>
            <w:r>
              <w:rPr>
                <w:b/>
              </w:rPr>
              <w:t>JNS-1828</w:t>
            </w:r>
          </w:p>
        </w:tc>
        <w:tc>
          <w:tcPr>
            <w:tcW w:type="dxa" w:w="3168"/>
          </w:tcPr>
          <w:p>
            <w:r>
              <w:t>Bánh xe dẫn hướng trên Janus, chống rung lắc 3 bánh dùng cho nhôm rãnh C, mã BX-CT</w:t>
            </w:r>
          </w:p>
        </w:tc>
        <w:tc>
          <w:tcPr>
            <w:tcW w:type="dxa" w:w="2160"/>
          </w:tcPr>
          <w:p>
            <w:pPr>
              <w:jc w:val="center"/>
            </w:pPr>
            <w:r>
              <w:t>Bánh xe ray trượt Janus</w:t>
            </w:r>
          </w:p>
        </w:tc>
        <w:tc>
          <w:tcPr>
            <w:tcW w:type="dxa" w:w="1872"/>
          </w:tcPr>
          <w:p>
            <w:pPr>
              <w:jc w:val="center"/>
            </w:pPr>
            <w:r>
              <w:rPr>
                <w:b/>
              </w:rPr>
              <w:t>66,000 đ/cái</w:t>
            </w:r>
          </w:p>
        </w:tc>
      </w:tr>
      <w:tr>
        <w:tc>
          <w:tcPr>
            <w:tcW w:type="dxa" w:w="720"/>
          </w:tcPr>
          <w:p>
            <w:pPr>
              <w:jc w:val="center"/>
            </w:pPr>
            <w:r>
              <w:t>57</w:t>
            </w:r>
          </w:p>
        </w:tc>
        <w:tc>
          <w:tcPr>
            <w:tcW w:type="dxa" w:w="1440"/>
          </w:tcPr>
          <w:p>
            <w:pPr>
              <w:jc w:val="center"/>
            </w:pPr>
            <w:r>
              <w:rPr>
                <w:b/>
              </w:rPr>
              <w:t>JNS-1829</w:t>
            </w:r>
          </w:p>
        </w:tc>
        <w:tc>
          <w:tcPr>
            <w:tcW w:type="dxa" w:w="3168"/>
          </w:tcPr>
          <w:p>
            <w:r>
              <w:t>Bánh xe dẫn hướng trên Janus, chống rung lắc 3 bánh 21.5 mm, mã BX-CT115</w:t>
            </w:r>
          </w:p>
        </w:tc>
        <w:tc>
          <w:tcPr>
            <w:tcW w:type="dxa" w:w="2160"/>
          </w:tcPr>
          <w:p>
            <w:pPr>
              <w:jc w:val="center"/>
            </w:pPr>
            <w:r>
              <w:t>Bánh xe ray trượt Janus</w:t>
            </w:r>
          </w:p>
        </w:tc>
        <w:tc>
          <w:tcPr>
            <w:tcW w:type="dxa" w:w="1872"/>
          </w:tcPr>
          <w:p>
            <w:pPr>
              <w:jc w:val="center"/>
            </w:pPr>
            <w:r>
              <w:rPr>
                <w:b/>
              </w:rPr>
              <w:t>78,000 đ/cái</w:t>
            </w:r>
          </w:p>
        </w:tc>
      </w:tr>
      <w:tr>
        <w:tc>
          <w:tcPr>
            <w:tcW w:type="dxa" w:w="720"/>
          </w:tcPr>
          <w:p>
            <w:pPr>
              <w:jc w:val="center"/>
            </w:pPr>
            <w:r>
              <w:t>58</w:t>
            </w:r>
          </w:p>
        </w:tc>
        <w:tc>
          <w:tcPr>
            <w:tcW w:type="dxa" w:w="1440"/>
          </w:tcPr>
          <w:p>
            <w:pPr>
              <w:jc w:val="center"/>
            </w:pPr>
            <w:r>
              <w:rPr>
                <w:b/>
              </w:rPr>
              <w:t>JNS-1830</w:t>
            </w:r>
          </w:p>
        </w:tc>
        <w:tc>
          <w:tcPr>
            <w:tcW w:type="dxa" w:w="3168"/>
          </w:tcPr>
          <w:p>
            <w:r>
              <w:t>Vấu móc cho bộ lùa đa điểm Janus, chất liệu Inox 304, mã VML</w:t>
            </w:r>
          </w:p>
        </w:tc>
        <w:tc>
          <w:tcPr>
            <w:tcW w:type="dxa" w:w="2160"/>
          </w:tcPr>
          <w:p>
            <w:pPr>
              <w:jc w:val="center"/>
            </w:pPr>
            <w:r>
              <w:t>Bộ khóa &amp; Linh kiện khóa Janus</w:t>
            </w:r>
          </w:p>
        </w:tc>
        <w:tc>
          <w:tcPr>
            <w:tcW w:type="dxa" w:w="1872"/>
          </w:tcPr>
          <w:p>
            <w:pPr>
              <w:jc w:val="center"/>
            </w:pPr>
            <w:r>
              <w:rPr>
                <w:b/>
              </w:rPr>
              <w:t>54,000 đ/cái</w:t>
            </w:r>
          </w:p>
        </w:tc>
      </w:tr>
      <w:tr>
        <w:tc>
          <w:tcPr>
            <w:tcW w:type="dxa" w:w="720"/>
          </w:tcPr>
          <w:p>
            <w:pPr>
              <w:jc w:val="center"/>
            </w:pPr>
            <w:r>
              <w:t>59</w:t>
            </w:r>
          </w:p>
        </w:tc>
        <w:tc>
          <w:tcPr>
            <w:tcW w:type="dxa" w:w="1440"/>
          </w:tcPr>
          <w:p>
            <w:pPr>
              <w:jc w:val="center"/>
            </w:pPr>
            <w:r>
              <w:rPr>
                <w:b/>
              </w:rPr>
              <w:t>JNS-1831</w:t>
            </w:r>
          </w:p>
        </w:tc>
        <w:tc>
          <w:tcPr>
            <w:tcW w:type="dxa" w:w="3168"/>
          </w:tcPr>
          <w:p>
            <w:r>
              <w:t>Miệng vấu lùa rãnh C Janus, chất liệu inox 304, mã MVML14</w:t>
            </w:r>
          </w:p>
        </w:tc>
        <w:tc>
          <w:tcPr>
            <w:tcW w:type="dxa" w:w="2160"/>
          </w:tcPr>
          <w:p>
            <w:pPr>
              <w:jc w:val="center"/>
            </w:pPr>
            <w:r>
              <w:t>Bộ khóa &amp; Linh kiện khóa Janus</w:t>
            </w:r>
          </w:p>
        </w:tc>
        <w:tc>
          <w:tcPr>
            <w:tcW w:type="dxa" w:w="1872"/>
          </w:tcPr>
          <w:p>
            <w:pPr>
              <w:jc w:val="center"/>
            </w:pPr>
            <w:r>
              <w:rPr>
                <w:b/>
              </w:rPr>
              <w:t>42,000 đ/cái</w:t>
            </w:r>
          </w:p>
        </w:tc>
      </w:tr>
      <w:tr>
        <w:tc>
          <w:tcPr>
            <w:tcW w:type="dxa" w:w="720"/>
          </w:tcPr>
          <w:p>
            <w:pPr>
              <w:jc w:val="center"/>
            </w:pPr>
            <w:r>
              <w:t>60</w:t>
            </w:r>
          </w:p>
        </w:tc>
        <w:tc>
          <w:tcPr>
            <w:tcW w:type="dxa" w:w="1440"/>
          </w:tcPr>
          <w:p>
            <w:pPr>
              <w:jc w:val="center"/>
            </w:pPr>
            <w:r>
              <w:rPr>
                <w:b/>
              </w:rPr>
              <w:t>JNS-1832</w:t>
            </w:r>
          </w:p>
        </w:tc>
        <w:tc>
          <w:tcPr>
            <w:tcW w:type="dxa" w:w="3168"/>
          </w:tcPr>
          <w:p>
            <w:r>
              <w:t>Vấu móc lùa Janus cho hệ maxpro 115, class a nâng hệ, pma 120, mã VML115</w:t>
            </w:r>
          </w:p>
        </w:tc>
        <w:tc>
          <w:tcPr>
            <w:tcW w:type="dxa" w:w="2160"/>
          </w:tcPr>
          <w:p>
            <w:pPr>
              <w:jc w:val="center"/>
            </w:pPr>
            <w:r>
              <w:t>Bộ khóa &amp; Linh kiện khóa Janus</w:t>
            </w:r>
          </w:p>
        </w:tc>
        <w:tc>
          <w:tcPr>
            <w:tcW w:type="dxa" w:w="1872"/>
          </w:tcPr>
          <w:p>
            <w:pPr>
              <w:jc w:val="center"/>
            </w:pPr>
            <w:r>
              <w:rPr>
                <w:b/>
              </w:rPr>
              <w:t>66,000 đ/cái</w:t>
            </w:r>
          </w:p>
        </w:tc>
      </w:tr>
      <w:tr>
        <w:tc>
          <w:tcPr>
            <w:tcW w:type="dxa" w:w="720"/>
          </w:tcPr>
          <w:p>
            <w:pPr>
              <w:jc w:val="center"/>
            </w:pPr>
            <w:r>
              <w:t>61</w:t>
            </w:r>
          </w:p>
        </w:tc>
        <w:tc>
          <w:tcPr>
            <w:tcW w:type="dxa" w:w="1440"/>
          </w:tcPr>
          <w:p>
            <w:pPr>
              <w:jc w:val="center"/>
            </w:pPr>
            <w:r>
              <w:rPr>
                <w:b/>
              </w:rPr>
              <w:t>JNS-1833</w:t>
            </w:r>
          </w:p>
        </w:tc>
        <w:tc>
          <w:tcPr>
            <w:tcW w:type="dxa" w:w="3168"/>
          </w:tcPr>
          <w:p>
            <w:r>
              <w:t>Miệng vấu lùa Janus rãnh C, mã MVML115</w:t>
            </w:r>
          </w:p>
        </w:tc>
        <w:tc>
          <w:tcPr>
            <w:tcW w:type="dxa" w:w="2160"/>
          </w:tcPr>
          <w:p>
            <w:pPr>
              <w:jc w:val="center"/>
            </w:pPr>
            <w:r>
              <w:t>Bộ khóa &amp; Linh kiện khóa Janus</w:t>
            </w:r>
          </w:p>
        </w:tc>
        <w:tc>
          <w:tcPr>
            <w:tcW w:type="dxa" w:w="1872"/>
          </w:tcPr>
          <w:p>
            <w:pPr>
              <w:jc w:val="center"/>
            </w:pPr>
            <w:r>
              <w:rPr>
                <w:b/>
              </w:rPr>
              <w:t>72,000 đ/cái</w:t>
            </w:r>
          </w:p>
        </w:tc>
      </w:tr>
      <w:tr>
        <w:tc>
          <w:tcPr>
            <w:tcW w:type="dxa" w:w="720"/>
          </w:tcPr>
          <w:p>
            <w:pPr>
              <w:jc w:val="center"/>
            </w:pPr>
            <w:r>
              <w:t>62</w:t>
            </w:r>
          </w:p>
        </w:tc>
        <w:tc>
          <w:tcPr>
            <w:tcW w:type="dxa" w:w="1440"/>
          </w:tcPr>
          <w:p>
            <w:pPr>
              <w:jc w:val="center"/>
            </w:pPr>
            <w:r>
              <w:rPr>
                <w:b/>
              </w:rPr>
              <w:t>JNS-1835</w:t>
            </w:r>
          </w:p>
        </w:tc>
        <w:tc>
          <w:tcPr>
            <w:tcW w:type="dxa" w:w="3168"/>
          </w:tcPr>
          <w:p>
            <w:r>
              <w:t>Chốt 2 chiều Janus, mã C2C</w:t>
            </w:r>
          </w:p>
        </w:tc>
        <w:tc>
          <w:tcPr>
            <w:tcW w:type="dxa" w:w="2160"/>
          </w:tcPr>
          <w:p>
            <w:pPr>
              <w:jc w:val="center"/>
            </w:pPr>
            <w:r>
              <w:t>Chốt cánh &amp; Phụ kiện chốt phụ</w:t>
            </w:r>
          </w:p>
        </w:tc>
        <w:tc>
          <w:tcPr>
            <w:tcW w:type="dxa" w:w="1872"/>
          </w:tcPr>
          <w:p>
            <w:pPr>
              <w:jc w:val="center"/>
            </w:pPr>
            <w:r>
              <w:rPr>
                <w:b/>
              </w:rPr>
              <w:t>81,600 đ/cái</w:t>
            </w:r>
          </w:p>
        </w:tc>
      </w:tr>
      <w:tr>
        <w:tc>
          <w:tcPr>
            <w:tcW w:type="dxa" w:w="720"/>
          </w:tcPr>
          <w:p>
            <w:pPr>
              <w:jc w:val="center"/>
            </w:pPr>
            <w:r>
              <w:t>63</w:t>
            </w:r>
          </w:p>
        </w:tc>
        <w:tc>
          <w:tcPr>
            <w:tcW w:type="dxa" w:w="1440"/>
          </w:tcPr>
          <w:p>
            <w:pPr>
              <w:jc w:val="center"/>
            </w:pPr>
            <w:r>
              <w:rPr>
                <w:b/>
              </w:rPr>
              <w:t>JNS-1836</w:t>
            </w:r>
          </w:p>
        </w:tc>
        <w:tc>
          <w:tcPr>
            <w:tcW w:type="dxa" w:w="3168"/>
          </w:tcPr>
          <w:p>
            <w:r>
              <w:t>Chốt bật janus loại mới, mã CB</w:t>
            </w:r>
          </w:p>
        </w:tc>
        <w:tc>
          <w:tcPr>
            <w:tcW w:type="dxa" w:w="2160"/>
          </w:tcPr>
          <w:p>
            <w:pPr>
              <w:jc w:val="center"/>
            </w:pPr>
            <w:r>
              <w:t>Chốt cánh &amp; Phụ kiện chốt phụ</w:t>
            </w:r>
          </w:p>
        </w:tc>
        <w:tc>
          <w:tcPr>
            <w:tcW w:type="dxa" w:w="1872"/>
          </w:tcPr>
          <w:p>
            <w:pPr>
              <w:jc w:val="center"/>
            </w:pPr>
            <w:r>
              <w:rPr>
                <w:b/>
              </w:rPr>
              <w:t>69,600 đ/cái</w:t>
            </w:r>
          </w:p>
        </w:tc>
      </w:tr>
      <w:tr>
        <w:tc>
          <w:tcPr>
            <w:tcW w:type="dxa" w:w="720"/>
          </w:tcPr>
          <w:p>
            <w:pPr>
              <w:jc w:val="center"/>
            </w:pPr>
            <w:r>
              <w:t>64</w:t>
            </w:r>
          </w:p>
        </w:tc>
        <w:tc>
          <w:tcPr>
            <w:tcW w:type="dxa" w:w="1440"/>
          </w:tcPr>
          <w:p>
            <w:pPr>
              <w:jc w:val="center"/>
            </w:pPr>
            <w:r>
              <w:rPr>
                <w:b/>
              </w:rPr>
              <w:t>JNS-1837</w:t>
            </w:r>
          </w:p>
        </w:tc>
        <w:tc>
          <w:tcPr>
            <w:tcW w:type="dxa" w:w="3168"/>
          </w:tcPr>
          <w:p>
            <w:r>
              <w:t>Chân chốt inox 304 đúc đặc có bi chống kẹt hiệu Janus, mã CCDC</w:t>
            </w:r>
          </w:p>
        </w:tc>
        <w:tc>
          <w:tcPr>
            <w:tcW w:type="dxa" w:w="2160"/>
          </w:tcPr>
          <w:p>
            <w:pPr>
              <w:jc w:val="center"/>
            </w:pPr>
            <w:r>
              <w:t>Chốt cánh &amp; Phụ kiện chốt phụ</w:t>
            </w:r>
          </w:p>
        </w:tc>
        <w:tc>
          <w:tcPr>
            <w:tcW w:type="dxa" w:w="1872"/>
          </w:tcPr>
          <w:p>
            <w:pPr>
              <w:jc w:val="center"/>
            </w:pPr>
            <w:r>
              <w:rPr>
                <w:b/>
              </w:rPr>
              <w:t>44,400 đ/cái</w:t>
            </w:r>
          </w:p>
        </w:tc>
      </w:tr>
      <w:tr>
        <w:tc>
          <w:tcPr>
            <w:tcW w:type="dxa" w:w="720"/>
          </w:tcPr>
          <w:p>
            <w:pPr>
              <w:jc w:val="center"/>
            </w:pPr>
            <w:r>
              <w:t>65</w:t>
            </w:r>
          </w:p>
        </w:tc>
        <w:tc>
          <w:tcPr>
            <w:tcW w:type="dxa" w:w="1440"/>
          </w:tcPr>
          <w:p>
            <w:pPr>
              <w:jc w:val="center"/>
            </w:pPr>
            <w:r>
              <w:rPr>
                <w:b/>
              </w:rPr>
              <w:t>JNS-1838</w:t>
            </w:r>
          </w:p>
        </w:tc>
        <w:tc>
          <w:tcPr>
            <w:tcW w:type="dxa" w:w="3168"/>
          </w:tcPr>
          <w:p>
            <w:r>
              <w:t>Đầu chia chuyển động cao cấp Janus, chất liệu inox 304 đúc đặc, mã DCCC</w:t>
            </w:r>
          </w:p>
        </w:tc>
        <w:tc>
          <w:tcPr>
            <w:tcW w:type="dxa" w:w="2160"/>
          </w:tcPr>
          <w:p>
            <w:pPr>
              <w:jc w:val="center"/>
            </w:pPr>
            <w:r>
              <w:t>Linh kiện truyền động Janus</w:t>
            </w:r>
          </w:p>
        </w:tc>
        <w:tc>
          <w:tcPr>
            <w:tcW w:type="dxa" w:w="1872"/>
          </w:tcPr>
          <w:p>
            <w:pPr>
              <w:jc w:val="center"/>
            </w:pPr>
            <w:r>
              <w:rPr>
                <w:b/>
              </w:rPr>
              <w:t>44,400 đ/cái</w:t>
            </w:r>
          </w:p>
        </w:tc>
      </w:tr>
      <w:tr>
        <w:tc>
          <w:tcPr>
            <w:tcW w:type="dxa" w:w="720"/>
          </w:tcPr>
          <w:p>
            <w:pPr>
              <w:jc w:val="center"/>
            </w:pPr>
            <w:r>
              <w:t>66</w:t>
            </w:r>
          </w:p>
        </w:tc>
        <w:tc>
          <w:tcPr>
            <w:tcW w:type="dxa" w:w="1440"/>
          </w:tcPr>
          <w:p>
            <w:pPr>
              <w:jc w:val="center"/>
            </w:pPr>
            <w:r>
              <w:rPr>
                <w:b/>
              </w:rPr>
              <w:t>JNS-1839</w:t>
            </w:r>
          </w:p>
        </w:tc>
        <w:tc>
          <w:tcPr>
            <w:tcW w:type="dxa" w:w="3168"/>
          </w:tcPr>
          <w:p>
            <w:r>
              <w:t>Vấu 1 cánh chống trộm Janus, dùng cho nhôm xingfa, mã V1CCC</w:t>
            </w:r>
          </w:p>
        </w:tc>
        <w:tc>
          <w:tcPr>
            <w:tcW w:type="dxa" w:w="2160"/>
          </w:tcPr>
          <w:p>
            <w:pPr>
              <w:jc w:val="center"/>
            </w:pPr>
            <w:r>
              <w:t>Bộ khóa &amp; Linh kiện khóa Janus</w:t>
            </w:r>
          </w:p>
        </w:tc>
        <w:tc>
          <w:tcPr>
            <w:tcW w:type="dxa" w:w="1872"/>
          </w:tcPr>
          <w:p>
            <w:pPr>
              <w:jc w:val="center"/>
            </w:pPr>
            <w:r>
              <w:rPr>
                <w:b/>
              </w:rPr>
              <w:t>54,000 đ/cái</w:t>
            </w:r>
          </w:p>
        </w:tc>
      </w:tr>
      <w:tr>
        <w:tc>
          <w:tcPr>
            <w:tcW w:type="dxa" w:w="720"/>
          </w:tcPr>
          <w:p>
            <w:pPr>
              <w:jc w:val="center"/>
            </w:pPr>
            <w:r>
              <w:t>67</w:t>
            </w:r>
          </w:p>
        </w:tc>
        <w:tc>
          <w:tcPr>
            <w:tcW w:type="dxa" w:w="1440"/>
          </w:tcPr>
          <w:p>
            <w:pPr>
              <w:jc w:val="center"/>
            </w:pPr>
            <w:r>
              <w:rPr>
                <w:b/>
              </w:rPr>
              <w:t>JNS-1840</w:t>
            </w:r>
          </w:p>
        </w:tc>
        <w:tc>
          <w:tcPr>
            <w:tcW w:type="dxa" w:w="3168"/>
          </w:tcPr>
          <w:p>
            <w:r>
              <w:t>Vấu 2 cánh chống trộm cao cấp Janus, chất liệu inox 304  đúc đặc (vấu 1 cánh, 2 cánh rãnh c), mã V2CCC</w:t>
            </w:r>
          </w:p>
        </w:tc>
        <w:tc>
          <w:tcPr>
            <w:tcW w:type="dxa" w:w="2160"/>
          </w:tcPr>
          <w:p>
            <w:pPr>
              <w:jc w:val="center"/>
            </w:pPr>
            <w:r>
              <w:t>Bộ khóa &amp; Linh kiện khóa Janus</w:t>
            </w:r>
          </w:p>
        </w:tc>
        <w:tc>
          <w:tcPr>
            <w:tcW w:type="dxa" w:w="1872"/>
          </w:tcPr>
          <w:p>
            <w:pPr>
              <w:jc w:val="center"/>
            </w:pPr>
            <w:r>
              <w:rPr>
                <w:b/>
              </w:rPr>
              <w:t>42,000 đ/cái</w:t>
            </w:r>
          </w:p>
        </w:tc>
      </w:tr>
      <w:tr>
        <w:tc>
          <w:tcPr>
            <w:tcW w:type="dxa" w:w="720"/>
          </w:tcPr>
          <w:p>
            <w:pPr>
              <w:jc w:val="center"/>
            </w:pPr>
            <w:r>
              <w:t>68</w:t>
            </w:r>
          </w:p>
        </w:tc>
        <w:tc>
          <w:tcPr>
            <w:tcW w:type="dxa" w:w="1440"/>
          </w:tcPr>
          <w:p>
            <w:pPr>
              <w:jc w:val="center"/>
            </w:pPr>
            <w:r>
              <w:rPr>
                <w:b/>
              </w:rPr>
              <w:t>JNS-1841</w:t>
            </w:r>
          </w:p>
        </w:tc>
        <w:tc>
          <w:tcPr>
            <w:tcW w:type="dxa" w:w="3168"/>
          </w:tcPr>
          <w:p>
            <w:r>
              <w:t>Đầu biên chóng trộm cao cấp Janus, inox 304 đúc đặc, mã DBCC</w:t>
            </w:r>
          </w:p>
        </w:tc>
        <w:tc>
          <w:tcPr>
            <w:tcW w:type="dxa" w:w="2160"/>
          </w:tcPr>
          <w:p>
            <w:pPr>
              <w:jc w:val="center"/>
            </w:pPr>
            <w:r>
              <w:t>Bộ khóa &amp; Linh kiện khóa Janus</w:t>
            </w:r>
          </w:p>
        </w:tc>
        <w:tc>
          <w:tcPr>
            <w:tcW w:type="dxa" w:w="1872"/>
          </w:tcPr>
          <w:p>
            <w:pPr>
              <w:jc w:val="center"/>
            </w:pPr>
            <w:r>
              <w:rPr>
                <w:b/>
              </w:rPr>
              <w:t>42,000 đ/cái</w:t>
            </w:r>
          </w:p>
        </w:tc>
      </w:tr>
      <w:tr>
        <w:tc>
          <w:tcPr>
            <w:tcW w:type="dxa" w:w="720"/>
          </w:tcPr>
          <w:p>
            <w:pPr>
              <w:jc w:val="center"/>
            </w:pPr>
            <w:r>
              <w:t>69</w:t>
            </w:r>
          </w:p>
        </w:tc>
        <w:tc>
          <w:tcPr>
            <w:tcW w:type="dxa" w:w="1440"/>
          </w:tcPr>
          <w:p>
            <w:pPr>
              <w:jc w:val="center"/>
            </w:pPr>
            <w:r>
              <w:rPr>
                <w:b/>
              </w:rPr>
              <w:t>JNS-1842</w:t>
            </w:r>
          </w:p>
        </w:tc>
        <w:tc>
          <w:tcPr>
            <w:tcW w:type="dxa" w:w="3168"/>
          </w:tcPr>
          <w:p>
            <w:r>
              <w:t>Ổ chốt inox Janus, sử dụng cho nhôm xingfa, mã OCM</w:t>
            </w:r>
          </w:p>
        </w:tc>
        <w:tc>
          <w:tcPr>
            <w:tcW w:type="dxa" w:w="2160"/>
          </w:tcPr>
          <w:p>
            <w:pPr>
              <w:jc w:val="center"/>
            </w:pPr>
            <w:r>
              <w:t>Chốt cánh &amp; Phụ kiện chốt phụ</w:t>
            </w:r>
          </w:p>
        </w:tc>
        <w:tc>
          <w:tcPr>
            <w:tcW w:type="dxa" w:w="1872"/>
          </w:tcPr>
          <w:p>
            <w:pPr>
              <w:jc w:val="center"/>
            </w:pPr>
            <w:r>
              <w:rPr>
                <w:b/>
              </w:rPr>
              <w:t>48,000 đ/cái</w:t>
            </w:r>
          </w:p>
        </w:tc>
      </w:tr>
      <w:tr>
        <w:tc>
          <w:tcPr>
            <w:tcW w:type="dxa" w:w="720"/>
          </w:tcPr>
          <w:p>
            <w:pPr>
              <w:jc w:val="center"/>
            </w:pPr>
            <w:r>
              <w:t>70</w:t>
            </w:r>
          </w:p>
        </w:tc>
        <w:tc>
          <w:tcPr>
            <w:tcW w:type="dxa" w:w="1440"/>
          </w:tcPr>
          <w:p>
            <w:pPr>
              <w:jc w:val="center"/>
            </w:pPr>
            <w:r>
              <w:rPr>
                <w:b/>
              </w:rPr>
              <w:t>JNS-1843</w:t>
            </w:r>
          </w:p>
        </w:tc>
        <w:tc>
          <w:tcPr>
            <w:tcW w:type="dxa" w:w="3168"/>
          </w:tcPr>
          <w:p>
            <w:r>
              <w:t>Ổ chốt rãnh C Janus, mã OCC</w:t>
            </w:r>
          </w:p>
        </w:tc>
        <w:tc>
          <w:tcPr>
            <w:tcW w:type="dxa" w:w="2160"/>
          </w:tcPr>
          <w:p>
            <w:pPr>
              <w:jc w:val="center"/>
            </w:pPr>
            <w:r>
              <w:t>Chốt cánh &amp; Phụ kiện chốt phụ</w:t>
            </w:r>
          </w:p>
        </w:tc>
        <w:tc>
          <w:tcPr>
            <w:tcW w:type="dxa" w:w="1872"/>
          </w:tcPr>
          <w:p>
            <w:pPr>
              <w:jc w:val="center"/>
            </w:pPr>
            <w:r>
              <w:rPr>
                <w:b/>
              </w:rPr>
              <w:t>54,000 đ/cái</w:t>
            </w:r>
          </w:p>
        </w:tc>
      </w:tr>
      <w:tr>
        <w:tc>
          <w:tcPr>
            <w:tcW w:type="dxa" w:w="720"/>
          </w:tcPr>
          <w:p>
            <w:pPr>
              <w:jc w:val="center"/>
            </w:pPr>
            <w:r>
              <w:t>71</w:t>
            </w:r>
          </w:p>
        </w:tc>
        <w:tc>
          <w:tcPr>
            <w:tcW w:type="dxa" w:w="1440"/>
          </w:tcPr>
          <w:p>
            <w:pPr>
              <w:jc w:val="center"/>
            </w:pPr>
            <w:r>
              <w:rPr>
                <w:b/>
              </w:rPr>
              <w:t>JNS-1844</w:t>
            </w:r>
          </w:p>
        </w:tc>
        <w:tc>
          <w:tcPr>
            <w:tcW w:type="dxa" w:w="3168"/>
          </w:tcPr>
          <w:p>
            <w:r>
              <w:t>Bản lề chữ A Janus, dùng cho nhôm rãnh C, mã A45</w:t>
            </w:r>
          </w:p>
        </w:tc>
        <w:tc>
          <w:tcPr>
            <w:tcW w:type="dxa" w:w="2160"/>
          </w:tcPr>
          <w:p>
            <w:pPr>
              <w:jc w:val="center"/>
            </w:pPr>
            <w:r>
              <w:t>Bản lề cửa Janus</w:t>
            </w:r>
          </w:p>
        </w:tc>
        <w:tc>
          <w:tcPr>
            <w:tcW w:type="dxa" w:w="1872"/>
          </w:tcPr>
          <w:p>
            <w:pPr>
              <w:jc w:val="center"/>
            </w:pPr>
            <w:r>
              <w:rPr>
                <w:b/>
              </w:rPr>
              <w:t>78,000 đ/cái</w:t>
            </w:r>
          </w:p>
        </w:tc>
      </w:tr>
      <w:tr>
        <w:tc>
          <w:tcPr>
            <w:tcW w:type="dxa" w:w="720"/>
          </w:tcPr>
          <w:p>
            <w:pPr>
              <w:jc w:val="center"/>
            </w:pPr>
            <w:r>
              <w:t>72</w:t>
            </w:r>
          </w:p>
        </w:tc>
        <w:tc>
          <w:tcPr>
            <w:tcW w:type="dxa" w:w="1440"/>
          </w:tcPr>
          <w:p>
            <w:pPr>
              <w:jc w:val="center"/>
            </w:pPr>
            <w:r>
              <w:rPr>
                <w:b/>
              </w:rPr>
              <w:t>JNS-1845</w:t>
            </w:r>
          </w:p>
        </w:tc>
        <w:tc>
          <w:tcPr>
            <w:tcW w:type="dxa" w:w="3168"/>
          </w:tcPr>
          <w:p>
            <w:r>
              <w:t>Bản lề chữ A10 Janus, dùng cho nhôm Xingfa, mã A10</w:t>
            </w:r>
          </w:p>
        </w:tc>
        <w:tc>
          <w:tcPr>
            <w:tcW w:type="dxa" w:w="2160"/>
          </w:tcPr>
          <w:p>
            <w:pPr>
              <w:jc w:val="center"/>
            </w:pPr>
            <w:r>
              <w:t>Bản lề cửa Janus</w:t>
            </w:r>
          </w:p>
        </w:tc>
        <w:tc>
          <w:tcPr>
            <w:tcW w:type="dxa" w:w="1872"/>
          </w:tcPr>
          <w:p>
            <w:pPr>
              <w:jc w:val="center"/>
            </w:pPr>
            <w:r>
              <w:rPr>
                <w:b/>
              </w:rPr>
              <w:t>78,000 đ/cái</w:t>
            </w:r>
          </w:p>
        </w:tc>
      </w:tr>
      <w:tr>
        <w:tc>
          <w:tcPr>
            <w:tcW w:type="dxa" w:w="720"/>
          </w:tcPr>
          <w:p>
            <w:pPr>
              <w:jc w:val="center"/>
            </w:pPr>
            <w:r>
              <w:t>73</w:t>
            </w:r>
          </w:p>
        </w:tc>
        <w:tc>
          <w:tcPr>
            <w:tcW w:type="dxa" w:w="1440"/>
          </w:tcPr>
          <w:p>
            <w:pPr>
              <w:jc w:val="center"/>
            </w:pPr>
            <w:r>
              <w:rPr>
                <w:b/>
              </w:rPr>
              <w:t>JNS-1846</w:t>
            </w:r>
          </w:p>
        </w:tc>
        <w:tc>
          <w:tcPr>
            <w:tcW w:type="dxa" w:w="3168"/>
          </w:tcPr>
          <w:p>
            <w:r>
              <w:t>Bản lề chữ A12 Janus, dùng cho nhôm Xingfa, mã A12</w:t>
            </w:r>
          </w:p>
        </w:tc>
        <w:tc>
          <w:tcPr>
            <w:tcW w:type="dxa" w:w="2160"/>
          </w:tcPr>
          <w:p>
            <w:pPr>
              <w:jc w:val="center"/>
            </w:pPr>
            <w:r>
              <w:t>Bản lề cửa Janus</w:t>
            </w:r>
          </w:p>
        </w:tc>
        <w:tc>
          <w:tcPr>
            <w:tcW w:type="dxa" w:w="1872"/>
          </w:tcPr>
          <w:p>
            <w:pPr>
              <w:jc w:val="center"/>
            </w:pPr>
            <w:r>
              <w:rPr>
                <w:b/>
              </w:rPr>
              <w:t>82,800 đ/cái</w:t>
            </w:r>
          </w:p>
        </w:tc>
      </w:tr>
      <w:tr>
        <w:tc>
          <w:tcPr>
            <w:tcW w:type="dxa" w:w="720"/>
          </w:tcPr>
          <w:p>
            <w:pPr>
              <w:jc w:val="center"/>
            </w:pPr>
            <w:r>
              <w:t>74</w:t>
            </w:r>
          </w:p>
        </w:tc>
        <w:tc>
          <w:tcPr>
            <w:tcW w:type="dxa" w:w="1440"/>
          </w:tcPr>
          <w:p>
            <w:pPr>
              <w:jc w:val="center"/>
            </w:pPr>
            <w:r>
              <w:rPr>
                <w:b/>
              </w:rPr>
              <w:t>JNS-1847</w:t>
            </w:r>
          </w:p>
        </w:tc>
        <w:tc>
          <w:tcPr>
            <w:tcW w:type="dxa" w:w="3168"/>
          </w:tcPr>
          <w:p>
            <w:r>
              <w:t>Bản lề chữ A14 Janus, dùng cho nhôm Xingfa, mã A14</w:t>
            </w:r>
          </w:p>
        </w:tc>
        <w:tc>
          <w:tcPr>
            <w:tcW w:type="dxa" w:w="2160"/>
          </w:tcPr>
          <w:p>
            <w:pPr>
              <w:jc w:val="center"/>
            </w:pPr>
            <w:r>
              <w:t>Bản lề cửa Janus</w:t>
            </w:r>
          </w:p>
        </w:tc>
        <w:tc>
          <w:tcPr>
            <w:tcW w:type="dxa" w:w="1872"/>
          </w:tcPr>
          <w:p>
            <w:pPr>
              <w:jc w:val="center"/>
            </w:pPr>
            <w:r>
              <w:rPr>
                <w:b/>
              </w:rPr>
              <w:t>93,600 đ/cái</w:t>
            </w:r>
          </w:p>
        </w:tc>
      </w:tr>
      <w:tr>
        <w:tc>
          <w:tcPr>
            <w:tcW w:type="dxa" w:w="720"/>
          </w:tcPr>
          <w:p>
            <w:pPr>
              <w:jc w:val="center"/>
            </w:pPr>
            <w:r>
              <w:t>75</w:t>
            </w:r>
          </w:p>
        </w:tc>
        <w:tc>
          <w:tcPr>
            <w:tcW w:type="dxa" w:w="1440"/>
          </w:tcPr>
          <w:p>
            <w:pPr>
              <w:jc w:val="center"/>
            </w:pPr>
            <w:r>
              <w:rPr>
                <w:b/>
              </w:rPr>
              <w:t>JNS-1848</w:t>
            </w:r>
          </w:p>
        </w:tc>
        <w:tc>
          <w:tcPr>
            <w:tcW w:type="dxa" w:w="3168"/>
          </w:tcPr>
          <w:p>
            <w:r>
              <w:t>Bản lề chữ A16 Janus, dùng cho nhôm Xingfa, mã A16</w:t>
            </w:r>
          </w:p>
        </w:tc>
        <w:tc>
          <w:tcPr>
            <w:tcW w:type="dxa" w:w="2160"/>
          </w:tcPr>
          <w:p>
            <w:pPr>
              <w:jc w:val="center"/>
            </w:pPr>
            <w:r>
              <w:t>Bản lề cửa Janus</w:t>
            </w:r>
          </w:p>
        </w:tc>
        <w:tc>
          <w:tcPr>
            <w:tcW w:type="dxa" w:w="1872"/>
          </w:tcPr>
          <w:p>
            <w:pPr>
              <w:jc w:val="center"/>
            </w:pPr>
            <w:r>
              <w:rPr>
                <w:b/>
              </w:rPr>
              <w:t>102,000 đ/cái</w:t>
            </w:r>
          </w:p>
        </w:tc>
      </w:tr>
      <w:tr>
        <w:tc>
          <w:tcPr>
            <w:tcW w:type="dxa" w:w="720"/>
          </w:tcPr>
          <w:p>
            <w:pPr>
              <w:jc w:val="center"/>
            </w:pPr>
            <w:r>
              <w:t>76</w:t>
            </w:r>
          </w:p>
        </w:tc>
        <w:tc>
          <w:tcPr>
            <w:tcW w:type="dxa" w:w="1440"/>
          </w:tcPr>
          <w:p>
            <w:pPr>
              <w:jc w:val="center"/>
            </w:pPr>
            <w:r>
              <w:rPr>
                <w:b/>
              </w:rPr>
              <w:t>JNS-1849</w:t>
            </w:r>
          </w:p>
        </w:tc>
        <w:tc>
          <w:tcPr>
            <w:tcW w:type="dxa" w:w="3168"/>
          </w:tcPr>
          <w:p>
            <w:r>
              <w:t>Thanh hạn vị Janus, mã THV</w:t>
            </w:r>
          </w:p>
        </w:tc>
        <w:tc>
          <w:tcPr>
            <w:tcW w:type="dxa" w:w="2160"/>
          </w:tcPr>
          <w:p>
            <w:pPr>
              <w:jc w:val="center"/>
            </w:pPr>
            <w:r>
              <w:t>Linh kiện truyền động Janus</w:t>
            </w:r>
          </w:p>
        </w:tc>
        <w:tc>
          <w:tcPr>
            <w:tcW w:type="dxa" w:w="1872"/>
          </w:tcPr>
          <w:p>
            <w:pPr>
              <w:jc w:val="center"/>
            </w:pPr>
            <w:r>
              <w:rPr>
                <w:b/>
              </w:rPr>
              <w:t>42,000 đ/cái</w:t>
            </w:r>
          </w:p>
        </w:tc>
      </w:tr>
      <w:tr>
        <w:tc>
          <w:tcPr>
            <w:tcW w:type="dxa" w:w="720"/>
          </w:tcPr>
          <w:p>
            <w:pPr>
              <w:jc w:val="center"/>
            </w:pPr>
            <w:r>
              <w:t>77</w:t>
            </w:r>
          </w:p>
        </w:tc>
        <w:tc>
          <w:tcPr>
            <w:tcW w:type="dxa" w:w="1440"/>
          </w:tcPr>
          <w:p>
            <w:pPr>
              <w:jc w:val="center"/>
            </w:pPr>
            <w:r>
              <w:rPr>
                <w:b/>
              </w:rPr>
              <w:t>JNS-1850</w:t>
            </w:r>
          </w:p>
        </w:tc>
        <w:tc>
          <w:tcPr>
            <w:tcW w:type="dxa" w:w="3168"/>
          </w:tcPr>
          <w:p>
            <w:r>
              <w:t>Bản lề ma sát Janus, mã LMS</w:t>
            </w:r>
          </w:p>
        </w:tc>
        <w:tc>
          <w:tcPr>
            <w:tcW w:type="dxa" w:w="2160"/>
          </w:tcPr>
          <w:p>
            <w:pPr>
              <w:jc w:val="center"/>
            </w:pPr>
            <w:r>
              <w:t>Bản lề cửa Janus</w:t>
            </w:r>
          </w:p>
        </w:tc>
        <w:tc>
          <w:tcPr>
            <w:tcW w:type="dxa" w:w="1872"/>
          </w:tcPr>
          <w:p>
            <w:pPr>
              <w:jc w:val="center"/>
            </w:pPr>
            <w:r>
              <w:rPr>
                <w:b/>
              </w:rPr>
              <w:t>48,000 đ/cái</w:t>
            </w:r>
          </w:p>
        </w:tc>
      </w:tr>
      <w:tr>
        <w:tc>
          <w:tcPr>
            <w:tcW w:type="dxa" w:w="720"/>
          </w:tcPr>
          <w:p>
            <w:pPr>
              <w:jc w:val="center"/>
            </w:pPr>
            <w:r>
              <w:t>78</w:t>
            </w:r>
          </w:p>
        </w:tc>
        <w:tc>
          <w:tcPr>
            <w:tcW w:type="dxa" w:w="1440"/>
          </w:tcPr>
          <w:p>
            <w:pPr>
              <w:jc w:val="center"/>
            </w:pPr>
            <w:r>
              <w:rPr>
                <w:b/>
              </w:rPr>
              <w:t>JNS-1851</w:t>
            </w:r>
          </w:p>
        </w:tc>
        <w:tc>
          <w:tcPr>
            <w:tcW w:type="dxa" w:w="3168"/>
          </w:tcPr>
          <w:p>
            <w:r>
              <w:t>Thanh chống sập, chống sao Janus  (trái &amp; phải), mã CS10</w:t>
            </w:r>
          </w:p>
        </w:tc>
        <w:tc>
          <w:tcPr>
            <w:tcW w:type="dxa" w:w="2160"/>
          </w:tcPr>
          <w:p>
            <w:pPr>
              <w:jc w:val="center"/>
            </w:pPr>
            <w:r>
              <w:t>Chi tiết đệm &amp; Hạn vị cửa</w:t>
            </w:r>
          </w:p>
        </w:tc>
        <w:tc>
          <w:tcPr>
            <w:tcW w:type="dxa" w:w="1872"/>
          </w:tcPr>
          <w:p>
            <w:pPr>
              <w:jc w:val="center"/>
            </w:pPr>
            <w:r>
              <w:rPr>
                <w:b/>
              </w:rPr>
              <w:t>60,000 đ/cái</w:t>
            </w:r>
          </w:p>
        </w:tc>
      </w:tr>
      <w:tr>
        <w:tc>
          <w:tcPr>
            <w:tcW w:type="dxa" w:w="720"/>
          </w:tcPr>
          <w:p>
            <w:pPr>
              <w:jc w:val="center"/>
            </w:pPr>
            <w:r>
              <w:t>79</w:t>
            </w:r>
          </w:p>
        </w:tc>
        <w:tc>
          <w:tcPr>
            <w:tcW w:type="dxa" w:w="1440"/>
          </w:tcPr>
          <w:p>
            <w:pPr>
              <w:jc w:val="center"/>
            </w:pPr>
            <w:r>
              <w:rPr>
                <w:b/>
              </w:rPr>
              <w:t>JNS-1852</w:t>
            </w:r>
          </w:p>
        </w:tc>
        <w:tc>
          <w:tcPr>
            <w:tcW w:type="dxa" w:w="3168"/>
          </w:tcPr>
          <w:p>
            <w:r>
              <w:t>Thân đơn điểm Janus, dùng cho nhôm rãnh C, mã THK-RC</w:t>
            </w:r>
          </w:p>
        </w:tc>
        <w:tc>
          <w:tcPr>
            <w:tcW w:type="dxa" w:w="2160"/>
          </w:tcPr>
          <w:p>
            <w:pPr>
              <w:jc w:val="center"/>
            </w:pPr>
            <w:r>
              <w:t>Bộ khóa &amp; Linh kiện khóa Janus</w:t>
            </w:r>
          </w:p>
        </w:tc>
        <w:tc>
          <w:tcPr>
            <w:tcW w:type="dxa" w:w="1872"/>
          </w:tcPr>
          <w:p>
            <w:pPr>
              <w:jc w:val="center"/>
            </w:pPr>
            <w:r>
              <w:rPr>
                <w:b/>
              </w:rPr>
              <w:t>210,000 đ/cái</w:t>
            </w:r>
          </w:p>
        </w:tc>
      </w:tr>
      <w:tr>
        <w:tc>
          <w:tcPr>
            <w:tcW w:type="dxa" w:w="720"/>
          </w:tcPr>
          <w:p>
            <w:pPr>
              <w:jc w:val="center"/>
            </w:pPr>
            <w:r>
              <w:t>80</w:t>
            </w:r>
          </w:p>
        </w:tc>
        <w:tc>
          <w:tcPr>
            <w:tcW w:type="dxa" w:w="1440"/>
          </w:tcPr>
          <w:p>
            <w:pPr>
              <w:jc w:val="center"/>
            </w:pPr>
            <w:r>
              <w:rPr>
                <w:b/>
              </w:rPr>
              <w:t>JNS-1853</w:t>
            </w:r>
          </w:p>
        </w:tc>
        <w:tc>
          <w:tcPr>
            <w:tcW w:type="dxa" w:w="3168"/>
          </w:tcPr>
          <w:p>
            <w:r>
              <w:t>Thân đa điểm Janus, dùng nhôm rãnh C (pmi, grober, topal), mã THK-RC2</w:t>
            </w:r>
          </w:p>
        </w:tc>
        <w:tc>
          <w:tcPr>
            <w:tcW w:type="dxa" w:w="2160"/>
          </w:tcPr>
          <w:p>
            <w:pPr>
              <w:jc w:val="center"/>
            </w:pPr>
            <w:r>
              <w:t>Bộ khóa &amp; Linh kiện khóa Janus</w:t>
            </w:r>
          </w:p>
        </w:tc>
        <w:tc>
          <w:tcPr>
            <w:tcW w:type="dxa" w:w="1872"/>
          </w:tcPr>
          <w:p>
            <w:pPr>
              <w:jc w:val="center"/>
            </w:pPr>
            <w:r>
              <w:rPr>
                <w:b/>
              </w:rPr>
              <w:t>234,000 đ/bộ</w:t>
            </w:r>
          </w:p>
        </w:tc>
      </w:tr>
      <w:tr>
        <w:tc>
          <w:tcPr>
            <w:tcW w:type="dxa" w:w="720"/>
          </w:tcPr>
          <w:p>
            <w:pPr>
              <w:jc w:val="center"/>
            </w:pPr>
            <w:r>
              <w:t>81</w:t>
            </w:r>
          </w:p>
        </w:tc>
        <w:tc>
          <w:tcPr>
            <w:tcW w:type="dxa" w:w="1440"/>
          </w:tcPr>
          <w:p>
            <w:pPr>
              <w:jc w:val="center"/>
            </w:pPr>
            <w:r>
              <w:rPr>
                <w:b/>
              </w:rPr>
              <w:t>JNS-1854</w:t>
            </w:r>
          </w:p>
        </w:tc>
        <w:tc>
          <w:tcPr>
            <w:tcW w:type="dxa" w:w="3168"/>
          </w:tcPr>
          <w:p>
            <w:r>
              <w:t>Lõi khóa Janus, dùng nhôm rãnh C (35x55) (tương thích một số hệ 58, 65), mã LKC</w:t>
            </w:r>
          </w:p>
        </w:tc>
        <w:tc>
          <w:tcPr>
            <w:tcW w:type="dxa" w:w="2160"/>
          </w:tcPr>
          <w:p>
            <w:pPr>
              <w:jc w:val="center"/>
            </w:pPr>
            <w:r>
              <w:t>Bộ khóa &amp; Linh kiện khóa Janus</w:t>
            </w:r>
          </w:p>
        </w:tc>
        <w:tc>
          <w:tcPr>
            <w:tcW w:type="dxa" w:w="1872"/>
          </w:tcPr>
          <w:p>
            <w:pPr>
              <w:jc w:val="center"/>
            </w:pPr>
            <w:r>
              <w:rPr>
                <w:b/>
              </w:rPr>
              <w:t>192,000 đ/cái</w:t>
            </w:r>
          </w:p>
        </w:tc>
      </w:tr>
      <w:tr>
        <w:tc>
          <w:tcPr>
            <w:tcW w:type="dxa" w:w="720"/>
          </w:tcPr>
          <w:p>
            <w:pPr>
              <w:jc w:val="center"/>
            </w:pPr>
            <w:r>
              <w:t>82</w:t>
            </w:r>
          </w:p>
        </w:tc>
        <w:tc>
          <w:tcPr>
            <w:tcW w:type="dxa" w:w="1440"/>
          </w:tcPr>
          <w:p>
            <w:pPr>
              <w:jc w:val="center"/>
            </w:pPr>
            <w:r>
              <w:rPr>
                <w:b/>
              </w:rPr>
              <w:t>JNS-1855</w:t>
            </w:r>
          </w:p>
        </w:tc>
        <w:tc>
          <w:tcPr>
            <w:tcW w:type="dxa" w:w="3168"/>
          </w:tcPr>
          <w:p>
            <w:r>
              <w:t>Lõi khóa Janus, dùng nhôm rãnh C (30x60) (tương thích hệ 65), mã LKT</w:t>
            </w:r>
          </w:p>
        </w:tc>
        <w:tc>
          <w:tcPr>
            <w:tcW w:type="dxa" w:w="2160"/>
          </w:tcPr>
          <w:p>
            <w:pPr>
              <w:jc w:val="center"/>
            </w:pPr>
            <w:r>
              <w:t>Bộ khóa &amp; Linh kiện khóa Janus</w:t>
            </w:r>
          </w:p>
        </w:tc>
        <w:tc>
          <w:tcPr>
            <w:tcW w:type="dxa" w:w="1872"/>
          </w:tcPr>
          <w:p>
            <w:pPr>
              <w:jc w:val="center"/>
            </w:pPr>
            <w:r>
              <w:rPr>
                <w:b/>
              </w:rPr>
              <w:t>192,000 đ/cái</w:t>
            </w:r>
          </w:p>
        </w:tc>
      </w:tr>
      <w:tr>
        <w:tc>
          <w:tcPr>
            <w:tcW w:type="dxa" w:w="720"/>
          </w:tcPr>
          <w:p>
            <w:pPr>
              <w:jc w:val="center"/>
            </w:pPr>
            <w:r>
              <w:t>83</w:t>
            </w:r>
          </w:p>
        </w:tc>
        <w:tc>
          <w:tcPr>
            <w:tcW w:type="dxa" w:w="1440"/>
          </w:tcPr>
          <w:p>
            <w:pPr>
              <w:jc w:val="center"/>
            </w:pPr>
            <w:r>
              <w:rPr>
                <w:b/>
              </w:rPr>
              <w:t>JNS-1856</w:t>
            </w:r>
          </w:p>
        </w:tc>
        <w:tc>
          <w:tcPr>
            <w:tcW w:type="dxa" w:w="3168"/>
          </w:tcPr>
          <w:p>
            <w:r>
              <w:t>Lõi khóa Janus, nhôm rãnh C (30x70) (tương thích hệ 75), mã LK75</w:t>
            </w:r>
          </w:p>
        </w:tc>
        <w:tc>
          <w:tcPr>
            <w:tcW w:type="dxa" w:w="2160"/>
          </w:tcPr>
          <w:p>
            <w:pPr>
              <w:jc w:val="center"/>
            </w:pPr>
            <w:r>
              <w:t>Bộ khóa &amp; Linh kiện khóa Janus</w:t>
            </w:r>
          </w:p>
        </w:tc>
        <w:tc>
          <w:tcPr>
            <w:tcW w:type="dxa" w:w="1872"/>
          </w:tcPr>
          <w:p>
            <w:pPr>
              <w:jc w:val="center"/>
            </w:pPr>
            <w:r>
              <w:rPr>
                <w:b/>
              </w:rPr>
              <w:t>Liên hệ</w:t>
            </w:r>
          </w:p>
        </w:tc>
      </w:tr>
      <w:tr>
        <w:tc>
          <w:tcPr>
            <w:tcW w:type="dxa" w:w="720"/>
          </w:tcPr>
          <w:p>
            <w:pPr>
              <w:jc w:val="center"/>
            </w:pPr>
            <w:r>
              <w:t>84</w:t>
            </w:r>
          </w:p>
        </w:tc>
        <w:tc>
          <w:tcPr>
            <w:tcW w:type="dxa" w:w="1440"/>
          </w:tcPr>
          <w:p>
            <w:pPr>
              <w:jc w:val="center"/>
            </w:pPr>
            <w:r>
              <w:rPr>
                <w:b/>
              </w:rPr>
              <w:t>JNS-1857</w:t>
            </w:r>
          </w:p>
        </w:tc>
        <w:tc>
          <w:tcPr>
            <w:tcW w:type="dxa" w:w="3168"/>
          </w:tcPr>
          <w:p>
            <w:r>
              <w:t>Lõi khóa Janus, nhôm rãnh C (45x45) (tương thích một số hệ nhôm cân tim và xếp trượt rãnh c), mã LKCT</w:t>
            </w:r>
          </w:p>
        </w:tc>
        <w:tc>
          <w:tcPr>
            <w:tcW w:type="dxa" w:w="2160"/>
          </w:tcPr>
          <w:p>
            <w:pPr>
              <w:jc w:val="center"/>
            </w:pPr>
            <w:r>
              <w:t>Bộ khóa &amp; Linh kiện khóa Janus</w:t>
            </w:r>
          </w:p>
        </w:tc>
        <w:tc>
          <w:tcPr>
            <w:tcW w:type="dxa" w:w="1872"/>
          </w:tcPr>
          <w:p>
            <w:pPr>
              <w:jc w:val="center"/>
            </w:pPr>
            <w:r>
              <w:rPr>
                <w:b/>
              </w:rPr>
              <w:t>192,000 đ/cái</w:t>
            </w:r>
          </w:p>
        </w:tc>
      </w:tr>
      <w:tr>
        <w:tc>
          <w:tcPr>
            <w:tcW w:type="dxa" w:w="720"/>
          </w:tcPr>
          <w:p>
            <w:pPr>
              <w:jc w:val="center"/>
            </w:pPr>
            <w:r>
              <w:t>85</w:t>
            </w:r>
          </w:p>
        </w:tc>
        <w:tc>
          <w:tcPr>
            <w:tcW w:type="dxa" w:w="1440"/>
          </w:tcPr>
          <w:p>
            <w:pPr>
              <w:jc w:val="center"/>
            </w:pPr>
            <w:r>
              <w:rPr>
                <w:b/>
              </w:rPr>
              <w:t>JNS-1858</w:t>
            </w:r>
          </w:p>
        </w:tc>
        <w:tc>
          <w:tcPr>
            <w:tcW w:type="dxa" w:w="3168"/>
          </w:tcPr>
          <w:p>
            <w:r>
              <w:t>Bản lề 4D Janus cánh cánh, dùng cho hệ xingfa, mã 4D-CCNV</w:t>
            </w:r>
          </w:p>
        </w:tc>
        <w:tc>
          <w:tcPr>
            <w:tcW w:type="dxa" w:w="2160"/>
          </w:tcPr>
          <w:p>
            <w:pPr>
              <w:jc w:val="center"/>
            </w:pPr>
            <w:r>
              <w:t>Bản lề cửa Janus</w:t>
            </w:r>
          </w:p>
        </w:tc>
        <w:tc>
          <w:tcPr>
            <w:tcW w:type="dxa" w:w="1872"/>
          </w:tcPr>
          <w:p>
            <w:pPr>
              <w:jc w:val="center"/>
            </w:pPr>
            <w:r>
              <w:rPr>
                <w:b/>
              </w:rPr>
              <w:t>234,000 đ/cái</w:t>
            </w:r>
          </w:p>
        </w:tc>
      </w:tr>
    </w:tbl>
    <w:p/>
    <w:p>
      <w:r>
        <w:t>[KẾT THÚC BÁO CÁO THƯ VIỆN KỸ THUẬT PHỤ KIỆN HÃNG JANUS]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