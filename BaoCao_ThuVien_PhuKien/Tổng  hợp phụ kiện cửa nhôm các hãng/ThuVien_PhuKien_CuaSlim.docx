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CỬA NHÔM KÍNH SLIM</w:t>
        <w:br/>
      </w:r>
    </w:p>
    <w:p>
      <w:pPr>
        <w:jc w:val="center"/>
      </w:pPr>
      <w:r>
        <w:rPr>
          <w:i/>
          <w:color w:val="646464"/>
          <w:sz w:val="22"/>
        </w:rPr>
        <w:t>Tài liệu kỹ thuật tổng hợp chi tiết đầy đủ 24 loại phụ kiện lắp dựng cho hệ cửa lùa trượt treo, liên động thủy lực và cửa mở quay Slim.</w:t>
        <w:br/>
      </w:r>
    </w:p>
    <w:p/>
    <w:p/>
    <w:p/>
    <w:p/>
    <w:p/>
    <w:p/>
    <w:p/>
    <w:p>
      <w:pPr>
        <w:jc w:val="center"/>
      </w:pPr>
      <w:r>
        <w:rPr>
          <w:b/>
          <w:sz w:val="22"/>
        </w:rPr>
        <w:t>Năm 2026 - Lưu hành nội bộ</w:t>
      </w:r>
    </w:p>
    <w:p>
      <w:r>
        <w:br w:type="page"/>
      </w:r>
    </w:p>
    <w:p>
      <w:r>
        <w:rPr>
          <w:b/>
          <w:color w:val="003E3E"/>
          <w:sz w:val="28"/>
        </w:rPr>
        <w:t>GIỚI THIỆU CHUNG VỀ HỆ PHỤ KIỆN CỬA NHÔM SLIM</w:t>
      </w:r>
    </w:p>
    <w:p>
      <w:r>
        <w:t>Cửa nhôm hệ Slim viền siêu mảnh (Minimalist Slim Frame) đang là xu thế kiến trúc nội ngoại thất hàng đầu hiện nay nhờ vẻ đẹp sang trọng, tinh gọn và tối ưu hóa không gian. Do cấu tạo thanh nhôm profile rất mỏng (viền chỉ từ 16mm đến 25mm), hệ cửa Slim yêu cầu một hệ thống phụ kiện truyền động và định vị chịu lực vô cùng đặc thù và đồng bộ để đảm bảo vận hành êm ái, nhẹ nhàng, bền bỉ theo thời gian.</w:t>
      </w:r>
    </w:p>
    <w:p>
      <w:r>
        <w:t>Bộ phụ kiện cửa nhôm Slim bao gồm các cụm chi tiết cơ khí chính xác cao như bánh xe treo chịu tải lớn, piston hãm thủy lực giảm chấn chống va đập, dây curoa liên động truyền động đồng bộ nhiều cánh, ke nối góc đúc cứng vững và hệ tay nắm khóa dẹt chìm tinh xảo. Các thương hiệu cung cấp phụ kiện Slim tiêu biểu hiện nay bao gồm OPK (Đức/Trung Quốc), Papo, Bogo, Alu.Good và Candy. Tài liệu này cung cấp danh mục chi tiết 24 loại phụ kiện cửa Slim đang được cung cấp bởi Nhôm Kính Đại Phúc, đồng bộ hóa kỹ thuật lắp ráp tại Cơ Khí Sao Vàng.</w:t>
      </w:r>
    </w:p>
    <w:p/>
    <w:p>
      <w:r>
        <w:rPr>
          <w:b/>
          <w:color w:val="003E3E"/>
          <w:sz w:val="28"/>
        </w:rPr>
        <w:t>CHI TIẾT DANH MỤC 24 PHỤ KIỆN CỬA NHÔM SLIM</w:t>
      </w:r>
    </w:p>
    <w:p>
      <w:pPr>
        <w:keepNext/>
        <w:spacing w:before="240"/>
      </w:pPr>
      <w:r>
        <w:rPr>
          <w:b/>
          <w:color w:val="006464"/>
          <w:sz w:val="24"/>
        </w:rPr>
        <w:t>1. Phụ Kiện Cửa Slim - Bộ Khóa Có Chìa Cửa Lùa Slim (Mã: SLM-775)</w:t>
      </w:r>
    </w:p>
    <w:p>
      <w:r>
        <w:t>• Phân nhóm phụ kiện: Bộ khóa &amp; Tay nắm</w:t>
      </w:r>
    </w:p>
    <w:p>
      <w:r>
        <w:t>• Đơn giá niêm yết: 864,000 đ/bộ</w:t>
      </w:r>
    </w:p>
    <w:p>
      <w:r>
        <w:t>• Thông tin chi tiết &amp; Kỹ thuật vận hành:</w:t>
      </w:r>
    </w:p>
    <w:p>
      <w:pPr>
        <w:ind w:left="360"/>
      </w:pPr>
      <w:r>
        <w:t>Phụ kiện cửa Slim và bộ khóa có chìa cửa lùa Slim là những sản phẩm được sử dụng để trang trí và bảo vệ cho cửa chính của nhà bạn.</w:t>
        <w:br/>
        <w:t>Phụ kiện cửa Slim</w:t>
        <w:br/>
        <w:t>bao gồm các loại tay nắm cửa, bản lề cửa, khóa cửa và các phụ kiện khác, được thiết kế theo phong cách tinh tế, đơn giản và hiện đại, tạo nên vẻ đẹp sang trọng cho cửa chính của căn nhà bạn.</w:t>
        <w:br/>
        <w:t>Bộ khóa có chìa cửa lùa Slim cũng là một sản phẩm được cải tiến cho cửa lùa slim giúp tăng tính năng an toàn, tiện lợi hơn bộ khóa không chìa. Bộ khóa này có thể được sử dụng cho cửa chính, cửa phòng, cửa sổ và cửa đi vào nhà vệ sinh.</w:t>
        <w:br/>
        <w:t>Với thiết kế đơn giản và tinh tế, phụ kiện cửa Slim và bộ khóa có chìa</w:t>
        <w:br/>
        <w:t>cửa lùa Slim</w:t>
        <w:br/>
        <w:t>sẽ làm cho cửa nhà bạn trở nên sang trọng và tạo nên sự an toàn tuyệt đối cho gia đình bạn.</w:t>
        <w:br/>
        <w:t>Khóa cửa lùa Slim có chìa</w:t>
        <w:br/>
        <w:t>Bộ khóa cửa lùa Slim có chìa là một giải pháp bảo mật tốt cho cửa chính của ngôi nhà của bạn, và có nhiều ưu điểm như sau:</w:t>
        <w:br/>
        <w:t>An toàn: Khóa cửa lùa Slim với chìa cung cấp độ an toàn cao cho gia đình bạn, bởi vì chỉ có người nắm giữ chìa mới có thể mở khóa được. Điều này giúp ngăn chặn tội phạm trộm cắp và giữ an toàn cho gia đình bạn.</w:t>
        <w:br/>
        <w:t>Dễ sử dụng: Bộ khóa cửa lùa Slim với chìa rất dễ sử dụng, đặc biệt là với những người không quen sử dụng khóa điện tử hoặc khóa vân tay.</w:t>
        <w:br/>
        <w:t>Độ bền cao: Khóa cửa lùa Slim được làm bằng các vật liệu chất lượng cao, chịu được va đập và sử dụng lâu dài mà không bị hỏng hóc.</w:t>
        <w:br/>
        <w:t>Thiết kế hiện đại: Khóa cửa lùa Slim có thiết kế đẹp mắt và hiện đại, tạo nên vẻ đẹp sang trọng cho cửa chính của ngôi nhà.</w:t>
        <w:br/>
        <w:t>Giá thành hợp lý: So với một số loại khóa khác, khóa cửa lùa Slim với chìa có giá thành hợp lý và phù hợp với ngân sách của nhiều gia đình.</w:t>
        <w:br/>
        <w:t>Tóm lại, bộ khóa cửa lùa Slim với chìa là một lựa chọn tốt cho cửa chính của ngôi nhà của bạn, với độ bảo mật cao, dễ sử dụng, độ bền cao, thiết kế hiện đại và giá thành phù hợp.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Phụ kiện cửa Slim. Bánh xe giảm chấn cửa lùa Slim (Mã: SLM-682)</w:t>
      </w:r>
    </w:p>
    <w:p>
      <w:r>
        <w:t>• Phân nhóm phụ kiện: Bánh xe giảm chấn</w:t>
      </w:r>
    </w:p>
    <w:p>
      <w:r>
        <w:t>• Đơn giá niêm yết: 492,000 đ/cái</w:t>
      </w:r>
    </w:p>
    <w:p>
      <w:r>
        <w:t>• Thông tin chi tiết &amp; Kỹ thuật vận hành:</w:t>
      </w:r>
    </w:p>
    <w:p>
      <w:pPr>
        <w:ind w:left="360"/>
      </w:pPr>
      <w:r>
        <w:t>Trong xu thế hiện đại, không gian sống được đánh giá qua từng chi tiết nhỏ, từ nội thất cho tới các phụ kiện đi kèm. Một trong những giải pháp cải thiện trải nghiệm người dùng và tăng tuổi thọ cho hệ thống cửa chính là</w:t>
        <w:br/>
        <w:t>bánh xe giảm chấn cửa lùa Slim</w:t>
        <w:br/>
        <w:t>. Bài viết dưới đây sẽ cung cấp đầy đủ thông tin về dòng sản phẩm này, những ưu điểm vượt trội và cách lắp đặt, bảo trì nhằm giúp bạn có quyết định đúng đắn khi đầu tư cho ngôi nhà hoặc văn phòng của mình.</w:t>
        <w:br/>
        <w:t>1. Giới Thiệu Về Bánh Xe Giảm Chấn Cửa Lùa Slim</w:t>
        <w:br/>
        <w:t>Bánh xe giảm chấn cửa lùa Slim là một trong những phụ kiện quan trọng trong hệ thống cửa lùa hiện đại. Sản phẩm được thiết kế nhằm giảm thiểu lực va đập và tiếng ồn khi đóng mở cửa, giúp cửa vận hành mượt mà và ổn định. Nhờ vào công nghệ giảm chấn tiên tiến, bánh xe không chỉ bảo vệ các phụ kiện khác của cửa mà còn góp phần tăng tính thẩm mỹ và độ bền cho toàn bộ hệ thống.</w:t>
        <w:br/>
        <w:t>2. Tính Năng Và Đặc Điểm Nổi Bật</w:t>
        <w:br/>
        <w:t>2.1. Công Nghệ Giảm Chấn Hiệu Quả</w:t>
        <w:br/>
        <w:t>Giảm lực va đập:</w:t>
        <w:br/>
        <w:t>Bánh xe giảm chấn giúp hấp thụ và phân tán lực va đập khi cửa đóng, ngăn ngừa hiện tượng rung lắc gây ra do ma sát.</w:t>
        <w:br/>
        <w:t>Giảm tiếng ồn:</w:t>
        <w:br/>
        <w:t>Hệ thống giảm chấn tiên tiến giảm thiểu tiếng ồn khi cửa đóng mở, mang lại không gian yên tĩnh cho phòng ngủ, phòng khách hay văn phòng.</w:t>
        <w:br/>
        <w:t>2.2. Chất Liệu Cao Cấp Và Thiết Kế Thông Minh</w:t>
        <w:br/>
        <w:t>Chất liệu bền bỉ:</w:t>
        <w:br/>
        <w:t>Sản phẩm thường được làm từ nhựa cứng cao cấp kết hợp với bộ khung bằng hợp kim kẽm, giúp tăng độ ổn định và chịu được mài mòn.</w:t>
        <w:br/>
        <w:t>Thiết kế tối ưu:</w:t>
        <w:br/>
        <w:t>Bánh xe được thiết kế để dễ dàng lắp đặt và tháo rời, hỗ trợ bảo trì định kỳ mà không cần phải tháo toàn bộ cửa.</w:t>
        <w:br/>
        <w:t>3. Ưu Điểm Khi Sử Dụng Bánh Xe Giảm Chấn Cửa Lùa Slim</w:t>
        <w:br/>
        <w:t>3.1. Vận Hành Mượt Mà Và Ổn Định</w:t>
        <w:br/>
        <w:t>Hệ thống giảm chấn giúp cửa lùa hoạt động nhẹ nhàng, không bị giật, tạo cảm giác êm ái cho người sử dụng. Điều này rất quan trọng đối với các không gian cần sự yên tĩnh như phòng ngủ hay phòng khách.</w:t>
        <w:br/>
        <w:t>3.2. Bảo Vệ Phụ Kiện Và Tăng Tuổi Thọ Cửa</w:t>
        <w:br/>
        <w:t>Nhờ giảm thiểu lực va đập, bánh xe giảm chấn bảo vệ các bộ phận khác của hệ thống cửa như ray dẫn, bản lề và tay nắm, giúp cửa không bị hư hỏng sớm và tiết kiệm chi phí bảo trì về lâu dài.</w:t>
        <w:br/>
        <w:t>3.3. Thẩm Mỹ Và Tính Ứng Dụng Cao</w:t>
        <w:br/>
        <w:t>Với thiết kế tinh tế và hiện đại, bánh xe giảm chấn không chỉ đảm bảo tính năng sử dụng mà còn nâng cao vẻ đẹp tổng thể của</w:t>
        <w:br/>
        <w:t>cửa lùa Slim</w:t>
        <w:br/>
        <w:t>. Sản phẩm phù hợp với nhiều phong cách nội thất, từ hiện đại đến cổ điển.</w:t>
        <w:br/>
        <w:t>4. Cách Hoạt Động Của Hệ Thống Giảm Chấn</w:t>
        <w:br/>
        <w:t>Hệ thống giảm chấn hoạt động dựa trên cơ chế phân tán lực va đập khi cửa đóng. Khi cửa lùa tiếp xúc với bề mặt khi đóng, bánh xe giảm chấn sẽ hấp thụ lực va đập và chuyển hóa nó thành năng lượng nhiệt nhẹ, qua đó giảm thiểu sự truyền động đột ngột và tiếng ồn. Đồng thời, thiết kế đặc biệt của bánh xe giúp cửa lùa di chuyển một cách nhẹ nhàng và ổn định, tránh gây hư hại cho ray dẫn và các phụ kiện lắp kèm khác.</w:t>
        <w:br/>
        <w:t>5. Ứng Dụng Trong Các Không Gian Nội Thất</w:t>
        <w:br/>
        <w:t>5.1. Phòng Ngủ Và Phòng Khách</w:t>
        <w:br/>
        <w:t>Trong những không gian cần sự yên tĩnh, như phòng ngủ hay phòng khách, việc giảm tiếng ồn khi đóng cửa là vô cùng quan trọng. Bánh xe giảm chấn cửa lùa Slim giúp tạo ra không gian sống thư giãn, không bị làm phiền bởi âm thanh từ cửa đóng mở.</w:t>
        <w:br/>
        <w:t>5.2. Văn Phòng Và Khu Thương Mại</w:t>
        <w:br/>
        <w:t>Ở các môi trường làm việc hay khu vực kinh doanh, sự chuyên nghiệp và hiện đại là điều cần thiết. Hệ thống cửa lùa được trang bị bánh xe giảm chấn không chỉ góp phần nâng cao hiệu suất sử dụng mà còn tạo ấn tượng tốt với khách hàng và đối tác.</w:t>
        <w:br/>
        <w:t>6. Hướng Dẫn Lắp Đặt Và Bảo Trì</w:t>
        <w:br/>
        <w:t>6.1. Hướng Dẫn Lắp Đặt</w:t>
        <w:br/>
        <w:t>Chuẩn bị dụng cụ:</w:t>
        <w:br/>
        <w:t>Trước khi lắp đặt, hãy đảm bảo rằng các dụng cụ như tua vít, kìm và dụng cụ đo đạc đã sẵn sàng.</w:t>
        <w:br/>
        <w:t>Đọc kỹ hướng dẫn:</w:t>
        <w:br/>
        <w:t>Mỗi sản phẩm bánh xe giảm chấn đều có hướng dẫn lắp đặt đi kèm. Đọc kỹ để đảm bảo lắp đúng cách.</w:t>
        <w:br/>
        <w:t>Kiểm tra vị trí:</w:t>
        <w:br/>
        <w:t>Đảm bảo rằng vị trí lắp đặt bánh xe trên ray dẫn được căn chỉnh chính xác, giúp cửa di chuyển mượt mà và ổn định.</w:t>
        <w:br/>
        <w:t>6.2. Bảo Trì Định Kỳ</w:t>
        <w:br/>
        <w:t>Vệ sinh thường xuyên:</w:t>
        <w:br/>
        <w:t>Loại bỏ bụi bẩn và cặn bẩn bám trên bánh xe để đảm bảo hiệu suất giảm chấn tối ưu.</w:t>
        <w:br/>
        <w:t>Kiểm tra định kỳ:</w:t>
        <w:br/>
        <w:t>Thường xuyên kiểm tra các điểm mòn và lắp đặt lại nếu cần để tránh tình trạng lỏng lẻo, ảnh hưởng đến hoạt động của cửa.</w:t>
        <w:br/>
        <w:t>Thay thế kịp thời:</w:t>
        <w:br/>
        <w:t>Nếu phát hiện bánh xe có dấu hiệu hư hỏng hoặc mòn quá mức, hãy thay thế ngay để duy trì hiệu quả vận hành của cửa.</w:t>
        <w:br/>
        <w:t>Bánh xe giảm chấn cửa lùa Slim là một giải pháp thông minh và hiệu quả nhằm giảm lực va đập, tiếng ồn và bảo vệ hệ thống cửa. Với công nghệ giảm chấn tiên tiến, sản phẩm không chỉ nâng cao trải nghiệm người dùng mà còn kéo dài tuổi thọ cho các phụ kiện khác của cửa. Dù bạn đang tìm kiếm giải pháp cho không gian sống hay môi trường làm việc, việc lựa chọn bánh xe giảm chấn cửa lùa Slim sẽ góp phần tạo nên một không gian nội thất hiện đại, êm ái và bền bỉ.</w:t>
        <w:br/>
        <w:t>Nếu bạn quan tâm đến sản phẩm và muốn tìm hiểu thêm thông tin, hãy liên hệ với các nhà cung cấp uy tín chuyên cung cấp phụ kiện cửa lùa Slim để nhận được tư vấn và báo giá tốt nhất.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Phụ kiện cửa Slim. Bánh xe treo cửa lùa Slim (Mã: SLM-683)</w:t>
      </w:r>
    </w:p>
    <w:p>
      <w:r>
        <w:t>• Phân nhóm phụ kiện: Bánh xe treo</w:t>
      </w:r>
    </w:p>
    <w:p>
      <w:r>
        <w:t>• Đơn giá niêm yết: 153,600 đ/cái</w:t>
      </w:r>
    </w:p>
    <w:p>
      <w:r>
        <w:t>• Thông tin chi tiết &amp; Kỹ thuật vận hành:</w:t>
      </w:r>
    </w:p>
    <w:p>
      <w:pPr>
        <w:ind w:left="360"/>
      </w:pPr>
      <w:r>
        <w:t>Bánh xe treo được làm chất liệu nhựa cứng cao cấp chống mài mòn, giảm tiếng ồn do ma sát với ray khi cửa vận hành .</w:t>
        <w:br/>
        <w:t>kết hợp với bộ khung bánh xe làm bằng hợp kim kẽm giúp tăng độ vững chắc cho sản phẩm trong quá trình vận hành, đồng thời đc phủ crom sáng bóng thẩm mỹ , tránh rỉ sét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Phụ kiện cửa Slim. Bánh xe lùa ray dưới cửa Slim (Mã: SLM-684)</w:t>
      </w:r>
    </w:p>
    <w:p>
      <w:r>
        <w:t>• Phân nhóm phụ kiện: Bánh xe</w:t>
      </w:r>
    </w:p>
    <w:p>
      <w:r>
        <w:t>• Đơn giá niêm yết: 240,000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Phụ kiện cửa Slim. Bánh xe dẫn hướng dưới nền cửa lùa Slim (Mã: SLM-685)</w:t>
      </w:r>
    </w:p>
    <w:p>
      <w:r>
        <w:t>• Phân nhóm phụ kiện: Bánh xe dẫn hướng</w:t>
      </w:r>
    </w:p>
    <w:p>
      <w:r>
        <w:t>• Đơn giá niêm yết: 42,000 đ/cái</w:t>
      </w:r>
    </w:p>
    <w:p>
      <w:r>
        <w:t>• Thông tin chi tiết &amp; Kỹ thuật vận hành:</w:t>
      </w:r>
    </w:p>
    <w:p>
      <w:pPr>
        <w:ind w:left="360"/>
      </w:pPr>
      <w:r>
        <w:t>Dùng để dẫn hướng cho cánh lùa chất liệu thép ko rỉ bánh xe bằng nhựa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Phụ kiện cửa Slim. Bát dài treo bánh xe có dây curoa cho cửa lùa Slim (Mã: SLM-686)</w:t>
      </w:r>
    </w:p>
    <w:p>
      <w:r>
        <w:t>• Phân nhóm phụ kiện: Bánh xe treo</w:t>
      </w:r>
    </w:p>
    <w:p>
      <w:r>
        <w:t>• Đơn giá niêm yết: 210,000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Phụ kiện cửa Slim. Bát ngắn treo bánh xe có dây curoa cho cửa lùa Slim (Mã: SLM-687)</w:t>
      </w:r>
    </w:p>
    <w:p>
      <w:r>
        <w:t>• Phân nhóm phụ kiện: Bánh xe treo</w:t>
      </w:r>
    </w:p>
    <w:p>
      <w:r>
        <w:t>• Đơn giá niêm yết: 180,000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Phụ kiện cửa Slim. Bát treo bánh xe không dây curoa cửa lùa Slim (Mã: SLM-688)</w:t>
      </w:r>
    </w:p>
    <w:p>
      <w:r>
        <w:t>• Phân nhóm phụ kiện: Bánh xe treo</w:t>
      </w:r>
    </w:p>
    <w:p>
      <w:r>
        <w:t>• Đơn giá niêm yết: 156,000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Phụ kiện cửa Slim. Kẹp dây curoa cửa lùa Slim (Mã: SLM-689)</w:t>
      </w:r>
    </w:p>
    <w:p>
      <w:r>
        <w:t>• Phân nhóm phụ kiện: Hệ liên động curoa</w:t>
      </w:r>
    </w:p>
    <w:p>
      <w:r>
        <w:t>• Đơn giá niêm yết: 78,000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Phụ kiện cửa Slim. Kẹp cố định dây curoa cửa lùa Slim (Mã: SLM-690)</w:t>
      </w:r>
    </w:p>
    <w:p>
      <w:r>
        <w:t>• Phân nhóm phụ kiện: Hệ liên động curoa</w:t>
      </w:r>
    </w:p>
    <w:p>
      <w:r>
        <w:t>• Đơn giá niêm yết: 78,000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Phụ kiện cửa Slim. Đầu hãm bánh xe giảm chấn cửa lùa Slim (Mã: SLM-691)</w:t>
      </w:r>
    </w:p>
    <w:p>
      <w:r>
        <w:t>• Phân nhóm phụ kiện: Bánh xe giảm chấn</w:t>
      </w:r>
    </w:p>
    <w:p>
      <w:r>
        <w:t>• Đơn giá niêm yết: 51,600 đ/cái</w:t>
      </w:r>
    </w:p>
    <w:p>
      <w:r>
        <w:t>• Thông tin chi tiết &amp; Kỹ thuật vận hành:</w:t>
      </w:r>
    </w:p>
    <w:p>
      <w:pPr>
        <w:ind w:left="360"/>
      </w:pPr>
      <w:r>
        <w:t>Phụ kiện cửa Slim. Đầu hãm bánh xe giảm chấn cửa lùa Slim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Phụ kiện cửa Slim. Đón bánh xe cửa lùa Slim (Mã: SLM-692)</w:t>
      </w:r>
    </w:p>
    <w:p>
      <w:r>
        <w:t>• Phân nhóm phụ kiện: Bánh xe</w:t>
      </w:r>
    </w:p>
    <w:p>
      <w:r>
        <w:t>• Đơn giá niêm yết: 42,000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Phụ kiện cửa Slim. Bộ tay nắm khóa cửa lùa Slim (trắng/đen) (Mã: SLM-693)</w:t>
      </w:r>
    </w:p>
    <w:p>
      <w:r>
        <w:t>• Phân nhóm phụ kiện: Bộ khóa &amp; Tay nắm</w:t>
      </w:r>
    </w:p>
    <w:p>
      <w:r>
        <w:t>• Đơn giá niêm yết: 267,500 đ/cặp</w:t>
      </w:r>
    </w:p>
    <w:p>
      <w:r>
        <w:t>• Thông tin chi tiết &amp; Kỹ thuật vận hành:</w:t>
      </w:r>
    </w:p>
    <w:p>
      <w:pPr>
        <w:ind w:left="360"/>
      </w:pPr>
      <w:r>
        <w:t>Thông Tin Cơ Bản</w:t>
        <w:br/>
        <w:t>Tên sản phẩm:</w:t>
        <w:br/>
        <w:t>Tay nắm khóa cửa lùa Slim</w:t>
        <w:br/>
        <w:t>Loại sản phẩm:</w:t>
        <w:br/>
        <w:t>Tay nắm</w:t>
        <w:br/>
        <w:t>Danh mục:</w:t>
        <w:br/>
        <w:t>Phụ kiện cửa lùa Slim</w:t>
        <w:br/>
        <w:t>Tìm hiểu về Tay nắm khóa cửa lùa Slim - Giải pháp tích hợp hoàn hảo cho không gian hiện đại</w:t>
        <w:br/>
        <w:t>Cửa lùa Slim đang trở thành xu hướng thiết kế được ưa chuộng nhất trong nhiều không gian hiện đại. Để đảm bảo tính thẩm mỹ và an toàn khi sử dụng, tay nắm khóa cửa lùa Slim là một trong những phụ kiện quan trọng nhất.</w:t>
        <w:br/>
        <w:t>Đặc điểm nổi bật của Tay nắm khóa cửa lùa Slim</w:t>
        <w:br/>
        <w:t>1. Thiết kế tinh tế, đảm bảo tính thẩm mỹ cao</w:t>
        <w:br/>
        <w:t>Tính tích hợp:</w:t>
        <w:br/>
        <w:t>Tay nắm khóa Slim có kiểu dáng đơn giản nhưng sang trọng, phù hợp với nhiều loại không gian.</w:t>
        <w:br/>
        <w:t>Phù hợp nhiều loại cửa:</w:t>
        <w:br/>
        <w:t>Kết hợp hoàn hảo với cửa nhôm, kính hoặc gỗ.</w:t>
        <w:br/>
        <w:t>2. Chất liệu cao cấp</w:t>
        <w:br/>
        <w:t>Nhôm hợp kim:</w:t>
        <w:br/>
        <w:t>Bền bì, chống oxy hóa.</w:t>
        <w:br/>
        <w:t>Inox cao cấp:</w:t>
        <w:br/>
        <w:t>Chịu được môi trường ẩm ướt.</w:t>
        <w:br/>
        <w:t>Sơn tĩnh điện:</w:t>
        <w:br/>
        <w:t>Chống xước và tăng tính thẩm mỹ.</w:t>
        <w:br/>
        <w:t>3. Cơ chế khóa an toàn</w:t>
        <w:br/>
        <w:t>Khóa cài tích hợp:</w:t>
        <w:br/>
        <w:t>Giúp đóng/mở nhanh chóng.</w:t>
        <w:br/>
        <w:t>Tính năng bảo vệ an toàn:</w:t>
        <w:br/>
        <w:t>Ngăn chặn xâm nhập hiệu quả.</w:t>
        <w:br/>
        <w:t>Ứng dụng của Tay nắm khóa cửa lùa Slim</w:t>
        <w:br/>
        <w:t>1. Trong không gian nhà ở</w:t>
        <w:br/>
        <w:t>Phòng khách:</w:t>
        <w:br/>
        <w:t>Giúp cửa lùa Slim thêm phần sang trọng.</w:t>
        <w:br/>
        <w:t>Phòng tấm:</w:t>
        <w:br/>
        <w:t>Ngăn nước bắn, bảo vệ sự riêng tư.</w:t>
        <w:br/>
        <w:t>2. Trong không gian thương mại</w:t>
        <w:br/>
        <w:t>Văn phòng:</w:t>
        <w:br/>
        <w:t>Mang đến tính chuyên nghiệp.</w:t>
        <w:br/>
        <w:t>Showroom:</w:t>
        <w:br/>
        <w:t>Tạo điểm nhấn thẩm mỹ.</w:t>
        <w:br/>
        <w:t>Thông số kỹ thuật của Tay nắm khóa cửa lùa Slim</w:t>
        <w:br/>
        <w:t>2. Chất liệu bền bỉ</w:t>
        <w:br/>
        <w:t>Nhôm hợp kim, inox:</w:t>
        <w:br/>
        <w:t>Chống oxy hóa, bền bì.</w:t>
        <w:br/>
        <w:t>3. Màu sắc đa dạng</w:t>
        <w:br/>
        <w:t>Màu trắng, đen, vàng xước:</w:t>
        <w:br/>
        <w:t>Tăng sự sang trọng.</w:t>
        <w:br/>
        <w:t>Báo giá và chính sách ưu đãi</w:t>
        <w:br/>
        <w:t>Giá Tay nắm khóa cửa lùa Slim:</w:t>
        <w:br/>
        <w:t>Từ 950.000 VNĐ đến 1.2000.000 VNĐ tuỳ theo màu sắc.</w:t>
        <w:br/>
        <w:t>Chính sách bảo hành:</w:t>
        <w:br/>
        <w:t>Bảo hành 12 tháng.</w:t>
        <w:br/>
        <w:t>FAQ - Câu hỏi thường gặp</w:t>
        <w:br/>
        <w:t>Tay nắm khóa phù hợp loại cửa nào?</w:t>
        <w:br/>
        <w:t>Phù hợp với cửa Slim bằng nhôm, kính, gỗ.</w:t>
        <w:br/>
        <w:t>Giá Tay nắm khóa Slim bao nhiêu?</w:t>
        <w:br/>
        <w:t>Giá dao động từ 950.000 VNĐ đến 1.2000.000 VNĐ.</w:t>
        <w:br/>
        <w:t>Chính sách bảo hành là gì?</w:t>
        <w:br/>
        <w:t>Bảo hành 12 tháng.</w:t>
        <w:br/>
        <w:t>Làm sao để lắp tay nắm khóa?</w:t>
        <w:br/>
        <w:t>Liên hệ đội ngũ kỹ thuật hoặc tham khảo hướng dẫn.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Phụ kiện cửa Slim. Dây curoa cửa lùa Slim (Mã: SLM-694)</w:t>
      </w:r>
    </w:p>
    <w:p>
      <w:r>
        <w:t>• Phân nhóm phụ kiện: Hệ liên động curoa</w:t>
      </w:r>
    </w:p>
    <w:p>
      <w:r>
        <w:t>• Đơn giá niêm yết: 294,000 đ/cuộn</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Phụ kiện cửa Slim. Bộ cố định cánh vách cửa lùa Slim (Mã: SLM-695)</w:t>
      </w:r>
    </w:p>
    <w:p>
      <w:r>
        <w:t>• Phân nhóm phụ kiện: Chi tiết định vị &amp; truyền động</w:t>
      </w:r>
    </w:p>
    <w:p>
      <w:r>
        <w:t>• Đơn giá niêm yết: 240,000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Phụ kiện cửa Slim. Đầu nối dây curoa cửa lùa Slim (Mã: SLM-696)</w:t>
      </w:r>
    </w:p>
    <w:p>
      <w:r>
        <w:t>• Phân nhóm phụ kiện: Hệ liên động curoa</w:t>
      </w:r>
    </w:p>
    <w:p>
      <w:r>
        <w:t>• Đơn giá niêm yết: 72,000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Phụ kiện cửa Slim. Vấu hãm bát treo bánh xe cửa lùa Slim (Mã: SLM-697)</w:t>
      </w:r>
    </w:p>
    <w:p>
      <w:r>
        <w:t>• Phân nhóm phụ kiện: Bánh xe treo</w:t>
      </w:r>
    </w:p>
    <w:p>
      <w:r>
        <w:t>• Đơn giá niêm yết: 72,000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Phụ kiện cửa Slim. Ke nối góc cửa Slim (Mã: SLM-698)</w:t>
      </w:r>
    </w:p>
    <w:p>
      <w:r>
        <w:t>• Phân nhóm phụ kiện: Phụ kiện cố định &amp; lắp đặt</w:t>
      </w:r>
    </w:p>
    <w:p>
      <w:r>
        <w:t>• Đơn giá niêm yết: 48,000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Phụ kiện cửa Slim. Bản lề cửa Slim mở quay (Mã: SLM-699)</w:t>
      </w:r>
    </w:p>
    <w:p>
      <w:r>
        <w:t>• Phân nhóm phụ kiện: Bản lề cửa</w:t>
      </w:r>
    </w:p>
    <w:p>
      <w:r>
        <w:t>• Đơn giá niêm yết: 228,000 đ/bộ</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Phụ kiện cửa Slim. Tay nắm không khóa (trắng/đen) (Mã: SLM-766)</w:t>
      </w:r>
    </w:p>
    <w:p>
      <w:r>
        <w:t>• Phân nhóm phụ kiện: Bộ khóa &amp; Tay nắm</w:t>
      </w:r>
    </w:p>
    <w:p>
      <w:r>
        <w:t>• Đơn giá niêm yết: 200,000 đ/cặp</w:t>
      </w:r>
    </w:p>
    <w:p>
      <w:r>
        <w:t>• Thông tin chi tiết &amp; Kỹ thuật vận hành:</w:t>
      </w:r>
    </w:p>
    <w:p>
      <w:pPr>
        <w:ind w:left="360"/>
      </w:pPr>
      <w:r>
        <w:t>Thông Tin Cơ Bản</w:t>
        <w:br/>
        <w:t>Tìm hiểu về Tay nắm không khóa cho cửa lùa Slim - Giải pháp hiện đại cho không gian sang trọng</w:t>
        <w:br/>
        <w:t>Cửa lùa Slim đã và đang trở thành xu hướng thiết kế được ưa chuộng trong nhiều ngôi nhà hiện đại. Tuy nhiên, để đạt được tính thẩm mỹ và sự tiện dụng, phụ kiện tay nắm không khóa là một phần không thể thiếu.</w:t>
        <w:br/>
        <w:t>Đặc điểm nổi bật của Tay nắm không khóa cho cửa lùa Slim</w:t>
        <w:br/>
        <w:t>1. Thiết kế tối giản, sang trọng</w:t>
        <w:br/>
        <w:t>Tính thẩm mỹ cao:</w:t>
        <w:br/>
        <w:t>Tay nắm không khóa được thiết kế đơn giản nhưng đầy phong cách, phù hợp với nhiều loại không gian từ nhà ở đến văn phòng.</w:t>
        <w:br/>
        <w:t>Kết hợp đa dạng:</w:t>
        <w:br/>
        <w:t>Dễ dàng kết hợp với cửa nhôm, cửa kính hay cửa gỗ.</w:t>
        <w:br/>
        <w:t>2. Chất liệu cao cấp</w:t>
        <w:br/>
        <w:t>Nhôm cao cấp:</w:t>
        <w:br/>
        <w:t>Chống gỉ sét, đảm bảo độ bền bì.</w:t>
        <w:br/>
        <w:t>Lớp sơn tĩnh điện:</w:t>
        <w:br/>
        <w:t>Tăng độ bền và đẹp cho sản phẩm.</w:t>
        <w:br/>
        <w:t>3. Dễ lắp đặt, sử dụng</w:t>
        <w:br/>
        <w:t>Tay nắm không khóa được thiết kế đơn giản, giúp việc lắp đặt nhanh chóng.</w:t>
        <w:br/>
        <w:t>Có thể tùy chọn nhiều kiểu dáng như tay nắm tròn, tay nắm vuông, tay nắm lõm.</w:t>
        <w:br/>
        <w:t>Ứng dụng của Tay nắm không khóa cho cửa lùa Slim</w:t>
        <w:br/>
        <w:t>1. Trong không gian sống</w:t>
        <w:br/>
        <w:t>Phòng khách:</w:t>
        <w:br/>
        <w:t>Tạo điểm nhấn cho cửa lùa kính Slim, giữ không gian mở rộng thoáng.</w:t>
        <w:br/>
        <w:t>Phòng tấm:</w:t>
        <w:br/>
        <w:t>Phù hợp với cửa phòng tấm, giúp tăng tính riêng tư và gọn gàng.</w:t>
        <w:br/>
        <w:t>2. Trong không gian thương mại</w:t>
        <w:br/>
        <w:t>Văn phòng:</w:t>
        <w:br/>
        <w:t>Tăng tính chuyên nghiệp và thẩm mỹ cho không gian làm việc.</w:t>
        <w:br/>
        <w:t>Showroom:</w:t>
        <w:br/>
        <w:t>Nâng cao tính thẩm mỹ, tạo sự thu hút cho khách hàng.</w:t>
        <w:br/>
        <w:t>Thông số kỹ thuật của Tay nắm không khóa cho cửa lùa Slim</w:t>
        <w:br/>
        <w:t>1. Kích thước linh hoạt</w:t>
        <w:br/>
        <w:t>Tay nắm được thiết kế để phù hợp với nhiều loại cửa lùa Slim, từ 60cm đến 120cm.</w:t>
        <w:br/>
        <w:t>2. Chất liệu bền bỉ</w:t>
        <w:br/>
        <w:t>Nhôm cao cấp:</w:t>
        <w:br/>
        <w:t>Chống oxy hóa.</w:t>
        <w:br/>
        <w:t>3. Màu sắc đa dạng</w:t>
        <w:br/>
        <w:t>Màu trắng:</w:t>
        <w:br/>
        <w:t>Phù hợp với không gian hiện đại.</w:t>
        <w:br/>
        <w:t>Màu đen, vàng xước:</w:t>
        <w:br/>
        <w:t>Tăng tính sang trọng.</w:t>
        <w:br/>
        <w:t>Báo giá và chính sách ưu đãi</w:t>
        <w:br/>
        <w:t>Giá Tay nắm không khóa cho cửa lùa Slim:</w:t>
        <w:br/>
        <w:t>Từ 350.000 VNĐ đến 4500.000 VNĐ tuỳ theo màu sắc.</w:t>
        <w:br/>
        <w:t>Chính sách bảo hành:</w:t>
        <w:br/>
        <w:t>Bảo hành 12 tháng, hỗ trợ đổi trả nếu lỗi do nhà sản xuất.</w:t>
        <w:br/>
        <w:t>FAQ - Câu hỏi thường gặp</w:t>
        <w:br/>
        <w:t>Tay nắm không khóa phù hợp với những loại cửa nào?</w:t>
        <w:br/>
        <w:t>Phù hợp với cửa lùa Slim bằng nhôm, kính và gỗ.</w:t>
        <w:br/>
        <w:t>Làm sao để lắp đặt tay nắm nhanh chóng?</w:t>
        <w:br/>
        <w:t>Hãy tham khảo hướng dẫn từ nhà cung cấp hoặc nhờ đội ngũ kỹ thuật hỗ trợ.</w:t>
        <w:br/>
        <w:t>Chính sách bảo hành là gì?</w:t>
        <w:br/>
        <w:t>Sản phẩm được bảo hành 12 tháng.</w:t>
        <w:br/>
        <w:t>Làm sao để mua Tay nắm không khóa Slim?</w:t>
        <w:br/>
        <w:t>Liên hệ hotline hoặc website để được tư vấn chi tiết.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Phụ Kiện Cửa Slim. Bộ phụ kiện cửa lùa 2 cánh đối xứng (Mã: SLM-779)</w:t>
      </w:r>
    </w:p>
    <w:p>
      <w:r>
        <w:t>• Phân nhóm phụ kiện: Phụ kiện lùa trượt treo</w:t>
      </w:r>
    </w:p>
    <w:p>
      <w:r>
        <w:t>• Đơn giá niêm yết: 3,360,000 đ/bộ</w:t>
      </w:r>
    </w:p>
    <w:p>
      <w:r>
        <w:t>• Thông tin chi tiết &amp; Kỹ thuật vận hành:</w:t>
      </w:r>
    </w:p>
    <w:p>
      <w:pPr>
        <w:ind w:left="360"/>
      </w:pPr>
      <w:r>
        <w:t>Phụ kiện cửa Slim</w:t>
        <w:br/>
        <w:t>là một bộ phụ kiện được sử dụng để lắp đặt cho các cửa lùa 2 cánh đối xứng, giúp cho việc mở cửa trở nên dễ dàng hơn. Bộ phụ kiện này bao gồm các thành phần chính như bánh xe quay kết nối cánh, thanh trượt và tay nắm, dây curoa kết nối cánh.</w:t>
        <w:br/>
        <w:t>Thanh ray trượt là phần được lắp trên các cánh cửa, được sử dụng để treo cánh cửa và dẫn hướng bánh xe lùa khi mở hoặc đóng. Tay nắm là phần được sử dụng để kéo cửa mở hoặc đóng.</w:t>
        <w:br/>
        <w:t>Bộ</w:t>
        <w:br/>
        <w:t>phụ kiện cửa lùa Slim</w:t>
        <w:br/>
        <w:t>được thiết kế đẹp và chắc chắn, đảm bảo an toàn cho người sử dụng và tăng tính thẩm mỹ cho cửa. Nó có thể được sử dụng trong nhiều loại cửa, từ cửa phòng, cửa nhà tắm đến cửa sổ, cửa ra vào nhà.</w:t>
        <w:br/>
        <w:t>Bộ phận dây curoa được lắp dọc theo thanh ray và dùng để liên kết 2 cánh</w:t>
        <w:br/>
        <w:t>cửa nhôm slim</w:t>
        <w:br/>
        <w:t>giúp cho bộ cửa vận hành đồng bộ cùng đóng hoặc cùng mở.</w:t>
        <w:br/>
        <w:t>Cửa lùa thường được sử dụng để chia phòng hoặc tạo ra không gian di chuyển linh hoạt giữa các không gian trong căn nhà, văn phòng hoặc các khu vực khác. Bộ phụ kiện cửa lùa bao gồm bản lề, thanh trượt và tay nắm. Bản lề và thanh trượt được lắp đặt trên cánh cửa và trên khung cửa để giúp cho việc mở cửa một cách dễ dàng và mượt mà hơn. Tay nắm được sử dụng để kéo cửa lùa ra hoặc đẩy cửa vào.</w:t>
        <w:br/>
        <w:t>Phụ kiện cửa Slim</w:t>
        <w:br/>
        <w:t>là một bộ phụ kiện được sử dụng cho cửa lùa hai cánh đối xứng. Bộ phụ kiện này bao gồm thanh trượt, bánh xe trượt và tay nắm, giúp cho việc mở cửa một cách dễ dàng và mượt mà hơn.</w:t>
        <w:br/>
        <w:t>Thanh trượt được làm từ chất liệu nhôm chất lượng cao, với độ bền và độ chắc chắn cao, giúp cho cửa lùa có thể di chuyển một cách mượt mà và đảm bảo an toàn cho người sử dụng. Điểm nổi bật của thanh trượt là có thiết kế đẹp mắt và hiện đại, phù hợp với nhiều phong cách trang trí nội thất khác nhau.</w:t>
        <w:br/>
        <w:t>Bánh xe trượt được làm từ vật liệu chất lượng cao, giúp cho việc mở và đóng cửa trở nên dễ dàng và mượt mà. Các bánh xe này được lắp đặt trên thanh trượt và được đặt trên các khe trượt trên sàn và trần để cửa lùa có thể di chuyển dễ dàng.</w:t>
        <w:br/>
        <w:t>Tay nắm được thiết kế tinh tế và sang trọng, giúp cho việc mở và đóng cửa trở nên dễ dàng và thoải mái hơn. Tay nắm được làm từ chất liệu nhôm cao cấp sang trọng tinh tế</w:t>
        <w:br/>
        <w:t>Phụ kiện cửa Slim là một bộ phụ kiện được sử dụng để lắp đặt cửa lùa 2 cánh đối xứng. Bộ phụ kiện này bao gồm nhiều thành phần khác nhau để đảm bảo sự mượt mà và dễ dàng khi mở và đóng cửa lùa.</w:t>
        <w:br/>
        <w:t>Đầu tiên, bộ phụ kiện này bao gồm thanh trượt, một thành phần quan trọng giúp cho việc mở và đóng cửa lùa dễ dàng hơn. Thanh trượt được lắp đặt trên cánh cửa và trên khung cửa để giúp cửa lùa di chuyển một cách mượt mà và linh hoạt.</w:t>
        <w:br/>
        <w:t>Tiếp theo, bộ phụ kiện cửa Slim còn bao gồm bánh xe trượt, một thành phần quan trọng khác để giúp cho cửa lùa di chuyển một cách dễ dàng hơn. Bánh xe trượt được đặt trên thanh trượt và được đặt trên các khe trượt trên sàn và trần để cửa lùa có thể di chuyển một cách dễ dàng và mượt mà.</w:t>
        <w:br/>
        <w:t>Bộ phụ kiện cửa Slim còn bao gồm tay nắm, một thành phần quan trọng giúp cho việc mở và đóng cửa lùa dễ dàng hơn. Tay nắm được lắp đặt trên cánh cửa để giúp cho người sử dụng có thể dễ dàng kéo cửa lùa ra hoặc đẩy cửa vào.</w:t>
        <w:br/>
        <w:t>Bộ phụ kiện cửa Slim được thiết kế đối xứng, nghĩa là cửa lùa có thể được mở hoặc đóng từ hai phía khác nhau một cách đối xứng. Điều này giúp cho việc sử dụng cửa lùa trở nên dễ dàng hơn, đặc biệt là trong những không gian có diện tích hạn chế.</w:t>
        <w:br/>
        <w:t>Tóm lại, bộ phụ kiện cửa Slim là một bộ phụ kiện quan trọng giúp cho việc lắp đặt cửa lùa 2 cánh đối xứng trở nên dễ dàng và tiện lợi hơn. Với các thành phần như thanh trượt, bánh xe trượt và tay nắm, cửa lùa có thể được mở và đóng một cách mượt mà và dễ dàng, giúp cho người sử dụng có thể sử dụng cửa lùa một cách tiện lợi và hiệu quả.</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Khóa cửa đi mở quay hệ Slim tay nắm từ tính (Mã: SLM-1588)</w:t>
      </w:r>
    </w:p>
    <w:p>
      <w:r>
        <w:t>• Phân nhóm phụ kiện: Bộ khóa &amp; Tay nắm</w:t>
      </w:r>
    </w:p>
    <w:p>
      <w:r>
        <w:t>• Đơn giá niêm yết: 696,000 đ/bộ</w:t>
      </w:r>
    </w:p>
    <w:p>
      <w:r>
        <w:t>• Thông tin chi tiết &amp; Kỹ thuật vận hành:</w:t>
      </w:r>
    </w:p>
    <w:p>
      <w:pPr>
        <w:ind w:left="360"/>
      </w:pPr>
      <w:r>
        <w:t>Khóa cửa đi mở quay hệ Slim tay nắm từ tính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Phụ kiện cửa Slim. Bộ tay nắm khóa cửa lùa Slim (vàng xước) (Mã: SLM-1775)</w:t>
      </w:r>
    </w:p>
    <w:p>
      <w:r>
        <w:t>• Phân nhóm phụ kiện: Bộ khóa &amp; Tay nắm</w:t>
      </w:r>
    </w:p>
    <w:p>
      <w:r>
        <w:t>• Đơn giá niêm yết: 350,000 đ/cặp</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Phụ kiện cửa lùa Slim tàng hình (Mã: SLM-1873)</w:t>
      </w:r>
    </w:p>
    <w:p>
      <w:r>
        <w:t>• Phân nhóm phụ kiện: Hệ lùa tàng hình</w:t>
      </w:r>
    </w:p>
    <w:p>
      <w:r>
        <w:t>• Đơn giá niêm yết: 1,625,000 đ/bộ</w:t>
      </w:r>
    </w:p>
    <w:p>
      <w:r>
        <w:t>• Thông tin chi tiết &amp; Kỹ thuật vận hành:</w:t>
      </w:r>
    </w:p>
    <w:p>
      <w:pPr>
        <w:ind w:left="360"/>
      </w:pPr>
      <w:r>
        <w:t>Trong bối cảnh cuộc sống hiện đại, không gian sống và làm việc luôn hướng tới sự tinh giản, sang trọng và tiện nghi. Một trong những giải pháp mang lại trải nghiệm nội thất đỉnh cao chính là việc ứng dụng</w:t>
        <w:br/>
        <w:t>Phụ kiện cửa lùa Slim tàng hình</w:t>
        <w:br/>
        <w:t>. Bài viết dưới đây sẽ giúp chúng ta hiểu rõ về cấu tạo, tính năng vượt trội, quy trình sản xuất – lắp đặt và lợi ích khi áp dụng giải pháp này. Đồng thời, chúng ta cũng sẽ cùng khám phá cách mà</w:t>
        <w:br/>
        <w:t>Giá Phụ kiện cửa lùa Slim tàng hình</w:t>
        <w:br/>
        <w:t>được xây dựng dựa trên tiêu chuẩn chất lượng mới nhất.</w:t>
        <w:br/>
        <w:t>Trong bài viết này, chúng ta sẽ đi sâu vào từng khía cạnh, từ các thành phần chủ chốt đến các bước lắp đặt, cũng như các mẹo bảo dưỡng và lưu ý khi lựa chọn sản phẩm. Hãy cùng nhau khám phá hành trình tạo nên vẻ đẹp tinh tế cho không gian sống thông qua</w:t>
        <w:br/>
        <w:t>Phụ kiện cửa lùa Slim tàng hình</w:t>
        <w:br/>
        <w:t>.</w:t>
        <w:br/>
        <w:t>Giới thiệu về</w:t>
        <w:br/>
        <w:t>Phụ kiện cửa lùa Slim tàng hình</w:t>
        <w:br/>
        <w:t>Tổng quan ý nghĩa và vai trò của phụ kiện cửa lùa Slim tàng hình</w:t>
        <w:br/>
        <w:t>Phụ kiện cửa lùa Slim tàng hình</w:t>
        <w:br/>
        <w:t>không chỉ đơn thuần là các bộ phận hỗ trợ mà còn chính là yếu tố tạo nên sự tinh tế, liền mạch cho bộ</w:t>
        <w:br/>
        <w:t>cửa nhôm Slim tàng hình</w:t>
        <w:br/>
        <w:t>trong thiết kế nội thất. Với xu hướng tối giản đang trở thành tiêu chuẩn vàng cho các công trình từ biệt thự, chung cư cho đến văn phòng làm việc, việc tích hợp các phụ kiện có khả năng “ẩn mình” giúp không gian trở nên rộng rãi và hiện đại hơn.</w:t>
        <w:br/>
        <w:t>Tăng tính thẩm mỹ:</w:t>
        <w:br/>
        <w:t>Loại bỏ các chi tiết rườm rà, giữ lại những đường nét tinh xảo, mang đến vẻ đẹp tối giản nhưng không kém phần sang trọng.</w:t>
        <w:br/>
        <w:t>Cải thiện hiệu suất vận hành:</w:t>
        <w:br/>
        <w:t>Các bộ phận phụ trợ được thiết kế chuyên dụng giúp cửa hoạt động mượt mà, giảm thiểu tiếng ồn và hao mòn.</w:t>
        <w:br/>
        <w:t>Đảm bảo an toàn và độ bền:</w:t>
        <w:br/>
        <w:t>Khi các thành phần như thanh ray, bánh xe và chốt định vị được kết hợp một cách hoàn hảo, hệ thống cửa lùa sẽ hoạt động ổn định và bền bỉ qua thời gian.</w:t>
        <w:br/>
        <w:t>Xu hướng thiết kế hiện đại và vai trò của phụ kiện</w:t>
        <w:br/>
        <w:t>Trong thời đại số hóa và toàn cầu hóa, xu hướng thiết kế nội thất hướng tới sự tối giản, tinh tế luôn đòi hỏi những giải pháp thông minh và tiết kiệm không gian.</w:t>
        <w:br/>
        <w:t>Phụ kiện cửa lùa Slim tàng hình</w:t>
        <w:br/>
        <w:t>chính là minh chứng cho sự sáng tạo kết hợp giữa nghệ thuật và công nghệ, giúp kiến tạo ra những không gian sống mở, liên thông và tràn đầy cảm hứng sáng tạo.</w:t>
        <w:br/>
        <w:t>Cửa nhôm Slim tàng hình với thiết kế hiện đại</w:t>
        <w:br/>
        <w:t>Các thành phần chủ chốt của</w:t>
        <w:br/>
        <w:t>Phụ kiện cửa lùa Slim tàng hình</w:t>
        <w:br/>
        <w:t>Thanh ray vô hình – "Trái tim" của hệ thống</w:t>
        <w:br/>
        <w:t>Vai trò của thanh ray vô hình</w:t>
        <w:br/>
        <w:t>Thanh ray vô hình là thành phần quyết định định hướng chuyển động cho cánh cửa. Được thiết kế nhằm tạo hiệu ứng "vô hình", nó giúp cho dãy cửa không bị phân mảnh bởi các đường ray truyền thống, đồng thời mang lại sự liền mạch và tinh tế cho toàn bộ không gian.</w:t>
        <w:br/>
        <w:t>Công nghệ gia công thanh ray</w:t>
        <w:br/>
        <w:t>Các thanh ray được sản xuất theo tiêu chuẩn cao với công nghệ CNC tiên tiến, đảm bảo độ chính xác và đồng đều trong khâu gia công. Quy trình sản xuất nghiêm ngặt giúp loại bỏ tối đa những sai sót, tạo nên sản phẩm ổn định và có tuổi thọ cao. Thanh ray cửa lùa Slim tàng hình hiện tại có 2 màu trắng và màu đen phù hợp với màu với khung nhôm slim hiện nay</w:t>
        <w:br/>
        <w:t>Ray cửa lùa tàng hình</w:t>
        <w:br/>
        <w:t>Chốt định vị – Đảm bảo độ ổn định cho cửa</w:t>
        <w:br/>
        <w:t>Chức năng và ý nghĩa của chốt định vị</w:t>
        <w:br/>
        <w:t>Chốt định vị giữ vai trò quan trọng trong việc giữ cho cánh cửa luôn ở vị trí chính xác khi đóng mở. Nó giúp giảm thiểu hiện tượng rung lắc, lệch vị trí và đảm bảo an toàn tuyệt đối trong quá trình sử dụng.</w:t>
        <w:br/>
        <w:t>Thiết kế và chất liệu chốt định vị</w:t>
        <w:br/>
        <w:t>Vật liệu sử dụng cho chốt định vị thường là các loại kim loại có độ bền cao, chịu lực tốt. Công nghệ sản xuất hiện đại cho phép tối ưu hóa quá trình kiểm tra chất lượng, đảm bảo mọi chốt định vị đều đạt tiêu chuẩn an toàn nghiêm ngặt.</w:t>
        <w:br/>
        <w:t>Bộ định vị dưới sàn và thanh giảm chấn</w:t>
        <w:br/>
        <w:t>Bánh xe trượt – Tăng sự mượt mà cho chuyển động</w:t>
        <w:br/>
        <w:t>Vai trò của bánh xe trượt</w:t>
        <w:br/>
        <w:t>Bánh xe trượt chính là bộ phận giúp cửa di chuyển nhẹ nhàng và mượt mà trên hệ thống ray vô hình. Chúng giảm thiểu lực cản, hạn chế tiếng ồn và đảm bảo cửa hoạt động ổn định trong suốt quá trình sử dụng.</w:t>
        <w:br/>
        <w:t>Công nghệ và chất lượng bánh xe</w:t>
        <w:br/>
        <w:t>Các bánh xe được sản xuất từ nhựa kỹ thuật cao hoặc hợp kim kim loại, với quy trình gia công chuyên nghiệp giúp duy trì độ bền và hiệu suất vận hành trong điều kiện sử dụng liên tục.</w:t>
        <w:br/>
        <w:t>Cơ chế giảm chấn – Bảo vệ hệ thống khỏi va đập</w:t>
        <w:br/>
        <w:t>Tính năng của cơ chế giảm chấn</w:t>
        <w:br/>
        <w:t>Cơ chế giảm chấn giúp loại bỏ hoặc giảm thiểu tối đa tác động của các va đập khi cửa đóng mở. Nhờ đó, không chỉ bảo vệ được các thành phần của hệ thống mà còn nâng cao cảm giác êm ái và an toàn cho người sử dụng.</w:t>
        <w:br/>
        <w:t>Ứng dụng công nghệ giảm chấn tiên tiến</w:t>
        <w:br/>
        <w:t>Các giải pháp giảm chấn hiện đại được tích hợp trong</w:t>
        <w:br/>
        <w:t>Phụ kiện cửa lùa Slim tàng hình</w:t>
        <w:br/>
        <w:t>thông qua cơ chế tự điều chỉnh, giúp cửa hoạt động mượt mà ngay cả khi gặp phải những tác động mạnh từ môi trường bên ngoài.</w:t>
        <w:br/>
        <w:t>Quy trình sản xuất và lắp đặt</w:t>
        <w:br/>
        <w:t>Phụ kiện cửa lùa Slim tàng hình</w:t>
        <w:br/>
        <w:t>Giai đoạn thiết kế và mô phỏng 3D</w:t>
        <w:br/>
        <w:t>Phát triển ý tưởng và bản vẽ kỹ thuật</w:t>
        <w:br/>
        <w:t>Trước khi đưa vào sản xuất thực tế, các kỹ sư thiết kế sử dụng phần mềm CAD để tạo ra các bản vẽ chi tiết của</w:t>
        <w:br/>
        <w:t>Phụ kiện cửa lùa Slim tàng hình</w:t>
        <w:br/>
        <w:t>. Quá trình thiết kế không chỉ đảm bảo tính thẩm mỹ mà còn kiểm tra tính khả thi, giúp phát hiện sớm các yếu tố cần cải tiến.</w:t>
        <w:br/>
        <w:t>Mô phỏng 3D và kiểm tra hiệu suất</w:t>
        <w:br/>
        <w:t>Mô phỏng 3D đóng vai trò quan trọng trong việc hình dung và đánh giá hiệu suất của sản phẩm. Nhờ đó, chúng ta có thể điều chỉnh thiết kế sao cho hợp lý nhất, đáp ứng được tiêu chuẩn kỹ thuật cũng như thẩm mỹ của khách hàng.</w:t>
        <w:br/>
        <w:t>Gia công và lắp ráp công nghệ cao</w:t>
        <w:br/>
        <w:t>Các bước gia công chi tiết</w:t>
        <w:br/>
        <w:t>Chọn lựa vật liệu:</w:t>
        <w:br/>
        <w:t>Ưu tiên sử dụng hợp kim nhôm và các loại nhựa kỹ thuật cao đảm bảo độ bền và tính thẩm mỹ.</w:t>
        <w:br/>
        <w:t>Gia công bằng CNC:</w:t>
        <w:br/>
        <w:t>Sử dụng máy CNC hiện đại để cắt và gia công các chi tiết, đảm bảo độ chính xác và sự đồng nhất.</w:t>
        <w:br/>
        <w:t>Lắp ráp chuyên nghiệp:</w:t>
        <w:br/>
        <w:t>Mỗi bộ phận của</w:t>
        <w:br/>
        <w:t>Phụ kiện cửa lùa Slim tàng hình</w:t>
        <w:br/>
        <w:t>được lắp ráp theo trình tự kỹ thuật chặt chẽ, giúp tăng cường độ ổn định và hiệu quả vận hành.</w:t>
        <w:br/>
        <w:t>Quy trình kiểm tra chất lượng</w:t>
        <w:br/>
        <w:t>Mỗi sản phẩm trước khi xuất xưởng được kiểm tra qua hàng loạt các tiêu chí khắt khe, từ độ bền, khả năng chống mài mòn cho đến tính thẩm mỹ. Các lỗi nhỏ nhất cũng bị loại bỏ để đảm bảo khách hàng nhận được sản phẩm hoàn hảo nhất.</w:t>
        <w:br/>
        <w:t>Lắp đặt tại hiện trường và kiểm tra vận hành</w:t>
        <w:br/>
        <w:t>Khảo sát và chuẩn bị hiện trường</w:t>
        <w:br/>
        <w:t>Trước khi lắp đặt, các kỹ thuật viên sẽ tiến hành khảo sát hiện trạng, đo đạc chính xác không gian, từ đó xác định số liệu kỹ thuật phù hợp cho việc lắp đặt</w:t>
        <w:br/>
        <w:t>Phụ kiện cửa lùa Slim tàng hình</w:t>
        <w:br/>
        <w:t>.</w:t>
        <w:br/>
        <w:t>Quy trình lắp đặt và kiểm tra cuối cùng</w:t>
        <w:br/>
        <w:t>Quá trình lắp đặt bao gồm:</w:t>
        <w:br/>
        <w:t>Lắp đặt thanh ray vô hình và các bộ phận định vị:</w:t>
        <w:br/>
        <w:t>Giúp tạo nên nền tảng vững chắc cho cửa.</w:t>
        <w:br/>
        <w:t>Gắn bánh xe và cơ chế giảm chấn:</w:t>
        <w:br/>
        <w:t>Đảm bảo chuyển động mượt mà, êm ái của cánh cửa.</w:t>
        <w:br/>
        <w:t>Kiểm tra vận hành:</w:t>
        <w:br/>
        <w:t>Thử nghiệm đóng mở cửa nhiều lần để đảm bảo mọi chi tiết hoạt động chính xác, an toàn.</w:t>
        <w:br/>
        <w:t>Lợi ích vượt trội khi sử dụng</w:t>
        <w:br/>
        <w:t>Phụ kiện cửa lùa Slim tàng hình</w:t>
        <w:br/>
        <w:t>Nâng cao hiệu suất và trải nghiệm sử dụng</w:t>
        <w:br/>
        <w:t>Vận hành mượt mà và êm ái</w:t>
        <w:br/>
        <w:t>Nhờ sự phối hợp hoàn hảo giữa các thành phần như thanh ray vô hình, bánh xe trượt và cơ chế giảm chấn,</w:t>
        <w:br/>
        <w:t>Phụ kiện cửa lùa Slim tàng hình</w:t>
        <w:br/>
        <w:t>giúp cho cửa hoạt động êm ái, không gây tiếng ồn hay rung lắc gây khó chịu.</w:t>
        <w:br/>
        <w:t>Giảm thiểu hao mòn và tăng tuổi thọ</w:t>
        <w:br/>
        <w:t>Hệ thống phụ kiện được thiết kế nhằm giảm thiểu ma sát và va đập, từ đó kéo dài tuổi thọ của cánh cửa, giảm chi phí bảo trì và thay thế.</w:t>
        <w:br/>
        <w:t>Tính thẩm mỹ và sự hiện đại trong thiết kế</w:t>
        <w:br/>
        <w:t>Thiết kế tối giản, liền mạch</w:t>
        <w:br/>
        <w:t>Với giải pháp “tàng hình” cho các bộ phận phụ trợ,</w:t>
        <w:br/>
        <w:t>Phụ kiện cửa lùa Slim tàng hình</w:t>
        <w:br/>
        <w:t>giữ nguyên được vẻ đẹp tối giản, giúp không gian trở nên rộng rãi và hiện đại hơn. Điều này không chỉ tạo cảm giác thoải mái mà còn tăng giá trị thẩm mỹ cho công trình.</w:t>
        <w:br/>
        <w:t>Sự linh hoạt và tương thích cao</w:t>
        <w:br/>
        <w:t>Sản phẩm được thiết kế để dễ dàng kết hợp với nhiều phong cách nội thất khác nhau, từ cổ điển đến hiện đại, mang lại sự linh hoạt tối đa cho người sử dụng trong việc lựa chọn phong cách thiết kế.</w:t>
        <w:br/>
        <w:t>Hiệu quả kinh tế và tối ưu chi phí</w:t>
        <w:br/>
        <w:t>Tối ưu hóa chi phí đầu tư và bảo trì</w:t>
        <w:br/>
        <w:t>Với việc sử dụng</w:t>
        <w:br/>
        <w:t>Phụ kiện cửa lùa Slim tàng hình</w:t>
        <w:br/>
        <w:t>, chi phí bảo trì và vận hành được giảm đáng kể nhờ vào thiết kế hiện đại và khả năng chịu lực cao của hệ thống. Điều này đồng nghĩa với một khoản đầu tư dài hạn hiệu quả cho mỗi dự án nội thất.</w:t>
        <w:br/>
        <w:t>Chính sách bảo hành và hậu mãi</w:t>
        <w:br/>
        <w:t>Các đơn vị cung cấp uy tín luôn cam kết bảo hành dài hạn và hỗ trợ kỹ thuật sau bán hàng, giúp khách hàng an tâm khi sử dụng sản phẩm. Đặc biệt,</w:t>
        <w:br/>
        <w:t>Nhôm Kính Đại Phúc</w:t>
        <w:br/>
        <w:t>là một trong những thương hiệu hàng đầu cung cấp</w:t>
        <w:br/>
        <w:t>Phụ kiện cửa lùa Slim tàng hình</w:t>
        <w:br/>
        <w:t>chất lượng, luôn đi kèm với chế độ bảo hành dài hạn và dịch vụ hậu mãi chu đáo.</w:t>
        <w:br/>
        <w:t>Giá phụ kiện cửa lùa Slim tàng hình</w:t>
        <w:br/>
        <w:t>Hiện tại Nhôm Kính Đại Phúc là đơn vị chuyên phân phối phụ kiện cửa lùa slim tàng hình hay còn gọi là cửa lùa slim bóng ma giá tốt nhất thị trường hiện hay với sản phẩm chính hãng, bảo hành 1 năm với giá chỉ 1,625,000đ / bộ với 2 màu trắng và đen, hàng chính hãng nhập khẩu Quảng Đông</w:t>
        <w:br/>
        <w:t>Các lưu ý khi lựa chọn và lắp đặt</w:t>
        <w:br/>
        <w:t>Phụ kiện cửa lùa Slim tàng hình</w:t>
        <w:br/>
        <w:t>Những yếu tố cần quan tâm khi mua phụ kiện</w:t>
        <w:br/>
        <w:t>Chất liệu và nguồn gốc xuất xứ</w:t>
        <w:br/>
        <w:t>Việc lựa chọn sản phẩm cần chú trọng vào chất lượng vật liệu. Các phụ kiện được làm từ hợp kim nhôm cao cấp và các loại vật liệu kỹ thuật đạt chuẩn sẽ đảm bảo độ bền, tính thẩm mỹ và an toàn trong quá trình sử dụng.</w:t>
        <w:br/>
        <w:t>Công nghệ sản xuất tiên tiến</w:t>
        <w:br/>
        <w:t>Chúng ta cần tìm hiểu kỹ về quy trình sản xuất và các chứng nhận chất lượng của sản phẩm. Sản phẩm được sản xuất theo công nghệ hiện đại sẽ mang lại hiệu suất và độ chính xác cao trong quá trình vận hành.</w:t>
        <w:br/>
        <w:t>Dịch vụ hỗ trợ và bảo hành</w:t>
        <w:br/>
        <w:t>Một nhà cung cấp uy tín sẽ luôn có dịch vụ hỗ trợ kỹ thuật và chế độ bảo hành rõ ràng.</w:t>
        <w:br/>
        <w:t>Nhôm Kính Đại Phúc</w:t>
        <w:br/>
        <w:t>luôn là sự lựa chọn hàng đầu với cam kết bảo hành dài hạn và hỗ trợ tận tâm cho khách hàng.</w:t>
        <w:br/>
        <w:t>Các bước lắp đặt cơ bản và lưu ý trong quá trình thi công</w:t>
        <w:br/>
        <w:t>Chuẩn bị dụng cụ và kiểm tra hiện trạng</w:t>
        <w:br/>
        <w:t>Đo đạc chính xác:</w:t>
        <w:br/>
        <w:t>Trước khi lắp đặt, cần kiểm tra kích thước và tính đồng đều của không gian lắp đặt.</w:t>
        <w:br/>
        <w:t>Chuẩn bị đầy đủ dụng cụ:</w:t>
        <w:br/>
        <w:t>Sử dụng các dụng cụ chuyên dụng để đảm bảo quá trình lắp đặt diễn ra suôn sẻ.</w:t>
        <w:br/>
        <w:t>Thực hiện lắp đặt theo trình tự đúng kỹ thuật</w:t>
        <w:br/>
        <w:t>Lắp đặt ray vô hình:</w:t>
        <w:br/>
        <w:t>Đầu tiên, ray vô hình phải được lắp đặt chính xác để đảm bảo cơ sở cho toàn bộ hệ thống.</w:t>
        <w:br/>
        <w:t>Gắn kết các bộ phận hỗ trợ:</w:t>
        <w:br/>
        <w:t>Sau khi ray được lắp, các thành phần như chốt định vị, bánh xe trượt và cơ chế giảm chấn sẽ được gắn liền mạch với nhau.</w:t>
        <w:br/>
        <w:t>Kiểm tra vận hành cuối cùng:</w:t>
        <w:br/>
        <w:t>Sau khi lắp đặt xong, thực hiện kiểm tra nhiều lần để đảm bảo cửa hoạt động mượt mà và an toàn.</w:t>
        <w:br/>
        <w:t>Tính năng an toàn và bảo vệ người sử dụng</w:t>
        <w:br/>
        <w:t>An toàn trong vận hành và sử dụng</w:t>
        <w:br/>
        <w:t>Hệ thống định vị chính xác</w:t>
        <w:br/>
        <w:t>Việc tích hợp chốt định vị với khả năng tự điều chỉnh giúp đảm bảo cánh cửa luôn ở vị trí đúng, tránh va chạm không cần thiết và đảm bảo an toàn cho người sử dụng.</w:t>
        <w:br/>
        <w:t>Cơ chế giảm chấn mạnh mẽ</w:t>
        <w:br/>
        <w:t>Giúp giảm thiểu các tác động mạnh từ môi trường bên ngoài hoặc những va đập khi đóng mở cửa, đảm bảo tuổi thọ cao cho hệ thống.</w:t>
        <w:br/>
        <w:t>Các chứng nhận và tiêu chuẩn an toàn</w:t>
        <w:br/>
        <w:t>Đáp ứng tiêu chuẩn quốc tế</w:t>
        <w:br/>
        <w:t>Các sản phẩm</w:t>
        <w:br/>
        <w:t>Phụ kiện cửa lùa Slim tàng hình</w:t>
        <w:br/>
        <w:t>đạt được nhiều chứng nhận chất lượng như ISO, được đánh giá qua các tiêu chí khắt khe về an toàn và hiệu suất vận hành.</w:t>
        <w:br/>
        <w:t>Phản hồi tích cực từ khách hàng</w:t>
        <w:br/>
        <w:t>Những phản hồi từ các công trình đã sử dụng sản phẩm cho thấy sự ổn định và an toàn của hệ thống, góp phần tăng cường niềm tin của khách hàng vào sản phẩm.</w:t>
        <w:br/>
        <w:t>Thị trường và xu hướng sử dụng</w:t>
        <w:br/>
        <w:t>Phụ kiện cửa lùa Slim tàng hình</w:t>
        <w:br/>
        <w:t>Tình hình thị trường hiện nay</w:t>
        <w:br/>
        <w:t>Nhu cầu ngày càng tăng của thị trường nội thất</w:t>
        <w:br/>
        <w:t>Trong bối cảnh thiết kế nội thất hiện đại phát triển, nhu cầu sử dụng</w:t>
        <w:br/>
        <w:t>Phụ kiện cửa lùa Slim tàng hình</w:t>
        <w:br/>
        <w:t>ngày càng tăng cao. Các công trình cao cấp, văn phòng làm việc và các dự án căn hộ sang trọng đều hướng đến sự tiện nghi và thẩm mỹ tối ưu.</w:t>
        <w:br/>
        <w:t>Sự cạnh tranh trong ngành</w:t>
        <w:br/>
        <w:t>Mặc dù thị trường hiện nay có nhiều lựa chọn, các sản phẩm đạt chuẩn về công nghệ và chất lượng như</w:t>
        <w:br/>
        <w:t>Phụ kiện cửa lùa Slim tàng hình</w:t>
        <w:br/>
        <w:t>vẫn nổi bật nhờ tính năng vượt trội và thiết kế tinh tế.</w:t>
        <w:br/>
        <w:t>Xu hướng tương lai của thiết kế cửa lùa</w:t>
        <w:br/>
        <w:t>Tích hợp công nghệ thông minh</w:t>
        <w:br/>
        <w:t>Với sự phát triển của IoT, cửa lùa ngày càng được tích hợp cảm biến và hệ thống điều khiển tự động, tạo ra trải nghiệm sử dụng thông minh và tiện lợi.</w:t>
        <w:br/>
        <w:t>Đột phá trong thiết kế tối giản</w:t>
        <w:br/>
        <w:t>Xu hướng thiết kế tối giản không chỉ là một phong cách mà còn là tiêu chuẩn cho các công trình hiện đại. Các giải pháp “tàng hình” như</w:t>
        <w:br/>
        <w:t>Phụ kiện cửa lùa Slim tàng hình</w:t>
        <w:br/>
        <w:t>giúp tạo không gian mở, liên thông và tràn đầy cảm hứng sáng tạo.</w:t>
        <w:br/>
        <w:t>Đánh giá chất lượng và cam kết của các nhà cung cấp</w:t>
        <w:br/>
        <w:t>Quy trình kiểm tra chất lượng nghiêm ngặt</w:t>
        <w:br/>
        <w:t>Các bước kiểm tra trong sản xuất</w:t>
        <w:br/>
        <w:t>Mỗi sản phẩm</w:t>
        <w:br/>
        <w:t>Phụ kiện cửa lùa Slim tàng hình</w:t>
        <w:br/>
        <w:t>được kiểm tra qua các giai đoạn từ gia công đến lắp ráp, đảm bảo không một lỗi kỹ thuật nào có thể tồn tại khi sản phẩm đến tay khách hàng.</w:t>
        <w:br/>
        <w:t>Đảm bảo tính đồng bộ và bền vững</w:t>
        <w:br/>
        <w:t>Các nhà sản xuất uy tín áp dụng quy trình kiểm tra định kỳ và thực hiện các bài kiểm tra bền vững để xác định độ ổn định của hệ thống, từ đó đảm bảo chất lượng sản phẩm.</w:t>
        <w:br/>
        <w:t>Cam kết từ các đơn vị cung cấp hàng đầu</w:t>
        <w:br/>
        <w:t>Cam kết chất lượng từ</w:t>
        <w:br/>
        <w:t>Nhôm Kính Đại Phúc</w:t>
        <w:br/>
        <w:t>Nhôm Kính Đại Phúc</w:t>
        <w:br/>
        <w:t>là một trong những đơn vị cung cấp hàng đầu về</w:t>
        <w:br/>
        <w:t>Phụ kiện cửa lùa Slim tàng hình</w:t>
        <w:br/>
        <w:t>với tiêu chuẩn chất lượng đạt chuẩn quốc tế. Với chế độ bảo hành dài hạn và dịch vụ hậu mãi chu đáo,</w:t>
        <w:br/>
        <w:t>Nhôm Kính Đại Phúc</w:t>
        <w:br/>
        <w:t>luôn tự hào đồng hành cùng khách hàng trong mọi dự án.</w:t>
        <w:br/>
        <w:t>Dịch vụ sau bán hàng và hỗ trợ kỹ thuật</w:t>
        <w:br/>
        <w:t>Các chính sách bảo hành và hỗ trợ kỹ thuật linh hoạt giúp khách hàng yên tâm hơn khi đầu tư cho các giải pháp nội thất hiện đại.</w:t>
        <w:br/>
        <w:t>Các lưu ý khi bảo dưỡng và bảo trì</w:t>
        <w:br/>
        <w:t>Phụ kiện cửa lùa Slim tàng hình</w:t>
        <w:br/>
        <w:t>Hướng dẫn bảo dưỡng định kỳ</w:t>
        <w:br/>
        <w:t>Vệ sinh và bảo dưỡng cơ bản</w:t>
        <w:br/>
        <w:t>Vệ sinh định kỳ:</w:t>
        <w:br/>
        <w:t>Sử dụng dung dịch chuyên dụng để làm sạch từng bộ phận của hệ thống.</w:t>
        <w:br/>
        <w:t>Kiểm tra các bộ phận vận hành:</w:t>
        <w:br/>
        <w:t>Định kỳ kiểm tra bánh xe, chốt định vị và cơ chế giảm chấn để phát hiện sớm dấu hiệu hao mòn.</w:t>
        <w:br/>
        <w:t>Bảo trì chuyên nghiệp:</w:t>
        <w:br/>
        <w:t>Thỉnh thoảng nên nhờ đội ngũ chuyên gia kiểm tra và bảo trì để đảm bảo hiệu suất tối ưu.</w:t>
        <w:br/>
        <w:t>Lưu ý khi sử dụng sản phẩm</w:t>
        <w:br/>
        <w:t>Chúng ta cần tuân thủ các khuyến cáo từ nhà sản xuất nhằm tránh làm hỏng sản phẩm và đảm bảo an toàn cho người sử dụng. Cách sử dụng đúng cách không chỉ giúp kéo dài tuổi thọ của phụ kiện mà còn duy trì được vẻ đẹp tối giản của thiết kế.</w:t>
        <w:br/>
        <w:t>Chính sách bảo hành và hỗ trợ sau bán hàng</w:t>
        <w:br/>
        <w:t>Chính sách bảo hành rõ ràng</w:t>
        <w:br/>
        <w:t>Các sản phẩm của</w:t>
        <w:br/>
        <w:t>Nhôm Kính Đại Phúc</w:t>
        <w:br/>
        <w:t>đều đi kèm với chính sách bảo hành dài hạn, hỗ trợ sửa chữa và thay thế miễn phí khi gặp lỗi kỹ thuật không do lỗi từ phía khách hàng.</w:t>
        <w:br/>
        <w:t>Hỗ trợ kỹ thuật trực tuyến và tại chỗ</w:t>
        <w:br/>
        <w:t>Hãy chọn nhà cung cấp có đội ngũ kỹ thuật chuyên nghiệp, sẵn sàng hỗ trợ khách hàng trong quá trình lắp đặt và vận hành sản phẩm.</w:t>
        <w:br/>
        <w:t>Kết luận</w:t>
        <w:br/>
        <w:t>Qua bài viết này, chúng ta đã cùng nhau đi sâu vào từng khía cạnh của</w:t>
        <w:br/>
        <w:t>Phụ kiện cửa lùa Slim tàng hình</w:t>
        <w:br/>
        <w:t>. Từ quy trình thiết kế, sản xuất, lắp đặt đến các công nghệ hỗ trợ, sản phẩm không chỉ mang lại hiệu suất vận hành vượt trội mà còn tạo nên một không gian nội thất hiện đại, tinh tế và tối giản.</w:t>
        <w:br/>
        <w:t>Sự kết hợp hài hòa giữa công nghệ hiện đại và nghệ thuật thiết kế đã giúp hệ thống cửa lùa Slim trở thành giải pháp lý tưởng cho những dự án kiến trúc đòi hỏi sự sang trọng, tiện nghi và tiết kiệm không gian. Việc lựa chọn các sản phẩm đạt chuẩn và có chế độ bảo hành dài hạn như của</w:t>
        <w:br/>
        <w:t>Nhôm Kính Đại Phúc</w:t>
        <w:br/>
        <w:t>càng khẳng định rằng đầu tư cho phụ kiện chất lượng chính là đầu tư cho tương lai bền vững của không gian sống.</w:t>
        <w:br/>
        <w:t>Chúng ta hy vọng bài viết đã cung cấp đầy đủ thông tin hữu ích giúp bạn có cái nhìn tổng quát về</w:t>
        <w:br/>
        <w:t>Phụ kiện cửa lùa Slim tàng hình</w:t>
        <w:br/>
        <w:t>và</w:t>
        <w:br/>
        <w:t>Giá Phụ kiện cửa lùa Slim tàng hình</w:t>
        <w:br/>
        <w:t>. Hãy tận dụng những kiến thức này để đưa ra quyết định thông minh cho dự án của mình, từ đó tạo nên những không gian sống đầy cảm hứng và tiện nghi.</w:t>
        <w:br/>
        <w:t>Câu hỏi thường gặp (FAQ)</w:t>
        <w:br/>
        <w:t>Phụ kiện cửa lùa Slim tàng hình là gì?</w:t>
        <w:br/>
        <w:t>Phụ kiện cửa lùa Slim tàng hình</w:t>
        <w:br/>
        <w:t>là tập hợp các bộ phận hỗ trợ giúp cho hệ thống cửa lùa hoạt động mượt mà, đảm bảo tính thẩm mỹ tối ưu và bảo vệ an toàn cho người sử dụng. Các thành phần chính bao gồm thanh ray vô hình, chốt định vị, bánh xe trượt và cơ chế giảm chấn.</w:t>
        <w:br/>
        <w:t>Giá Phụ kiện cửa lùa Slim tàng hình được xác định như thế nào?</w:t>
        <w:br/>
        <w:t>Giá Phụ kiện cửa lùa Slim tàng hình</w:t>
        <w:br/>
        <w:t>phụ thuộc vào nhiều yếu tố như chất liệu, công nghệ sản xuất, số lượng đặt hàng và chính sách bảo hành. Nhà cung cấp như</w:t>
        <w:br/>
        <w:t>Nhôm Kính Đại Phúc</w:t>
        <w:br/>
        <w:t>thường có mức giá cạnh tranh kèm theo chế độ bảo hành dài hạn.</w:t>
        <w:br/>
        <w:t>Làm thế nào để đảm bảo chất lượng khi sử dụng phụ kiện cửa lùa Slim tàng hình?</w:t>
        <w:br/>
        <w:t>Chúng ta cần lựa chọn những nhà cung cấp uy tín, theo dõi quy trình kiểm tra chất lượng, và thường xuyên bảo dưỡng các bộ phận của hệ thống để đảm bảo hiệu suất hoạt động và độ bền của sản phẩm.</w:t>
        <w:br/>
        <w:t>Các yếu tố nào cần được chú ý khi lắp đặt phụ kiện cửa lùa Slim tàng hình?</w:t>
        <w:br/>
        <w:t>Việc lắp đặt cần chú trọng đến việc đo đạc chính xác không gian, lắp ray vô hình đúng kỹ thuật và kiểm tra từng bộ phận như bánh xe, chốt định vị và cơ chế giảm chấn, nhằm đảm bảo cửa vận hành mượt mà và an toàn.</w:t>
        <w:br/>
        <w:t>Tại sao nên chọn Nhôm Kính Đại Phúc khi mua phụ kiện cửa lùa Slim tàng hình?</w:t>
        <w:br/>
        <w:t>Nhôm Kính Đại Phúc</w:t>
        <w:br/>
        <w:t>cung cấp các sản phẩm đạt chuẩn quốc tế với chế độ bảo hành dài hạn, dịch vụ hậu mãi tận tâm và hỗ trợ kỹ thuật chuyên nghiệp, giúp khách hàng yên tâm khi đầu tư vào các giải pháp nội thất hiện đại.</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CỬA SLIM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SLM-775</w:t>
            </w:r>
          </w:p>
        </w:tc>
        <w:tc>
          <w:tcPr>
            <w:tcW w:type="dxa" w:w="3168"/>
          </w:tcPr>
          <w:p>
            <w:r>
              <w:t>Phụ Kiện Cửa Slim - Bộ Khóa Có Chìa Cửa Lùa Slim</w:t>
            </w:r>
          </w:p>
        </w:tc>
        <w:tc>
          <w:tcPr>
            <w:tcW w:type="dxa" w:w="2160"/>
          </w:tcPr>
          <w:p>
            <w:pPr>
              <w:jc w:val="center"/>
            </w:pPr>
            <w:r>
              <w:t>Bộ khóa &amp; Tay nắm</w:t>
            </w:r>
          </w:p>
        </w:tc>
        <w:tc>
          <w:tcPr>
            <w:tcW w:type="dxa" w:w="1872"/>
          </w:tcPr>
          <w:p>
            <w:pPr>
              <w:jc w:val="center"/>
            </w:pPr>
            <w:r>
              <w:rPr>
                <w:b/>
              </w:rPr>
              <w:t>864,000 đ/bộ</w:t>
            </w:r>
          </w:p>
        </w:tc>
      </w:tr>
      <w:tr>
        <w:tc>
          <w:tcPr>
            <w:tcW w:type="dxa" w:w="720"/>
          </w:tcPr>
          <w:p>
            <w:pPr>
              <w:jc w:val="center"/>
            </w:pPr>
            <w:r>
              <w:t>2</w:t>
            </w:r>
          </w:p>
        </w:tc>
        <w:tc>
          <w:tcPr>
            <w:tcW w:type="dxa" w:w="1440"/>
          </w:tcPr>
          <w:p>
            <w:pPr>
              <w:jc w:val="center"/>
            </w:pPr>
            <w:r>
              <w:rPr>
                <w:b/>
              </w:rPr>
              <w:t>SLM-682</w:t>
            </w:r>
          </w:p>
        </w:tc>
        <w:tc>
          <w:tcPr>
            <w:tcW w:type="dxa" w:w="3168"/>
          </w:tcPr>
          <w:p>
            <w:r>
              <w:t>Phụ kiện cửa Slim. Bánh xe giảm chấn cửa lùa Slim</w:t>
            </w:r>
          </w:p>
        </w:tc>
        <w:tc>
          <w:tcPr>
            <w:tcW w:type="dxa" w:w="2160"/>
          </w:tcPr>
          <w:p>
            <w:pPr>
              <w:jc w:val="center"/>
            </w:pPr>
            <w:r>
              <w:t>Bánh xe giảm chấn</w:t>
            </w:r>
          </w:p>
        </w:tc>
        <w:tc>
          <w:tcPr>
            <w:tcW w:type="dxa" w:w="1872"/>
          </w:tcPr>
          <w:p>
            <w:pPr>
              <w:jc w:val="center"/>
            </w:pPr>
            <w:r>
              <w:rPr>
                <w:b/>
              </w:rPr>
              <w:t>492,000 đ/cái</w:t>
            </w:r>
          </w:p>
        </w:tc>
      </w:tr>
      <w:tr>
        <w:tc>
          <w:tcPr>
            <w:tcW w:type="dxa" w:w="720"/>
          </w:tcPr>
          <w:p>
            <w:pPr>
              <w:jc w:val="center"/>
            </w:pPr>
            <w:r>
              <w:t>3</w:t>
            </w:r>
          </w:p>
        </w:tc>
        <w:tc>
          <w:tcPr>
            <w:tcW w:type="dxa" w:w="1440"/>
          </w:tcPr>
          <w:p>
            <w:pPr>
              <w:jc w:val="center"/>
            </w:pPr>
            <w:r>
              <w:rPr>
                <w:b/>
              </w:rPr>
              <w:t>SLM-683</w:t>
            </w:r>
          </w:p>
        </w:tc>
        <w:tc>
          <w:tcPr>
            <w:tcW w:type="dxa" w:w="3168"/>
          </w:tcPr>
          <w:p>
            <w:r>
              <w:t>Phụ kiện cửa Slim. Bánh xe treo cửa lùa Slim</w:t>
            </w:r>
          </w:p>
        </w:tc>
        <w:tc>
          <w:tcPr>
            <w:tcW w:type="dxa" w:w="2160"/>
          </w:tcPr>
          <w:p>
            <w:pPr>
              <w:jc w:val="center"/>
            </w:pPr>
            <w:r>
              <w:t>Bánh xe treo</w:t>
            </w:r>
          </w:p>
        </w:tc>
        <w:tc>
          <w:tcPr>
            <w:tcW w:type="dxa" w:w="1872"/>
          </w:tcPr>
          <w:p>
            <w:pPr>
              <w:jc w:val="center"/>
            </w:pPr>
            <w:r>
              <w:rPr>
                <w:b/>
              </w:rPr>
              <w:t>153,600 đ/cái</w:t>
            </w:r>
          </w:p>
        </w:tc>
      </w:tr>
      <w:tr>
        <w:tc>
          <w:tcPr>
            <w:tcW w:type="dxa" w:w="720"/>
          </w:tcPr>
          <w:p>
            <w:pPr>
              <w:jc w:val="center"/>
            </w:pPr>
            <w:r>
              <w:t>4</w:t>
            </w:r>
          </w:p>
        </w:tc>
        <w:tc>
          <w:tcPr>
            <w:tcW w:type="dxa" w:w="1440"/>
          </w:tcPr>
          <w:p>
            <w:pPr>
              <w:jc w:val="center"/>
            </w:pPr>
            <w:r>
              <w:rPr>
                <w:b/>
              </w:rPr>
              <w:t>SLM-684</w:t>
            </w:r>
          </w:p>
        </w:tc>
        <w:tc>
          <w:tcPr>
            <w:tcW w:type="dxa" w:w="3168"/>
          </w:tcPr>
          <w:p>
            <w:r>
              <w:t>Phụ kiện cửa Slim. Bánh xe lùa ray dưới cửa Slim</w:t>
            </w:r>
          </w:p>
        </w:tc>
        <w:tc>
          <w:tcPr>
            <w:tcW w:type="dxa" w:w="2160"/>
          </w:tcPr>
          <w:p>
            <w:pPr>
              <w:jc w:val="center"/>
            </w:pPr>
            <w:r>
              <w:t>Bánh xe</w:t>
            </w:r>
          </w:p>
        </w:tc>
        <w:tc>
          <w:tcPr>
            <w:tcW w:type="dxa" w:w="1872"/>
          </w:tcPr>
          <w:p>
            <w:pPr>
              <w:jc w:val="center"/>
            </w:pPr>
            <w:r>
              <w:rPr>
                <w:b/>
              </w:rPr>
              <w:t>240,000 đ/cái</w:t>
            </w:r>
          </w:p>
        </w:tc>
      </w:tr>
      <w:tr>
        <w:tc>
          <w:tcPr>
            <w:tcW w:type="dxa" w:w="720"/>
          </w:tcPr>
          <w:p>
            <w:pPr>
              <w:jc w:val="center"/>
            </w:pPr>
            <w:r>
              <w:t>5</w:t>
            </w:r>
          </w:p>
        </w:tc>
        <w:tc>
          <w:tcPr>
            <w:tcW w:type="dxa" w:w="1440"/>
          </w:tcPr>
          <w:p>
            <w:pPr>
              <w:jc w:val="center"/>
            </w:pPr>
            <w:r>
              <w:rPr>
                <w:b/>
              </w:rPr>
              <w:t>SLM-685</w:t>
            </w:r>
          </w:p>
        </w:tc>
        <w:tc>
          <w:tcPr>
            <w:tcW w:type="dxa" w:w="3168"/>
          </w:tcPr>
          <w:p>
            <w:r>
              <w:t>Phụ kiện cửa Slim. Bánh xe dẫn hướng dưới nền cửa lùa Slim</w:t>
            </w:r>
          </w:p>
        </w:tc>
        <w:tc>
          <w:tcPr>
            <w:tcW w:type="dxa" w:w="2160"/>
          </w:tcPr>
          <w:p>
            <w:pPr>
              <w:jc w:val="center"/>
            </w:pPr>
            <w:r>
              <w:t>Bánh xe dẫn hướng</w:t>
            </w:r>
          </w:p>
        </w:tc>
        <w:tc>
          <w:tcPr>
            <w:tcW w:type="dxa" w:w="1872"/>
          </w:tcPr>
          <w:p>
            <w:pPr>
              <w:jc w:val="center"/>
            </w:pPr>
            <w:r>
              <w:rPr>
                <w:b/>
              </w:rPr>
              <w:t>42,000 đ/cái</w:t>
            </w:r>
          </w:p>
        </w:tc>
      </w:tr>
      <w:tr>
        <w:tc>
          <w:tcPr>
            <w:tcW w:type="dxa" w:w="720"/>
          </w:tcPr>
          <w:p>
            <w:pPr>
              <w:jc w:val="center"/>
            </w:pPr>
            <w:r>
              <w:t>6</w:t>
            </w:r>
          </w:p>
        </w:tc>
        <w:tc>
          <w:tcPr>
            <w:tcW w:type="dxa" w:w="1440"/>
          </w:tcPr>
          <w:p>
            <w:pPr>
              <w:jc w:val="center"/>
            </w:pPr>
            <w:r>
              <w:rPr>
                <w:b/>
              </w:rPr>
              <w:t>SLM-686</w:t>
            </w:r>
          </w:p>
        </w:tc>
        <w:tc>
          <w:tcPr>
            <w:tcW w:type="dxa" w:w="3168"/>
          </w:tcPr>
          <w:p>
            <w:r>
              <w:t>Phụ kiện cửa Slim. Bát dài treo bánh xe có dây curoa cho cửa lùa Slim</w:t>
            </w:r>
          </w:p>
        </w:tc>
        <w:tc>
          <w:tcPr>
            <w:tcW w:type="dxa" w:w="2160"/>
          </w:tcPr>
          <w:p>
            <w:pPr>
              <w:jc w:val="center"/>
            </w:pPr>
            <w:r>
              <w:t>Bánh xe treo</w:t>
            </w:r>
          </w:p>
        </w:tc>
        <w:tc>
          <w:tcPr>
            <w:tcW w:type="dxa" w:w="1872"/>
          </w:tcPr>
          <w:p>
            <w:pPr>
              <w:jc w:val="center"/>
            </w:pPr>
            <w:r>
              <w:rPr>
                <w:b/>
              </w:rPr>
              <w:t>210,000 đ/cái</w:t>
            </w:r>
          </w:p>
        </w:tc>
      </w:tr>
      <w:tr>
        <w:tc>
          <w:tcPr>
            <w:tcW w:type="dxa" w:w="720"/>
          </w:tcPr>
          <w:p>
            <w:pPr>
              <w:jc w:val="center"/>
            </w:pPr>
            <w:r>
              <w:t>7</w:t>
            </w:r>
          </w:p>
        </w:tc>
        <w:tc>
          <w:tcPr>
            <w:tcW w:type="dxa" w:w="1440"/>
          </w:tcPr>
          <w:p>
            <w:pPr>
              <w:jc w:val="center"/>
            </w:pPr>
            <w:r>
              <w:rPr>
                <w:b/>
              </w:rPr>
              <w:t>SLM-687</w:t>
            </w:r>
          </w:p>
        </w:tc>
        <w:tc>
          <w:tcPr>
            <w:tcW w:type="dxa" w:w="3168"/>
          </w:tcPr>
          <w:p>
            <w:r>
              <w:t>Phụ kiện cửa Slim. Bát ngắn treo bánh xe có dây curoa cho cửa lùa Slim</w:t>
            </w:r>
          </w:p>
        </w:tc>
        <w:tc>
          <w:tcPr>
            <w:tcW w:type="dxa" w:w="2160"/>
          </w:tcPr>
          <w:p>
            <w:pPr>
              <w:jc w:val="center"/>
            </w:pPr>
            <w:r>
              <w:t>Bánh xe treo</w:t>
            </w:r>
          </w:p>
        </w:tc>
        <w:tc>
          <w:tcPr>
            <w:tcW w:type="dxa" w:w="1872"/>
          </w:tcPr>
          <w:p>
            <w:pPr>
              <w:jc w:val="center"/>
            </w:pPr>
            <w:r>
              <w:rPr>
                <w:b/>
              </w:rPr>
              <w:t>180,000 đ/cái</w:t>
            </w:r>
          </w:p>
        </w:tc>
      </w:tr>
      <w:tr>
        <w:tc>
          <w:tcPr>
            <w:tcW w:type="dxa" w:w="720"/>
          </w:tcPr>
          <w:p>
            <w:pPr>
              <w:jc w:val="center"/>
            </w:pPr>
            <w:r>
              <w:t>8</w:t>
            </w:r>
          </w:p>
        </w:tc>
        <w:tc>
          <w:tcPr>
            <w:tcW w:type="dxa" w:w="1440"/>
          </w:tcPr>
          <w:p>
            <w:pPr>
              <w:jc w:val="center"/>
            </w:pPr>
            <w:r>
              <w:rPr>
                <w:b/>
              </w:rPr>
              <w:t>SLM-688</w:t>
            </w:r>
          </w:p>
        </w:tc>
        <w:tc>
          <w:tcPr>
            <w:tcW w:type="dxa" w:w="3168"/>
          </w:tcPr>
          <w:p>
            <w:r>
              <w:t>Phụ kiện cửa Slim. Bát treo bánh xe không dây curoa cửa lùa Slim</w:t>
            </w:r>
          </w:p>
        </w:tc>
        <w:tc>
          <w:tcPr>
            <w:tcW w:type="dxa" w:w="2160"/>
          </w:tcPr>
          <w:p>
            <w:pPr>
              <w:jc w:val="center"/>
            </w:pPr>
            <w:r>
              <w:t>Bánh xe treo</w:t>
            </w:r>
          </w:p>
        </w:tc>
        <w:tc>
          <w:tcPr>
            <w:tcW w:type="dxa" w:w="1872"/>
          </w:tcPr>
          <w:p>
            <w:pPr>
              <w:jc w:val="center"/>
            </w:pPr>
            <w:r>
              <w:rPr>
                <w:b/>
              </w:rPr>
              <w:t>156,000 đ/cái</w:t>
            </w:r>
          </w:p>
        </w:tc>
      </w:tr>
      <w:tr>
        <w:tc>
          <w:tcPr>
            <w:tcW w:type="dxa" w:w="720"/>
          </w:tcPr>
          <w:p>
            <w:pPr>
              <w:jc w:val="center"/>
            </w:pPr>
            <w:r>
              <w:t>9</w:t>
            </w:r>
          </w:p>
        </w:tc>
        <w:tc>
          <w:tcPr>
            <w:tcW w:type="dxa" w:w="1440"/>
          </w:tcPr>
          <w:p>
            <w:pPr>
              <w:jc w:val="center"/>
            </w:pPr>
            <w:r>
              <w:rPr>
                <w:b/>
              </w:rPr>
              <w:t>SLM-689</w:t>
            </w:r>
          </w:p>
        </w:tc>
        <w:tc>
          <w:tcPr>
            <w:tcW w:type="dxa" w:w="3168"/>
          </w:tcPr>
          <w:p>
            <w:r>
              <w:t>Phụ kiện cửa Slim. Kẹp dây curoa cửa lùa Slim</w:t>
            </w:r>
          </w:p>
        </w:tc>
        <w:tc>
          <w:tcPr>
            <w:tcW w:type="dxa" w:w="2160"/>
          </w:tcPr>
          <w:p>
            <w:pPr>
              <w:jc w:val="center"/>
            </w:pPr>
            <w:r>
              <w:t>Hệ liên động curoa</w:t>
            </w:r>
          </w:p>
        </w:tc>
        <w:tc>
          <w:tcPr>
            <w:tcW w:type="dxa" w:w="1872"/>
          </w:tcPr>
          <w:p>
            <w:pPr>
              <w:jc w:val="center"/>
            </w:pPr>
            <w:r>
              <w:rPr>
                <w:b/>
              </w:rPr>
              <w:t>78,000 đ/cái</w:t>
            </w:r>
          </w:p>
        </w:tc>
      </w:tr>
      <w:tr>
        <w:tc>
          <w:tcPr>
            <w:tcW w:type="dxa" w:w="720"/>
          </w:tcPr>
          <w:p>
            <w:pPr>
              <w:jc w:val="center"/>
            </w:pPr>
            <w:r>
              <w:t>10</w:t>
            </w:r>
          </w:p>
        </w:tc>
        <w:tc>
          <w:tcPr>
            <w:tcW w:type="dxa" w:w="1440"/>
          </w:tcPr>
          <w:p>
            <w:pPr>
              <w:jc w:val="center"/>
            </w:pPr>
            <w:r>
              <w:rPr>
                <w:b/>
              </w:rPr>
              <w:t>SLM-690</w:t>
            </w:r>
          </w:p>
        </w:tc>
        <w:tc>
          <w:tcPr>
            <w:tcW w:type="dxa" w:w="3168"/>
          </w:tcPr>
          <w:p>
            <w:r>
              <w:t>Phụ kiện cửa Slim. Kẹp cố định dây curoa cửa lùa Slim</w:t>
            </w:r>
          </w:p>
        </w:tc>
        <w:tc>
          <w:tcPr>
            <w:tcW w:type="dxa" w:w="2160"/>
          </w:tcPr>
          <w:p>
            <w:pPr>
              <w:jc w:val="center"/>
            </w:pPr>
            <w:r>
              <w:t>Hệ liên động curoa</w:t>
            </w:r>
          </w:p>
        </w:tc>
        <w:tc>
          <w:tcPr>
            <w:tcW w:type="dxa" w:w="1872"/>
          </w:tcPr>
          <w:p>
            <w:pPr>
              <w:jc w:val="center"/>
            </w:pPr>
            <w:r>
              <w:rPr>
                <w:b/>
              </w:rPr>
              <w:t>78,000 đ/cái</w:t>
            </w:r>
          </w:p>
        </w:tc>
      </w:tr>
      <w:tr>
        <w:tc>
          <w:tcPr>
            <w:tcW w:type="dxa" w:w="720"/>
          </w:tcPr>
          <w:p>
            <w:pPr>
              <w:jc w:val="center"/>
            </w:pPr>
            <w:r>
              <w:t>11</w:t>
            </w:r>
          </w:p>
        </w:tc>
        <w:tc>
          <w:tcPr>
            <w:tcW w:type="dxa" w:w="1440"/>
          </w:tcPr>
          <w:p>
            <w:pPr>
              <w:jc w:val="center"/>
            </w:pPr>
            <w:r>
              <w:rPr>
                <w:b/>
              </w:rPr>
              <w:t>SLM-691</w:t>
            </w:r>
          </w:p>
        </w:tc>
        <w:tc>
          <w:tcPr>
            <w:tcW w:type="dxa" w:w="3168"/>
          </w:tcPr>
          <w:p>
            <w:r>
              <w:t>Phụ kiện cửa Slim. Đầu hãm bánh xe giảm chấn cửa lùa Slim</w:t>
            </w:r>
          </w:p>
        </w:tc>
        <w:tc>
          <w:tcPr>
            <w:tcW w:type="dxa" w:w="2160"/>
          </w:tcPr>
          <w:p>
            <w:pPr>
              <w:jc w:val="center"/>
            </w:pPr>
            <w:r>
              <w:t>Bánh xe giảm chấn</w:t>
            </w:r>
          </w:p>
        </w:tc>
        <w:tc>
          <w:tcPr>
            <w:tcW w:type="dxa" w:w="1872"/>
          </w:tcPr>
          <w:p>
            <w:pPr>
              <w:jc w:val="center"/>
            </w:pPr>
            <w:r>
              <w:rPr>
                <w:b/>
              </w:rPr>
              <w:t>51,600 đ/cái</w:t>
            </w:r>
          </w:p>
        </w:tc>
      </w:tr>
      <w:tr>
        <w:tc>
          <w:tcPr>
            <w:tcW w:type="dxa" w:w="720"/>
          </w:tcPr>
          <w:p>
            <w:pPr>
              <w:jc w:val="center"/>
            </w:pPr>
            <w:r>
              <w:t>12</w:t>
            </w:r>
          </w:p>
        </w:tc>
        <w:tc>
          <w:tcPr>
            <w:tcW w:type="dxa" w:w="1440"/>
          </w:tcPr>
          <w:p>
            <w:pPr>
              <w:jc w:val="center"/>
            </w:pPr>
            <w:r>
              <w:rPr>
                <w:b/>
              </w:rPr>
              <w:t>SLM-692</w:t>
            </w:r>
          </w:p>
        </w:tc>
        <w:tc>
          <w:tcPr>
            <w:tcW w:type="dxa" w:w="3168"/>
          </w:tcPr>
          <w:p>
            <w:r>
              <w:t>Phụ kiện cửa Slim. Đón bánh xe cửa lùa Slim</w:t>
            </w:r>
          </w:p>
        </w:tc>
        <w:tc>
          <w:tcPr>
            <w:tcW w:type="dxa" w:w="2160"/>
          </w:tcPr>
          <w:p>
            <w:pPr>
              <w:jc w:val="center"/>
            </w:pPr>
            <w:r>
              <w:t>Bánh xe</w:t>
            </w:r>
          </w:p>
        </w:tc>
        <w:tc>
          <w:tcPr>
            <w:tcW w:type="dxa" w:w="1872"/>
          </w:tcPr>
          <w:p>
            <w:pPr>
              <w:jc w:val="center"/>
            </w:pPr>
            <w:r>
              <w:rPr>
                <w:b/>
              </w:rPr>
              <w:t>42,000 đ/cái</w:t>
            </w:r>
          </w:p>
        </w:tc>
      </w:tr>
      <w:tr>
        <w:tc>
          <w:tcPr>
            <w:tcW w:type="dxa" w:w="720"/>
          </w:tcPr>
          <w:p>
            <w:pPr>
              <w:jc w:val="center"/>
            </w:pPr>
            <w:r>
              <w:t>13</w:t>
            </w:r>
          </w:p>
        </w:tc>
        <w:tc>
          <w:tcPr>
            <w:tcW w:type="dxa" w:w="1440"/>
          </w:tcPr>
          <w:p>
            <w:pPr>
              <w:jc w:val="center"/>
            </w:pPr>
            <w:r>
              <w:rPr>
                <w:b/>
              </w:rPr>
              <w:t>SLM-693</w:t>
            </w:r>
          </w:p>
        </w:tc>
        <w:tc>
          <w:tcPr>
            <w:tcW w:type="dxa" w:w="3168"/>
          </w:tcPr>
          <w:p>
            <w:r>
              <w:t>Phụ kiện cửa Slim. Bộ tay nắm khóa cửa lùa Slim (trắng/đen)</w:t>
            </w:r>
          </w:p>
        </w:tc>
        <w:tc>
          <w:tcPr>
            <w:tcW w:type="dxa" w:w="2160"/>
          </w:tcPr>
          <w:p>
            <w:pPr>
              <w:jc w:val="center"/>
            </w:pPr>
            <w:r>
              <w:t>Bộ khóa &amp; Tay nắm</w:t>
            </w:r>
          </w:p>
        </w:tc>
        <w:tc>
          <w:tcPr>
            <w:tcW w:type="dxa" w:w="1872"/>
          </w:tcPr>
          <w:p>
            <w:pPr>
              <w:jc w:val="center"/>
            </w:pPr>
            <w:r>
              <w:rPr>
                <w:b/>
              </w:rPr>
              <w:t>267,500 đ/cặp</w:t>
            </w:r>
          </w:p>
        </w:tc>
      </w:tr>
      <w:tr>
        <w:tc>
          <w:tcPr>
            <w:tcW w:type="dxa" w:w="720"/>
          </w:tcPr>
          <w:p>
            <w:pPr>
              <w:jc w:val="center"/>
            </w:pPr>
            <w:r>
              <w:t>14</w:t>
            </w:r>
          </w:p>
        </w:tc>
        <w:tc>
          <w:tcPr>
            <w:tcW w:type="dxa" w:w="1440"/>
          </w:tcPr>
          <w:p>
            <w:pPr>
              <w:jc w:val="center"/>
            </w:pPr>
            <w:r>
              <w:rPr>
                <w:b/>
              </w:rPr>
              <w:t>SLM-694</w:t>
            </w:r>
          </w:p>
        </w:tc>
        <w:tc>
          <w:tcPr>
            <w:tcW w:type="dxa" w:w="3168"/>
          </w:tcPr>
          <w:p>
            <w:r>
              <w:t>Phụ kiện cửa Slim. Dây curoa cửa lùa Slim</w:t>
            </w:r>
          </w:p>
        </w:tc>
        <w:tc>
          <w:tcPr>
            <w:tcW w:type="dxa" w:w="2160"/>
          </w:tcPr>
          <w:p>
            <w:pPr>
              <w:jc w:val="center"/>
            </w:pPr>
            <w:r>
              <w:t>Hệ liên động curoa</w:t>
            </w:r>
          </w:p>
        </w:tc>
        <w:tc>
          <w:tcPr>
            <w:tcW w:type="dxa" w:w="1872"/>
          </w:tcPr>
          <w:p>
            <w:pPr>
              <w:jc w:val="center"/>
            </w:pPr>
            <w:r>
              <w:rPr>
                <w:b/>
              </w:rPr>
              <w:t>294,000 đ/cuộn</w:t>
            </w:r>
          </w:p>
        </w:tc>
      </w:tr>
      <w:tr>
        <w:tc>
          <w:tcPr>
            <w:tcW w:type="dxa" w:w="720"/>
          </w:tcPr>
          <w:p>
            <w:pPr>
              <w:jc w:val="center"/>
            </w:pPr>
            <w:r>
              <w:t>15</w:t>
            </w:r>
          </w:p>
        </w:tc>
        <w:tc>
          <w:tcPr>
            <w:tcW w:type="dxa" w:w="1440"/>
          </w:tcPr>
          <w:p>
            <w:pPr>
              <w:jc w:val="center"/>
            </w:pPr>
            <w:r>
              <w:rPr>
                <w:b/>
              </w:rPr>
              <w:t>SLM-695</w:t>
            </w:r>
          </w:p>
        </w:tc>
        <w:tc>
          <w:tcPr>
            <w:tcW w:type="dxa" w:w="3168"/>
          </w:tcPr>
          <w:p>
            <w:r>
              <w:t>Phụ kiện cửa Slim. Bộ cố định cánh vách cửa lùa Slim</w:t>
            </w:r>
          </w:p>
        </w:tc>
        <w:tc>
          <w:tcPr>
            <w:tcW w:type="dxa" w:w="2160"/>
          </w:tcPr>
          <w:p>
            <w:pPr>
              <w:jc w:val="center"/>
            </w:pPr>
            <w:r>
              <w:t>Chi tiết định vị &amp; truyền động</w:t>
            </w:r>
          </w:p>
        </w:tc>
        <w:tc>
          <w:tcPr>
            <w:tcW w:type="dxa" w:w="1872"/>
          </w:tcPr>
          <w:p>
            <w:pPr>
              <w:jc w:val="center"/>
            </w:pPr>
            <w:r>
              <w:rPr>
                <w:b/>
              </w:rPr>
              <w:t>240,000 đ/cái</w:t>
            </w:r>
          </w:p>
        </w:tc>
      </w:tr>
      <w:tr>
        <w:tc>
          <w:tcPr>
            <w:tcW w:type="dxa" w:w="720"/>
          </w:tcPr>
          <w:p>
            <w:pPr>
              <w:jc w:val="center"/>
            </w:pPr>
            <w:r>
              <w:t>16</w:t>
            </w:r>
          </w:p>
        </w:tc>
        <w:tc>
          <w:tcPr>
            <w:tcW w:type="dxa" w:w="1440"/>
          </w:tcPr>
          <w:p>
            <w:pPr>
              <w:jc w:val="center"/>
            </w:pPr>
            <w:r>
              <w:rPr>
                <w:b/>
              </w:rPr>
              <w:t>SLM-696</w:t>
            </w:r>
          </w:p>
        </w:tc>
        <w:tc>
          <w:tcPr>
            <w:tcW w:type="dxa" w:w="3168"/>
          </w:tcPr>
          <w:p>
            <w:r>
              <w:t>Phụ kiện cửa Slim. Đầu nối dây curoa cửa lùa Slim</w:t>
            </w:r>
          </w:p>
        </w:tc>
        <w:tc>
          <w:tcPr>
            <w:tcW w:type="dxa" w:w="2160"/>
          </w:tcPr>
          <w:p>
            <w:pPr>
              <w:jc w:val="center"/>
            </w:pPr>
            <w:r>
              <w:t>Hệ liên động curoa</w:t>
            </w:r>
          </w:p>
        </w:tc>
        <w:tc>
          <w:tcPr>
            <w:tcW w:type="dxa" w:w="1872"/>
          </w:tcPr>
          <w:p>
            <w:pPr>
              <w:jc w:val="center"/>
            </w:pPr>
            <w:r>
              <w:rPr>
                <w:b/>
              </w:rPr>
              <w:t>72,000 đ/cái</w:t>
            </w:r>
          </w:p>
        </w:tc>
      </w:tr>
      <w:tr>
        <w:tc>
          <w:tcPr>
            <w:tcW w:type="dxa" w:w="720"/>
          </w:tcPr>
          <w:p>
            <w:pPr>
              <w:jc w:val="center"/>
            </w:pPr>
            <w:r>
              <w:t>17</w:t>
            </w:r>
          </w:p>
        </w:tc>
        <w:tc>
          <w:tcPr>
            <w:tcW w:type="dxa" w:w="1440"/>
          </w:tcPr>
          <w:p>
            <w:pPr>
              <w:jc w:val="center"/>
            </w:pPr>
            <w:r>
              <w:rPr>
                <w:b/>
              </w:rPr>
              <w:t>SLM-697</w:t>
            </w:r>
          </w:p>
        </w:tc>
        <w:tc>
          <w:tcPr>
            <w:tcW w:type="dxa" w:w="3168"/>
          </w:tcPr>
          <w:p>
            <w:r>
              <w:t>Phụ kiện cửa Slim. Vấu hãm bát treo bánh xe cửa lùa Slim</w:t>
            </w:r>
          </w:p>
        </w:tc>
        <w:tc>
          <w:tcPr>
            <w:tcW w:type="dxa" w:w="2160"/>
          </w:tcPr>
          <w:p>
            <w:pPr>
              <w:jc w:val="center"/>
            </w:pPr>
            <w:r>
              <w:t>Bánh xe treo</w:t>
            </w:r>
          </w:p>
        </w:tc>
        <w:tc>
          <w:tcPr>
            <w:tcW w:type="dxa" w:w="1872"/>
          </w:tcPr>
          <w:p>
            <w:pPr>
              <w:jc w:val="center"/>
            </w:pPr>
            <w:r>
              <w:rPr>
                <w:b/>
              </w:rPr>
              <w:t>72,000 đ/cái</w:t>
            </w:r>
          </w:p>
        </w:tc>
      </w:tr>
      <w:tr>
        <w:tc>
          <w:tcPr>
            <w:tcW w:type="dxa" w:w="720"/>
          </w:tcPr>
          <w:p>
            <w:pPr>
              <w:jc w:val="center"/>
            </w:pPr>
            <w:r>
              <w:t>18</w:t>
            </w:r>
          </w:p>
        </w:tc>
        <w:tc>
          <w:tcPr>
            <w:tcW w:type="dxa" w:w="1440"/>
          </w:tcPr>
          <w:p>
            <w:pPr>
              <w:jc w:val="center"/>
            </w:pPr>
            <w:r>
              <w:rPr>
                <w:b/>
              </w:rPr>
              <w:t>SLM-698</w:t>
            </w:r>
          </w:p>
        </w:tc>
        <w:tc>
          <w:tcPr>
            <w:tcW w:type="dxa" w:w="3168"/>
          </w:tcPr>
          <w:p>
            <w:r>
              <w:t>Phụ kiện cửa Slim. Ke nối góc cửa Slim</w:t>
            </w:r>
          </w:p>
        </w:tc>
        <w:tc>
          <w:tcPr>
            <w:tcW w:type="dxa" w:w="2160"/>
          </w:tcPr>
          <w:p>
            <w:pPr>
              <w:jc w:val="center"/>
            </w:pPr>
            <w:r>
              <w:t>Phụ kiện cố định &amp; lắp đặt</w:t>
            </w:r>
          </w:p>
        </w:tc>
        <w:tc>
          <w:tcPr>
            <w:tcW w:type="dxa" w:w="1872"/>
          </w:tcPr>
          <w:p>
            <w:pPr>
              <w:jc w:val="center"/>
            </w:pPr>
            <w:r>
              <w:rPr>
                <w:b/>
              </w:rPr>
              <w:t>48,000 đ/cái</w:t>
            </w:r>
          </w:p>
        </w:tc>
      </w:tr>
      <w:tr>
        <w:tc>
          <w:tcPr>
            <w:tcW w:type="dxa" w:w="720"/>
          </w:tcPr>
          <w:p>
            <w:pPr>
              <w:jc w:val="center"/>
            </w:pPr>
            <w:r>
              <w:t>19</w:t>
            </w:r>
          </w:p>
        </w:tc>
        <w:tc>
          <w:tcPr>
            <w:tcW w:type="dxa" w:w="1440"/>
          </w:tcPr>
          <w:p>
            <w:pPr>
              <w:jc w:val="center"/>
            </w:pPr>
            <w:r>
              <w:rPr>
                <w:b/>
              </w:rPr>
              <w:t>SLM-699</w:t>
            </w:r>
          </w:p>
        </w:tc>
        <w:tc>
          <w:tcPr>
            <w:tcW w:type="dxa" w:w="3168"/>
          </w:tcPr>
          <w:p>
            <w:r>
              <w:t>Phụ kiện cửa Slim. Bản lề cửa Slim mở quay</w:t>
            </w:r>
          </w:p>
        </w:tc>
        <w:tc>
          <w:tcPr>
            <w:tcW w:type="dxa" w:w="2160"/>
          </w:tcPr>
          <w:p>
            <w:pPr>
              <w:jc w:val="center"/>
            </w:pPr>
            <w:r>
              <w:t>Bản lề cửa</w:t>
            </w:r>
          </w:p>
        </w:tc>
        <w:tc>
          <w:tcPr>
            <w:tcW w:type="dxa" w:w="1872"/>
          </w:tcPr>
          <w:p>
            <w:pPr>
              <w:jc w:val="center"/>
            </w:pPr>
            <w:r>
              <w:rPr>
                <w:b/>
              </w:rPr>
              <w:t>228,000 đ/bộ</w:t>
            </w:r>
          </w:p>
        </w:tc>
      </w:tr>
      <w:tr>
        <w:tc>
          <w:tcPr>
            <w:tcW w:type="dxa" w:w="720"/>
          </w:tcPr>
          <w:p>
            <w:pPr>
              <w:jc w:val="center"/>
            </w:pPr>
            <w:r>
              <w:t>20</w:t>
            </w:r>
          </w:p>
        </w:tc>
        <w:tc>
          <w:tcPr>
            <w:tcW w:type="dxa" w:w="1440"/>
          </w:tcPr>
          <w:p>
            <w:pPr>
              <w:jc w:val="center"/>
            </w:pPr>
            <w:r>
              <w:rPr>
                <w:b/>
              </w:rPr>
              <w:t>SLM-766</w:t>
            </w:r>
          </w:p>
        </w:tc>
        <w:tc>
          <w:tcPr>
            <w:tcW w:type="dxa" w:w="3168"/>
          </w:tcPr>
          <w:p>
            <w:r>
              <w:t>Phụ kiện cửa Slim. Tay nắm không khóa (trắng/đen)</w:t>
            </w:r>
          </w:p>
        </w:tc>
        <w:tc>
          <w:tcPr>
            <w:tcW w:type="dxa" w:w="2160"/>
          </w:tcPr>
          <w:p>
            <w:pPr>
              <w:jc w:val="center"/>
            </w:pPr>
            <w:r>
              <w:t>Bộ khóa &amp; Tay nắm</w:t>
            </w:r>
          </w:p>
        </w:tc>
        <w:tc>
          <w:tcPr>
            <w:tcW w:type="dxa" w:w="1872"/>
          </w:tcPr>
          <w:p>
            <w:pPr>
              <w:jc w:val="center"/>
            </w:pPr>
            <w:r>
              <w:rPr>
                <w:b/>
              </w:rPr>
              <w:t>200,000 đ/cặp</w:t>
            </w:r>
          </w:p>
        </w:tc>
      </w:tr>
      <w:tr>
        <w:tc>
          <w:tcPr>
            <w:tcW w:type="dxa" w:w="720"/>
          </w:tcPr>
          <w:p>
            <w:pPr>
              <w:jc w:val="center"/>
            </w:pPr>
            <w:r>
              <w:t>21</w:t>
            </w:r>
          </w:p>
        </w:tc>
        <w:tc>
          <w:tcPr>
            <w:tcW w:type="dxa" w:w="1440"/>
          </w:tcPr>
          <w:p>
            <w:pPr>
              <w:jc w:val="center"/>
            </w:pPr>
            <w:r>
              <w:rPr>
                <w:b/>
              </w:rPr>
              <w:t>SLM-779</w:t>
            </w:r>
          </w:p>
        </w:tc>
        <w:tc>
          <w:tcPr>
            <w:tcW w:type="dxa" w:w="3168"/>
          </w:tcPr>
          <w:p>
            <w:r>
              <w:t>Phụ Kiện Cửa Slim. Bộ phụ kiện cửa lùa 2 cánh đối xứng</w:t>
            </w:r>
          </w:p>
        </w:tc>
        <w:tc>
          <w:tcPr>
            <w:tcW w:type="dxa" w:w="2160"/>
          </w:tcPr>
          <w:p>
            <w:pPr>
              <w:jc w:val="center"/>
            </w:pPr>
            <w:r>
              <w:t>Phụ kiện lùa trượt treo</w:t>
            </w:r>
          </w:p>
        </w:tc>
        <w:tc>
          <w:tcPr>
            <w:tcW w:type="dxa" w:w="1872"/>
          </w:tcPr>
          <w:p>
            <w:pPr>
              <w:jc w:val="center"/>
            </w:pPr>
            <w:r>
              <w:rPr>
                <w:b/>
              </w:rPr>
              <w:t>3,360,000 đ/bộ</w:t>
            </w:r>
          </w:p>
        </w:tc>
      </w:tr>
      <w:tr>
        <w:tc>
          <w:tcPr>
            <w:tcW w:type="dxa" w:w="720"/>
          </w:tcPr>
          <w:p>
            <w:pPr>
              <w:jc w:val="center"/>
            </w:pPr>
            <w:r>
              <w:t>22</w:t>
            </w:r>
          </w:p>
        </w:tc>
        <w:tc>
          <w:tcPr>
            <w:tcW w:type="dxa" w:w="1440"/>
          </w:tcPr>
          <w:p>
            <w:pPr>
              <w:jc w:val="center"/>
            </w:pPr>
            <w:r>
              <w:rPr>
                <w:b/>
              </w:rPr>
              <w:t>SLM-1588</w:t>
            </w:r>
          </w:p>
        </w:tc>
        <w:tc>
          <w:tcPr>
            <w:tcW w:type="dxa" w:w="3168"/>
          </w:tcPr>
          <w:p>
            <w:r>
              <w:t>Khóa cửa đi mở quay hệ Slim tay nắm từ tính</w:t>
            </w:r>
          </w:p>
        </w:tc>
        <w:tc>
          <w:tcPr>
            <w:tcW w:type="dxa" w:w="2160"/>
          </w:tcPr>
          <w:p>
            <w:pPr>
              <w:jc w:val="center"/>
            </w:pPr>
            <w:r>
              <w:t>Bộ khóa &amp; Tay nắm</w:t>
            </w:r>
          </w:p>
        </w:tc>
        <w:tc>
          <w:tcPr>
            <w:tcW w:type="dxa" w:w="1872"/>
          </w:tcPr>
          <w:p>
            <w:pPr>
              <w:jc w:val="center"/>
            </w:pPr>
            <w:r>
              <w:rPr>
                <w:b/>
              </w:rPr>
              <w:t>696,000 đ/bộ</w:t>
            </w:r>
          </w:p>
        </w:tc>
      </w:tr>
      <w:tr>
        <w:tc>
          <w:tcPr>
            <w:tcW w:type="dxa" w:w="720"/>
          </w:tcPr>
          <w:p>
            <w:pPr>
              <w:jc w:val="center"/>
            </w:pPr>
            <w:r>
              <w:t>23</w:t>
            </w:r>
          </w:p>
        </w:tc>
        <w:tc>
          <w:tcPr>
            <w:tcW w:type="dxa" w:w="1440"/>
          </w:tcPr>
          <w:p>
            <w:pPr>
              <w:jc w:val="center"/>
            </w:pPr>
            <w:r>
              <w:rPr>
                <w:b/>
              </w:rPr>
              <w:t>SLM-1775</w:t>
            </w:r>
          </w:p>
        </w:tc>
        <w:tc>
          <w:tcPr>
            <w:tcW w:type="dxa" w:w="3168"/>
          </w:tcPr>
          <w:p>
            <w:r>
              <w:t>Phụ kiện cửa Slim. Bộ tay nắm khóa cửa lùa Slim (vàng xước)</w:t>
            </w:r>
          </w:p>
        </w:tc>
        <w:tc>
          <w:tcPr>
            <w:tcW w:type="dxa" w:w="2160"/>
          </w:tcPr>
          <w:p>
            <w:pPr>
              <w:jc w:val="center"/>
            </w:pPr>
            <w:r>
              <w:t>Bộ khóa &amp; Tay nắm</w:t>
            </w:r>
          </w:p>
        </w:tc>
        <w:tc>
          <w:tcPr>
            <w:tcW w:type="dxa" w:w="1872"/>
          </w:tcPr>
          <w:p>
            <w:pPr>
              <w:jc w:val="center"/>
            </w:pPr>
            <w:r>
              <w:rPr>
                <w:b/>
              </w:rPr>
              <w:t>350,000 đ/cặp</w:t>
            </w:r>
          </w:p>
        </w:tc>
      </w:tr>
      <w:tr>
        <w:tc>
          <w:tcPr>
            <w:tcW w:type="dxa" w:w="720"/>
          </w:tcPr>
          <w:p>
            <w:pPr>
              <w:jc w:val="center"/>
            </w:pPr>
            <w:r>
              <w:t>24</w:t>
            </w:r>
          </w:p>
        </w:tc>
        <w:tc>
          <w:tcPr>
            <w:tcW w:type="dxa" w:w="1440"/>
          </w:tcPr>
          <w:p>
            <w:pPr>
              <w:jc w:val="center"/>
            </w:pPr>
            <w:r>
              <w:rPr>
                <w:b/>
              </w:rPr>
              <w:t>SLM-1873</w:t>
            </w:r>
          </w:p>
        </w:tc>
        <w:tc>
          <w:tcPr>
            <w:tcW w:type="dxa" w:w="3168"/>
          </w:tcPr>
          <w:p>
            <w:r>
              <w:t>Phụ kiện cửa lùa Slim tàng hình</w:t>
            </w:r>
          </w:p>
        </w:tc>
        <w:tc>
          <w:tcPr>
            <w:tcW w:type="dxa" w:w="2160"/>
          </w:tcPr>
          <w:p>
            <w:pPr>
              <w:jc w:val="center"/>
            </w:pPr>
            <w:r>
              <w:t>Hệ lùa tàng hình</w:t>
            </w:r>
          </w:p>
        </w:tc>
        <w:tc>
          <w:tcPr>
            <w:tcW w:type="dxa" w:w="1872"/>
          </w:tcPr>
          <w:p>
            <w:pPr>
              <w:jc w:val="center"/>
            </w:pPr>
            <w:r>
              <w:rPr>
                <w:b/>
              </w:rPr>
              <w:t>1,625,000 đ/bộ</w:t>
            </w:r>
          </w:p>
        </w:tc>
      </w:tr>
    </w:tbl>
    <w:p/>
    <w:p>
      <w:r>
        <w:t>[KẾT THÚC BÁO CÁO THƯ VIỆN KỸ THUẬT PHỤ KIỆN CỬA SLIM]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