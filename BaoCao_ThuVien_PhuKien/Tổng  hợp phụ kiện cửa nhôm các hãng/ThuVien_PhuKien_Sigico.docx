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HÃNG SIGICO (ĐỨC)</w:t>
        <w:br/>
      </w:r>
    </w:p>
    <w:p>
      <w:pPr>
        <w:jc w:val="center"/>
      </w:pPr>
      <w:r>
        <w:rPr>
          <w:i/>
          <w:color w:val="646464"/>
          <w:sz w:val="22"/>
        </w:rPr>
        <w:t>Tài liệu kỹ thuật tổng hợp chi tiết phụ kiện Sigico nhập khẩu Đức chuyên dụng dùng cho hệ cửa đi, cửa sổ nhôm kính xếp trượt và cửa sổ hất Xingfa.</w:t>
        <w:br/>
      </w:r>
    </w:p>
    <w:p/>
    <w:p/>
    <w:p/>
    <w:p/>
    <w:p/>
    <w:p/>
    <w:p/>
    <w:p>
      <w:pPr>
        <w:jc w:val="center"/>
      </w:pPr>
      <w:r>
        <w:rPr>
          <w:b/>
          <w:sz w:val="22"/>
        </w:rPr>
        <w:t>Năm 2026 - Lưu hành nội bộ</w:t>
      </w:r>
    </w:p>
    <w:p>
      <w:r>
        <w:br w:type="page"/>
      </w:r>
    </w:p>
    <w:p>
      <w:r>
        <w:rPr>
          <w:b/>
          <w:color w:val="003E3E"/>
          <w:sz w:val="28"/>
        </w:rPr>
        <w:t>GIỚI THIỆU CHUNG VỀ PHỤ KIỆN KIM KHÍ HÃNG SIGICO</w:t>
      </w:r>
    </w:p>
    <w:p>
      <w:r>
        <w:t>Thương hiệu Sigico là dòng sản phẩm phụ kiện cao cấp có tiêu chuẩn kỹ thuật hàng đầu từ Đức, chuyên cung cấp các giải pháp ngũ kim đồng bộ cho cửa sổ mở quay, cửa sổ hất và đặc biệt là hệ cửa nhôm kính xếp trượt chịu lực lớn. Tại Việt Nam, phụ kiện Sigico là bảo chứng cho độ bền bỉ và tính thẩm mỹ tinh tế cho các công trình cao cấp.</w:t>
      </w:r>
    </w:p>
    <w:p>
      <w:r>
        <w:t>Sản phẩm Sigico nổi bật với các cơ cấu chịu tải cao như Bản lề 3 khúc rãnh AMH301, AMH307, bản lề kéo AHH301, bộ bánh xe xếp trượt ABR75.06, cùng các tay nắm lưỡi gà kiểu Italy GL515.45, kiểu Bayern L1234. Bề mặt sản phẩm được xử lý fluorocarbon kháng mặn biển, kháng tia cực tím cực kỳ hiệu quả. 10 dòng phụ kiện Sigico chuyên dụng đã được đưa vào Thư viện dữ liệu ngũ kim của Cơ Khí Sao Vàng.</w:t>
      </w:r>
    </w:p>
    <w:p/>
    <w:p>
      <w:r>
        <w:rPr>
          <w:b/>
          <w:color w:val="003E3E"/>
          <w:sz w:val="28"/>
        </w:rPr>
        <w:t>CHI TIẾT DANH MỤC 10 PHỤ KIỆN HÃNG SIGICO</w:t>
      </w:r>
    </w:p>
    <w:p>
      <w:pPr>
        <w:keepNext/>
        <w:spacing w:before="240"/>
      </w:pPr>
      <w:r>
        <w:rPr>
          <w:b/>
          <w:color w:val="006464"/>
          <w:sz w:val="24"/>
        </w:rPr>
        <w:t>1. Tay nắm cửa sổ lưỡi gà kiểu Italy Sigico GL515.45 (Mã: SGC-1363)</w:t>
      </w:r>
    </w:p>
    <w:p>
      <w:r>
        <w:t>• Phân nhóm phụ kiện: Tay nắm &amp; Tay gạt Sigico</w:t>
      </w:r>
    </w:p>
    <w:p>
      <w:r>
        <w:t>• Đơn giá niêm yết: 156,000 đ/cái</w:t>
      </w:r>
    </w:p>
    <w:p>
      <w:r>
        <w:t>• Thông tin chi tiết &amp; Kỹ thuật vận hành:</w:t>
      </w:r>
    </w:p>
    <w:p>
      <w:pPr>
        <w:ind w:left="360"/>
      </w:pPr>
      <w:r>
        <w:t>Tay nắm cửa sổ lưỡi gà kiểu Italy Sigico GL515.45</w:t>
        <w:br/>
        <w:t>Tay nắm cửa sổ lưỡi gà kiểu Italy sử dụng lối thiết kế nhỏ gọn tinh tế với đường cong uốn lượn độc đáo, sáng tạo hơn với việc nhấn các họa tiết đốt tay cầm bên trong theo phong cách chu đáo của người Italy, tạo cảm giác cầm nắm chắc tay, gạt lên xuống dễ dàng.</w:t>
        <w:br/>
        <w:t>Không chỉ riêng cửa đi mà cửa sổ cũng cần có những bộ phụ kiện cửa nhôm cao cấp như Sigico, đừng lầm tưởng rằng cửa sổ chắc không có ai phá khóa. Những tên trộm thường dựa vào suy nghĩ lơ là của chủ nhà là cửa sổ không cần quá chất lượng kể cả hệ nhôm và phụ kiện đi kèm.</w:t>
        <w:br/>
        <w:t>Hãy bảo vệ tất cả các không gian ra vào bằng những bộ phụ kiện cửa nhôm cao cấp tại Sigico, quý khách sẽ yên tâm về chất lượng, thẩm mỹ cũng như chính sách bảo hành bảo trì sản phẩm của chúng tôi.</w:t>
        <w:br/>
        <w:t>Tay nắm cửa sổ lưỡi gà kiểu Italy sử dụng lối thiết kế nhỏ gọn tinh tế với đường cong uốn lượn độc đáo, sáng tạo hơn với việc nhấn các họa tiết đốt tay cầm bên trong theo phong cách chu đáo của người Italy, tạo cảm giác cầm nắm chắc tay, gạt lên xuống dễ dàng.</w:t>
        <w:br/>
        <w:t>Sigico giới thiệu thông số - Tay nắm cửa sổ lưỡi gà kiểu Italy:</w:t>
        <w:br/>
        <w:t>- Phụ kiện sử dụng công nghệ sản xuất tiên tiến của Đức</w:t>
        <w:br/>
        <w:t>- Sơn phủ Fluorocarbon chống rỉ sét, oxi hóa, muối biển.</w:t>
        <w:br/>
        <w:t>- Dùng cho cửa sổ mở quay, mở hất.</w:t>
        <w:br/>
        <w:t>- Xử lý bề mặt bằng công nghệ tiên tiến.</w:t>
        <w:br/>
        <w:t>- Màu sắc đa dạng bạc, ghi, đồng</w:t>
        <w:br/>
        <w:t>- Bảo hành 2 năm về kết cấu, 5 năm về phần màu.</w:t>
        <w:br/>
        <w:t>- Tay nắm có hình dáng phong phú, sang trọng, tay cầm cao cấp và chắc tay</w:t>
        <w:br/>
        <w:t>- Điểm nhấn họa tiết đốt tay ấn tượng</w:t>
        <w:br/>
        <w:t>Phụ kiện Sigico - Khi công nghệ Đức kết hợp với thiết kế của người Italy:</w:t>
        <w:br/>
        <w:t>Độ hoàn hảo, chất lượng của phụ kiện cửa nhôm mà Sigico mang lại cho khách hàng chính là ở đây. Trong quá trình tìm kiếm sự hoàn hảo trong thiết kế, Sigico chọn Italy bởi đây là một trong những nước con người luôn yêu cái đẹp tinh khiết, tinh tế, mộc mạc.</w:t>
        <w:br/>
        <w:t>Với các sản phẩm phụ kiện cửa nhôm tại Sigico chắc chắn cái nhìn đầu tiên chính là sự đơn giản nhưng toát lên vẻ cao cấp vô cùng lạ. “Đỉnh cao của cái đẹp, chính là sự đơn giản” trong thiết kế của Sigico không tôn lên quá nhiều về màu sắc và những đường nét nho nhỏ họa tiết, mà chỉ chú trọng vào các điểm nhấn chính ở thân.</w:t>
        <w:br/>
        <w:t>Xong về phần thiết kế, đến công nghệ sản xuất phụ kiện cửa nhôm cao cấp Sigico. Sau nhiều năm nghiên cứu công thức, gia công thử nghiệm, lựa chọn chất liệu, máy móc Sigico đã hoàn thiện và tạo ra được dây chuyền sản xuất chuyên nghiệp.</w:t>
        <w:br/>
        <w:t>Sau mỗi năm sản xuất, Sigico luôn đặt mục tiêu hoàn thiện nâng cấp các sản phẩm hiện hữu và nghiên cứu các phụ kiện mới với những tính năng độc đáo để tích hợp vào khung nhôm tạo ra các bộ cửa nhôm vận hành theo kiểu mới mẻ, đáp ứng nhu cầu của khách hàng trong nước và quốc tế.</w:t>
        <w:br/>
        <w:t>Phụ kiện của nhôm Sigico - Chất Lượng, Uy Tín, An Toàn</w:t>
        <w:br/>
        <w:t>Chất lượng của phụ kiện Sigico quý khách có thể yên tâm bởi sau bao nhiêu lần chia sẻ về sản phẩm quý khách cũng thấy độ hoàn thiện của chúng tôi qua từng chi tiết nhỏ.</w:t>
        <w:br/>
        <w:t>Uy tín của thương hiệu Sigico chúng tôi luôn đặt lên hàng đầu, chúng tôi tư vấn, giới thiệu hay báo giá phụ kiện cửa nhôm cao cấp luôn đặt nhu cầu, mong muốn của quý khách hàng lên hàng đầu. Đáp ứng đúng mong muốn, yêu cầu của quý khách như chi phí, tiến độ và số lượng.</w:t>
        <w:br/>
        <w:t>An toàn luôn là tiêu chí hàng đầu khi sử dụng phụ kiện cửa nhôm thương hiệu Đức của Sigico Việt Nam, bởi trước khi mang đến người tiêu dùng. Sigico đã kiểm tra chất lượng, thẩm mỹ, màu sắc và phụ kiện đi kèm phải đáp ứng đủ không thiếu hoặc thay thế các sản phẩm khác.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Tay nắm lưỡi gà kiểu Bayern Sigico L1234 (Mã: SGC-1364)</w:t>
      </w:r>
    </w:p>
    <w:p>
      <w:r>
        <w:t>• Phân nhóm phụ kiện: Tay nắm &amp; Tay gạt Sigico</w:t>
      </w:r>
    </w:p>
    <w:p>
      <w:r>
        <w:t>• Đơn giá niêm yết: 192,000 đ/cái</w:t>
      </w:r>
    </w:p>
    <w:p>
      <w:r>
        <w:t>• Thông tin chi tiết &amp; Kỹ thuật vận hành:</w:t>
      </w:r>
    </w:p>
    <w:p>
      <w:pPr>
        <w:ind w:left="360"/>
      </w:pPr>
      <w:r>
        <w:t>Tay nắm lưỡi gà kiểu Bayern</w:t>
        <w:br/>
        <w:t>Màu bạc/ Màu ghi/ Màu đồng</w:t>
        <w:br/>
        <w:t>Nhắc đến chất lượng thì không thể không nói đến tay nắm cửa sổ lưỡi gà kiểu Bayern, tinh tế trong thiết kế, chắc chắn của chất liệu, thử thách môi trường khắc nghiệt với chất liệu hợp kim cao cấp và lớp sơn phủ Fluorocacbon kháng mặn cực kì cao.</w:t>
        <w:br/>
        <w:t>Để hoàn thiện bộ cửa nhôm cao cấp thì không thể thiếu phụ kiện cửa nhôm Sigico, được biết đến là một trong những dòng sản phẩm phù hợp với những công trình, kiến trúc đòi hỏi phải đảm bảo được chất lượng và thẩm mỹ cao.</w:t>
        <w:br/>
        <w:t>Các công trình như biệt thự, nhà cao tầng, khách sạn, nhà hàng và những kiến trúc hiện đại, độc đáo không thể thiếu phụ kiện cửa nhôm Sigico. Với Slogan “Sản Phẩm Thật - Giá Trị Thật” chúng tôi đã và đang có mặt hầu hết các công trình lớn trên thị trường.</w:t>
        <w:br/>
        <w:t>Nhắc đến chất lượng thì không thể không nói đến tay nắm cửa sổ lưỡi gà kiểu Bayern, tinh tế trong thiết kế, chắc chắn của chất liệu, thử thách môi trường khắc nghiệt với chất liệu hợp kim cao cấp và lớp sơn phủ Fluorocacbon kháng mặn cực kì cao.</w:t>
        <w:br/>
        <w:t>Sigico giới thiệu thông số - Tay nắm cửa sổ lưỡi gà kiểu Bayern:</w:t>
        <w:br/>
        <w:t>- Tay nắm có hình dáng khoẻ khoắn, hiện đại</w:t>
        <w:br/>
        <w:t>- Phụ kiện sử dụng công nghệ sản xuất tiên tiến của Đức</w:t>
        <w:br/>
        <w:t>- Sơn phủ Fluorocarbon chống rỉ sét, oxi hóa, muối biển, kháng mặn cao.</w:t>
        <w:br/>
        <w:t>- Màu sắc đa dạng bạc, ghi, đồng</w:t>
        <w:br/>
        <w:t>- Dùng cho cửa sổ ở quay, mở hất</w:t>
        <w:br/>
        <w:t>- Xử lý bề mặt bằng công nghệ tiên tiến</w:t>
        <w:br/>
        <w:t>- Bảo hành 2 năm về kết cấu, 5 năm về phần màu.</w:t>
        <w:br/>
        <w:t>Đặc biệt trước khi đưa ra thị trường đã được chúng tôi kiểm nghiệm khả năng chịu được lực đóng mở sản phẩm lên tới 25000 lần mà vẫn đảm bảo cho người sử dụng. Tay nắm cửa sổ Sigico có khả năng chịu được lực kéo lên tới 600N mà gần như không bị biến dạng phần ngoài của tay</w:t>
        <w:br/>
        <w:t>Phụ kiện cửa nhôm Sigico - Phụ kiện kháng mặn thương hiệu Đức, tại sao nhỉ ?</w:t>
        <w:br/>
        <w:t>Điều đặc biệt đầu tiên đó chính là đến từ chất liệu cấu tại thành phụ kiện cửa nhôm cao cấp Sigico, sử dụng các hợp kim cao cấp đúc đặc qua công nghệ gia công thành phẩm độc quyền đến từ Sigico, tạo ra một sản phẩm cứng cáp và chắc tay khi cầm.</w:t>
        <w:br/>
        <w:t>Tiếp theo chính là lớp sơn phủ Fluorocacbon, được biết đến là một trong những loại hoá chất đặc biệt với khả năng kháng mặn, chống oxy hoá, hoá chất vô cùng tốt. Nhưng điểm đặc biệt là lớp sơn phủ có khả năng bám dính kim loại cao, giúp phụ kiện cửa nhôm Sigico được bảo vệ an toàn bởi thời tiết khắc nghiệt, hay hoá chất.</w:t>
        <w:br/>
        <w:t>Với sự kết hợp của chất liệu, sơn phủ Fluorocacbon đã tạo ra phụ kiện cửa nhôm cao cấp dành cho công trình của quý khách và đối tác. Qua thông tin này chia sẻ Sigico cũng rất mong quý đối tác có thể đọc được và cảm nhận được giá trị của sản phẩm mà Sigico mang lại cho quý khách hàng.</w:t>
        <w:br/>
        <w:t>Sigico Việt Nam- Phụ kiện cửa nhôm cao cấp, không nằm ở giá tiền mà là ở giá trị</w:t>
        <w:br/>
        <w:t>Thường chúng ta thường quan tâm về chi phí quá nhiều mà quên mất đi giá trị thật sự của sản phẩm, với Sigico chúng tôi tôn trọng khái niệm về giá trị của sản phẩm. Chúng tôi mang lại giá trị sản phẩm tốt, đồng nghĩa với việc quý khách có được sự yên tâm khi sử dụng.</w:t>
        <w:br/>
        <w:t>Khi giá trị sản phẩm phát huy trong những đời điểm quan trọng thì giá tiền không còn quan trọng nữa. Vì thế hãy biết cách lựa chọn những sản phẩm giá trị cho đúng, như việc lựa chọn một bộ phụ kiện cao cấp đến từ Sigico.</w:t>
        <w:br/>
        <w:t>Quý khách, đối tác sẽ có được sự yên tâm và an toàn khi sử dụng sản phẩm của Sigico. Chúng tôi cam kết các sản phẩm luôn luôn được cải tiến tính an toàn mới và phát triển mẫu mã công năng vận hành đặc biệt để đáp ứng nhu cầu, yêu cầu của mọi khách hàng dù là khách hàng khó tính nhất.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Tay nắm dùng hộp chuyển động Sigico L1236 (Mã: SGC-1365)</w:t>
      </w:r>
    </w:p>
    <w:p>
      <w:r>
        <w:t>• Phân nhóm phụ kiện: Tay nắm &amp; Tay gạt Sigico</w:t>
      </w:r>
    </w:p>
    <w:p>
      <w:r>
        <w:t>• Đơn giá niêm yết: 420,000 đ/cái</w:t>
      </w:r>
    </w:p>
    <w:p>
      <w:r>
        <w:t>• Thông tin chi tiết &amp; Kỹ thuật vận hành:</w:t>
      </w:r>
    </w:p>
    <w:p>
      <w:pPr>
        <w:ind w:left="360"/>
      </w:pPr>
      <w:r>
        <w:t>Tay nắm dùng hộp chuyển động Sigico L1236</w:t>
        <w:br/>
        <w:t>Màu bạc/Màu ghi/Màu đồng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Bản lề 3 khúc rãnh cửa xếp trượt Xingfa cánh- cánh Sigico AMH301 (Mã: SGC-1394)</w:t>
      </w:r>
    </w:p>
    <w:p>
      <w:r>
        <w:t>• Phân nhóm phụ kiện: Bản lề cửa Sigico</w:t>
      </w:r>
    </w:p>
    <w:p>
      <w:r>
        <w:t>• Đơn giá niêm yết: 246,000 đ/cái</w:t>
      </w:r>
    </w:p>
    <w:p>
      <w:r>
        <w:t>• Thông tin chi tiết &amp; Kỹ thuật vận hành:</w:t>
      </w:r>
    </w:p>
    <w:p>
      <w:pPr>
        <w:ind w:left="360"/>
      </w:pPr>
      <w:r>
        <w:t>Bản lề 3 khúc rãnh cửa xếp trượt Xingfa cánh- cánh Sigico AMH301</w:t>
        <w:br/>
        <w:t>Màu bạc/ Màu ghi/ Màu đồng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Bộ bánh xe xếp trượt xingfa Sigico ABR75.06 (Mã: SGC-1466)</w:t>
      </w:r>
    </w:p>
    <w:p>
      <w:r>
        <w:t>• Phân nhóm phụ kiện: Bánh xe ray trượt Sigico</w:t>
      </w:r>
    </w:p>
    <w:p>
      <w:r>
        <w:t>• Đơn giá niêm yết: 2,808,000 đ/bộ</w:t>
      </w:r>
    </w:p>
    <w:p>
      <w:r>
        <w:t>• Thông tin chi tiết &amp; Kỹ thuật vận hành:</w:t>
      </w:r>
    </w:p>
    <w:p>
      <w:pPr>
        <w:ind w:left="360"/>
      </w:pPr>
      <w:r>
        <w:t>Bộ bánh xe xếp trượt xingfa Sigico ABR75.06</w:t>
        <w:br/>
        <w:t>Màu bạc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Bản lề cửa xếp trượt Sigico AMH307 (Mã: SGC-1467)</w:t>
      </w:r>
    </w:p>
    <w:p>
      <w:r>
        <w:t>• Phân nhóm phụ kiện: Bản lề cửa Sigico</w:t>
      </w:r>
    </w:p>
    <w:p>
      <w:r>
        <w:t>• Đơn giá niêm yết: 300,000 đ/cái</w:t>
      </w:r>
    </w:p>
    <w:p>
      <w:r>
        <w:t>• Thông tin chi tiết &amp; Kỹ thuật vận hành:</w:t>
      </w:r>
    </w:p>
    <w:p>
      <w:pPr>
        <w:ind w:left="360"/>
      </w:pPr>
      <w:r>
        <w:t>Bản lề cửa xếp trượt Sigico AMH307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Bản lề kéo cửa xếp trượt Sigico AHH301 (Mã: SGC-1468)</w:t>
      </w:r>
    </w:p>
    <w:p>
      <w:r>
        <w:t>• Phân nhóm phụ kiện: Bản lề cửa Sigico</w:t>
      </w:r>
    </w:p>
    <w:p>
      <w:r>
        <w:t>• Đơn giá niêm yết: 420,000 đ/cái</w:t>
      </w:r>
    </w:p>
    <w:p>
      <w:r>
        <w:t>• Thông tin chi tiết &amp; Kỹ thuật vận hành:</w:t>
      </w:r>
    </w:p>
    <w:p>
      <w:pPr>
        <w:ind w:left="360"/>
      </w:pPr>
      <w:r>
        <w:t>Bản lề kéo cửa xếp trượt Sigico AHH301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Tay nắm bẹt cửa xếp trượt Sigico FH192 (Mã: SGC-1469)</w:t>
      </w:r>
    </w:p>
    <w:p>
      <w:r>
        <w:t>• Phân nhóm phụ kiện: Tay nắm &amp; Tay gạt Sigico</w:t>
      </w:r>
    </w:p>
    <w:p>
      <w:r>
        <w:t>• Đơn giá niêm yết: 222,000 đ/cái</w:t>
      </w:r>
    </w:p>
    <w:p>
      <w:r>
        <w:t>• Thông tin chi tiết &amp; Kỹ thuật vận hành:</w:t>
      </w:r>
    </w:p>
    <w:p>
      <w:pPr>
        <w:ind w:left="360"/>
      </w:pPr>
      <w:r>
        <w:t>Tay nắm bẹt cửa xếp trượt Sigico FH192</w:t>
        <w:br/>
        <w:t>Tuy nhìn hình ảnh có vẻ khá thon gọn nhưng khi cầm kéo sẽ có cảm giác chắc tay không trơn trượt, bởi các tay cầm tại Sigco được đúc đặc với hợp kim cao cấp và sơn phủ Fluorocarbon chống oxy hóa, kháng mặt được đánh giá lên đến 99.99%.</w:t>
        <w:br/>
        <w:t>Một thiết kế tay cầm cửa nhôm ấn tượng, đặc biệt, khác biệt so với thị trường hiện nay chỉ có tại Sigico Việt Nam, mẫu tay nắm dẹt cửa xếp trượt được yêu thích và lựa chọn bởi độ độc lạ của thiết kế, việc cầm nắm tạo cảm giác mới lạ so với các thiết kế truyền thống hiện nay trên thị trường.</w:t>
        <w:br/>
        <w:t>Với cấu tạo tay cầm như một chiếc lưỡi vịt được thiết kế vuốt gọn 2 cạnh tạo một điểm nhô lên ở giữa làm trọng tâm, dường như độc quyền và mới lạ trên thị trường phụ kiện cửa nhôm cao cấp hiện nay.</w:t>
        <w:br/>
        <w:t>Tuy nhìn hình ảnh có vẻ khá thon gọn nhưng khi cầm kéo sẽ có cảm giác chắc tay không trơn trượt, bởi các tay cầm tại Sigco được đúc đặc với hợp kim cao cấp và sơn phủ Fluorocarbon chống oxy hóa, kháng mặt được đánh giá lên đến 99.99%.</w:t>
        <w:br/>
        <w:t>Sigico giới thiệu thông số - Tay nắm dẹt cửa xếp trượt:</w:t>
        <w:br/>
        <w:t>- Phụ kiện sử dụng công nghệ sản xuất tiên tiến của Đức</w:t>
        <w:br/>
        <w:t>- Sơn phủ Fluorocarbon chống rỉ sét, oxi hóa, muối biển.</w:t>
        <w:br/>
        <w:t>- Dùng cho cửa đi xếp trượt</w:t>
        <w:br/>
        <w:t>- Xử lý bề mặt bằng công nghệ tiên tiến.</w:t>
        <w:br/>
        <w:t>- Màu sắc đa dạng bạc, ghi, đồng</w:t>
        <w:br/>
        <w:t>- Bảo hành 2 năm về kết cấu, 5 năm về phần màu.</w:t>
        <w:br/>
        <w:t>- Tay nắm có kiểu dáng độc lạ và ấn tượng trong lối thiết kế.</w:t>
        <w:br/>
        <w:t>3 tiêu chí bất di bất dịch khi sản xuất phụ kiện cửa nhôm cao cấp Sigico</w:t>
        <w:br/>
        <w:t>Trong mỗi công ty sản xuất luôn có những tiêu chí hàng đầu không thể thay đổi, đó chính là cốt lõi để phát triển công ty cũng như phát triển công nghệ sản xuất sản phẩm đạt được những yêu cầu khó khăn nhất của khách hàng và Sigico cũng không ngoại lệ, cùng nhau tìm hiểu thông tin này từ Sigico Việt Nam ngay bây giờ.</w:t>
        <w:br/>
        <w:t>Đầu tiên như các phụ kiện cửa nhôm cao cấp khác chất lượng luôn là yếu tố hàng đầu để giúp người dùng sử dụng cảm thấy yên tâm, yêu thích và sử dụng về lâu về dài. Đối với Sigico chất lượng không chỉ dừng ở việc thành phẩm mà còn chất lượng trên từng máy móc sản xuất, chúng tôi luôn lựa chọn những máy móc mới để hoạt động sản xuất và bảo hành bảo trì hằng năm.</w:t>
        <w:br/>
        <w:t>Tiêu chí tiếp theo chắc chắn quý khách sẽ ngạc nhiên đó chính là sản phẩm không đúng chuẩn, chúng tôi sẽ cho tạm ngưng sản xuất, kiểm tra và loại bỏ các phụ kiện kém chất lượng cho dù là 1 hay 1000 sản phẩm, chúng tôi chịu mất thời gian chi phí, nguyên liệu sản xuất chứ không làm mất đi uy tín của phụ kiện cửa nhôm cao cấp Sigico.</w:t>
        <w:br/>
        <w:t>Và cuối cùng chính là tiêu chí mang lại sự hài lòng, yên tâm khi sử dụng phụ kiện cửa nhôm tại Sigico, chúng tôi sẽ giúp quý khách tư vấn lựa chọn dòng phụ kiện phù hợp với nhu cầu của quý khách, đảm bảo chất lượng thẩm mỹ và đặc biệt chính là chi phí đúng với giá trị sản phẩm.</w:t>
        <w:br/>
        <w:t>Phụ kiện cửa nhôm Sigico - Giải pháp tăng thẩm mỹ và độ an toàn cho bộ cửa</w:t>
        <w:br/>
        <w:t>Một bộ cửa nhôm cao cấp, hoàn hảo thì không thể không có bộ phụ kiện cửa nhôm Sigico cao cấp thương hiệu Đức. Với lớp sơn phủ Fluorocarbon chống rỉ sét, oxi hóa, muối biển, sử dụng bền bỉ theo thời gian và đảm bảo an toàn cho bộ cửa của quý khách.</w:t>
        <w:br/>
        <w:t>Đạt được chất lượng tốt nhưng phụ kiện cửa nhôm Sigico vẫn đảm bảo yếu tố thẩm mỹ cực kì cao, bằng chứng chính là các khu resort, nhà hàng, khách sạn thường đặt những đơn hàng lớn tại Sigico Việt Nam.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Hộp chuyển động ghi mới Sigico AGC30 (Mã: SGC-1470)</w:t>
      </w:r>
    </w:p>
    <w:p>
      <w:r>
        <w:t>• Phân nhóm phụ kiện: Bộ khóa &amp; Phụ kiện truyền động</w:t>
      </w:r>
    </w:p>
    <w:p>
      <w:r>
        <w:t>• Đơn giá niêm yết: 198,000 đ/cái</w:t>
      </w:r>
    </w:p>
    <w:p>
      <w:r>
        <w:t>• Thông tin chi tiết &amp; Kỹ thuật vận hành:</w:t>
      </w:r>
    </w:p>
    <w:p>
      <w:pPr>
        <w:ind w:left="360"/>
      </w:pPr>
      <w:r>
        <w:t>Hộp chuyển động ghi mới Sigico AGC30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Tay nắm cửa xếp trượt Sigico DH05115 (Mã: SGC-1471)</w:t>
      </w:r>
    </w:p>
    <w:p>
      <w:r>
        <w:t>• Phân nhóm phụ kiện: Tay nắm &amp; Tay gạt Sigico</w:t>
      </w:r>
    </w:p>
    <w:p>
      <w:r>
        <w:t>• Đơn giá niêm yết: 708,000 đ/cặp</w:t>
      </w:r>
    </w:p>
    <w:p>
      <w:r>
        <w:t>• Thông tin chi tiết &amp; Kỹ thuật vận hành:</w:t>
      </w:r>
    </w:p>
    <w:p>
      <w:pPr>
        <w:ind w:left="360"/>
      </w:pPr>
      <w:r>
        <w:t>Tay nắm cửa xếp trượt Sigico DH05115</w:t>
        <w:br/>
        <w:t>Chắc chắn ai đã và đang hay chuẩn bị lắp đặt bộ cửa trượt quay cho không gian cửa chính cũng thấy được sự tiện lợi, thông minh và đẳng cấp của bộ cửa, ngoài các phụ kiện như bản lề, chốt khóa, bánh xe,... thì bộ tay nắm cửa xếp trượt chính là điểm nhấn quan trọng nhất của bộ cửa.</w:t>
        <w:br/>
        <w:t>Nhằm tăng tính sang trọng, tinh tế và cao cấp cho bộ cửa nhôm của khách hàng, đặc biệt là đối với bộ cửa xếp trượt, thì phụ kiện Sigico là một phần không thể thiếu. Với việc cho ra rất nhiều hệ phụ kiện cửa nhôm cao cấp trong đó phụ kiện cho cửa trượt quay Sigico là một trong những dòng phụ kiện bán chạy nhất trong thời gian gần đây.</w:t>
        <w:br/>
        <w:t>Cũng đúng thôi vì chắc chắn ai đã và đang hay chuẩn bị lắp đặt bộ cửa trượt quay cho không gian cửa chính cũng thấy được sự tiện lợi, thông minh và đẳng cấp của bộ cửa, ngoài các phụ kiện như bản lề, chốt khóa, bánh xe,... thì bộ tay nắm cửa xếp trượt chính là điểm nhấn quan trọng nhất của bộ cửa.</w:t>
        <w:br/>
        <w:t>Chất lượng bộ cửa phụ thuộc vào 60% vào phụ kiện đồng bộ đi kèm theo, nếu bạn có được một hệ nhôm cao cấp mà kèm thêm phụ kiện Sigico sẽ tạo ra sự cao cấp đúng chuẩn cho bộ cửa nhôm xếp trượt.</w:t>
        <w:br/>
        <w:t>Sigico giới thiệu thông số - Tay nắm cửa xếp trượt:</w:t>
        <w:br/>
        <w:t>- Phụ kiện sử dụng công nghệ sản xuất tiên tiến của Đức</w:t>
        <w:br/>
        <w:t>- Sơn phủ Fluorocarbon chống rỉ sét, oxi hóa, muối biển.</w:t>
        <w:br/>
        <w:t>- Dùng cho cửa đi xếp trượt</w:t>
        <w:br/>
        <w:t>- Xử lý bề mặt bằng công nghệ tiên tiến.</w:t>
        <w:br/>
        <w:t>- Màu sắc đa dạng bạc, ghi, đồng, vàng</w:t>
        <w:br/>
        <w:t>- Bảo hành 2 năm về kết cấu, 5 năm về phần màu.</w:t>
        <w:br/>
        <w:t>- Tay nắm có kiểu dáng cổ điển và ấn tượng trong lối thiết kế.</w:t>
        <w:br/>
        <w:t>Hệ nhôm cao cấp, đúng chuẩn cao cấp khi sử dụng phụ kiện Sigico</w:t>
        <w:br/>
        <w:t>“Nồi nào úp vung nấy” là một trong những câu từ thời xa xưa ông cha ta đã nói đến, với ý nghĩa rằng chúng ta như thế nào sẽ chơi hay cưới người giống vậy để khớp như cái nồi và cái vung (nắp).</w:t>
        <w:br/>
        <w:t>Gia công cửa nhôm sử dụng thanh nhôm được sản xuất công nghệ cao cấp sẽ đảm bảo được tính đa dụng, tuổi thọ và thẩm mỹ lâu dài khi sử dụng. Phụ kiện cửa nhôm Sigico cũng thế, việc sử dụng công nghệ chất liệu hiện đại, cao cấp được thử nghiệm qua nhiều môi trường khác nhau, đảm bảo yếu tố bền bỉ theo thời gian.</w:t>
        <w:br/>
        <w:t>Khi quý đối tác, khách hàng cung cấp cửa nhôm cao cấp chúng ta luôn hướng đến đối tượng quan tâm về giá trị và thẩm mỹ của sản phẩm. Vậy thì đừng ngần ngại bắt tay với Sigico để giúp bộ cửa hoàn thiện một cách hoàn hảo nhất từ những bộ phụ kiện cửa nhô của chúng tôi.</w:t>
        <w:br/>
        <w:t>Tăng giá trị, thẩm mỹ, chất lượng cho bộ cửa nhôm, với khả năng kháng mặn và hóa chất cực kì tốt. Phụ kiện Sigico hiện nay đã phục vụ rất nhiều đối tác trên cả nước có cả nhà đầu tư, kỹ sư, nhà thiết kế &amp; xây dựng lựa chọn Sigico.</w:t>
        <w:br/>
        <w:t>Sigico Việt Nam - Phân phối chính hãng phụ kiện Sigico nhập khẩu 100%</w:t>
        <w:br/>
        <w:t>“phụ kiện sigico” là một trong những Keyword được người dùng tìm kiếm trên Internet cực kì nhiều, như thế quý khách cũng hiểu được độ uy tín, chất lượng của sản phẩm mà Sigico mang đến cho khách hàng, với nhiều năm hoạt động cung cấp phụ kiện cửa nhôm chất lượng Sigico Việt Nam đã khẳng định được vị thế quan trọng tại Việt Nam.</w:t>
        <w:br/>
        <w:t>Ngoài ra, với keyword “mua phụ kiện Sigico chính hãng” cũng được nhiều nhà gia công cửa nhôm và người dùng tìm kiếm. Đừng lo lắng nếu chưa rõ hãy vào thẳng Website lsma.com.vn, chúng tôi chỉ có 1 tên miền duy nhất để hiển thị kinh doanh online, nếu có thêm chúng tôi sẽ thông báo với quý khách hàng gần xa.</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SIGICO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SGC-1363</w:t>
            </w:r>
          </w:p>
        </w:tc>
        <w:tc>
          <w:tcPr>
            <w:tcW w:type="dxa" w:w="3168"/>
          </w:tcPr>
          <w:p>
            <w:r>
              <w:t>Tay nắm cửa sổ lưỡi gà kiểu Italy Sigico GL515.45</w:t>
            </w:r>
          </w:p>
        </w:tc>
        <w:tc>
          <w:tcPr>
            <w:tcW w:type="dxa" w:w="2160"/>
          </w:tcPr>
          <w:p>
            <w:pPr>
              <w:jc w:val="center"/>
            </w:pPr>
            <w:r>
              <w:t>Tay nắm &amp; Tay gạt Sigico</w:t>
            </w:r>
          </w:p>
        </w:tc>
        <w:tc>
          <w:tcPr>
            <w:tcW w:type="dxa" w:w="1872"/>
          </w:tcPr>
          <w:p>
            <w:pPr>
              <w:jc w:val="center"/>
            </w:pPr>
            <w:r>
              <w:rPr>
                <w:b/>
              </w:rPr>
              <w:t>156,000 đ/cái</w:t>
            </w:r>
          </w:p>
        </w:tc>
      </w:tr>
      <w:tr>
        <w:tc>
          <w:tcPr>
            <w:tcW w:type="dxa" w:w="720"/>
          </w:tcPr>
          <w:p>
            <w:pPr>
              <w:jc w:val="center"/>
            </w:pPr>
            <w:r>
              <w:t>2</w:t>
            </w:r>
          </w:p>
        </w:tc>
        <w:tc>
          <w:tcPr>
            <w:tcW w:type="dxa" w:w="1440"/>
          </w:tcPr>
          <w:p>
            <w:pPr>
              <w:jc w:val="center"/>
            </w:pPr>
            <w:r>
              <w:rPr>
                <w:b/>
              </w:rPr>
              <w:t>SGC-1364</w:t>
            </w:r>
          </w:p>
        </w:tc>
        <w:tc>
          <w:tcPr>
            <w:tcW w:type="dxa" w:w="3168"/>
          </w:tcPr>
          <w:p>
            <w:r>
              <w:t>Tay nắm lưỡi gà kiểu Bayern Sigico L1234</w:t>
            </w:r>
          </w:p>
        </w:tc>
        <w:tc>
          <w:tcPr>
            <w:tcW w:type="dxa" w:w="2160"/>
          </w:tcPr>
          <w:p>
            <w:pPr>
              <w:jc w:val="center"/>
            </w:pPr>
            <w:r>
              <w:t>Tay nắm &amp; Tay gạt Sigico</w:t>
            </w:r>
          </w:p>
        </w:tc>
        <w:tc>
          <w:tcPr>
            <w:tcW w:type="dxa" w:w="1872"/>
          </w:tcPr>
          <w:p>
            <w:pPr>
              <w:jc w:val="center"/>
            </w:pPr>
            <w:r>
              <w:rPr>
                <w:b/>
              </w:rPr>
              <w:t>192,000 đ/cái</w:t>
            </w:r>
          </w:p>
        </w:tc>
      </w:tr>
      <w:tr>
        <w:tc>
          <w:tcPr>
            <w:tcW w:type="dxa" w:w="720"/>
          </w:tcPr>
          <w:p>
            <w:pPr>
              <w:jc w:val="center"/>
            </w:pPr>
            <w:r>
              <w:t>3</w:t>
            </w:r>
          </w:p>
        </w:tc>
        <w:tc>
          <w:tcPr>
            <w:tcW w:type="dxa" w:w="1440"/>
          </w:tcPr>
          <w:p>
            <w:pPr>
              <w:jc w:val="center"/>
            </w:pPr>
            <w:r>
              <w:rPr>
                <w:b/>
              </w:rPr>
              <w:t>SGC-1365</w:t>
            </w:r>
          </w:p>
        </w:tc>
        <w:tc>
          <w:tcPr>
            <w:tcW w:type="dxa" w:w="3168"/>
          </w:tcPr>
          <w:p>
            <w:r>
              <w:t>Tay nắm dùng hộp chuyển động Sigico L1236</w:t>
            </w:r>
          </w:p>
        </w:tc>
        <w:tc>
          <w:tcPr>
            <w:tcW w:type="dxa" w:w="2160"/>
          </w:tcPr>
          <w:p>
            <w:pPr>
              <w:jc w:val="center"/>
            </w:pPr>
            <w:r>
              <w:t>Tay nắm &amp; Tay gạt Sigico</w:t>
            </w:r>
          </w:p>
        </w:tc>
        <w:tc>
          <w:tcPr>
            <w:tcW w:type="dxa" w:w="1872"/>
          </w:tcPr>
          <w:p>
            <w:pPr>
              <w:jc w:val="center"/>
            </w:pPr>
            <w:r>
              <w:rPr>
                <w:b/>
              </w:rPr>
              <w:t>420,000 đ/cái</w:t>
            </w:r>
          </w:p>
        </w:tc>
      </w:tr>
      <w:tr>
        <w:tc>
          <w:tcPr>
            <w:tcW w:type="dxa" w:w="720"/>
          </w:tcPr>
          <w:p>
            <w:pPr>
              <w:jc w:val="center"/>
            </w:pPr>
            <w:r>
              <w:t>4</w:t>
            </w:r>
          </w:p>
        </w:tc>
        <w:tc>
          <w:tcPr>
            <w:tcW w:type="dxa" w:w="1440"/>
          </w:tcPr>
          <w:p>
            <w:pPr>
              <w:jc w:val="center"/>
            </w:pPr>
            <w:r>
              <w:rPr>
                <w:b/>
              </w:rPr>
              <w:t>SGC-1394</w:t>
            </w:r>
          </w:p>
        </w:tc>
        <w:tc>
          <w:tcPr>
            <w:tcW w:type="dxa" w:w="3168"/>
          </w:tcPr>
          <w:p>
            <w:r>
              <w:t>Bản lề 3 khúc rãnh cửa xếp trượt Xingfa cánh- cánh Sigico AMH301</w:t>
            </w:r>
          </w:p>
        </w:tc>
        <w:tc>
          <w:tcPr>
            <w:tcW w:type="dxa" w:w="2160"/>
          </w:tcPr>
          <w:p>
            <w:pPr>
              <w:jc w:val="center"/>
            </w:pPr>
            <w:r>
              <w:t>Bản lề cửa Sigico</w:t>
            </w:r>
          </w:p>
        </w:tc>
        <w:tc>
          <w:tcPr>
            <w:tcW w:type="dxa" w:w="1872"/>
          </w:tcPr>
          <w:p>
            <w:pPr>
              <w:jc w:val="center"/>
            </w:pPr>
            <w:r>
              <w:rPr>
                <w:b/>
              </w:rPr>
              <w:t>246,000 đ/cái</w:t>
            </w:r>
          </w:p>
        </w:tc>
      </w:tr>
      <w:tr>
        <w:tc>
          <w:tcPr>
            <w:tcW w:type="dxa" w:w="720"/>
          </w:tcPr>
          <w:p>
            <w:pPr>
              <w:jc w:val="center"/>
            </w:pPr>
            <w:r>
              <w:t>5</w:t>
            </w:r>
          </w:p>
        </w:tc>
        <w:tc>
          <w:tcPr>
            <w:tcW w:type="dxa" w:w="1440"/>
          </w:tcPr>
          <w:p>
            <w:pPr>
              <w:jc w:val="center"/>
            </w:pPr>
            <w:r>
              <w:rPr>
                <w:b/>
              </w:rPr>
              <w:t>SGC-1466</w:t>
            </w:r>
          </w:p>
        </w:tc>
        <w:tc>
          <w:tcPr>
            <w:tcW w:type="dxa" w:w="3168"/>
          </w:tcPr>
          <w:p>
            <w:r>
              <w:t>Bộ bánh xe xếp trượt xingfa Sigico ABR75.06</w:t>
            </w:r>
          </w:p>
        </w:tc>
        <w:tc>
          <w:tcPr>
            <w:tcW w:type="dxa" w:w="2160"/>
          </w:tcPr>
          <w:p>
            <w:pPr>
              <w:jc w:val="center"/>
            </w:pPr>
            <w:r>
              <w:t>Bánh xe ray trượt Sigico</w:t>
            </w:r>
          </w:p>
        </w:tc>
        <w:tc>
          <w:tcPr>
            <w:tcW w:type="dxa" w:w="1872"/>
          </w:tcPr>
          <w:p>
            <w:pPr>
              <w:jc w:val="center"/>
            </w:pPr>
            <w:r>
              <w:rPr>
                <w:b/>
              </w:rPr>
              <w:t>2,808,000 đ/bộ</w:t>
            </w:r>
          </w:p>
        </w:tc>
      </w:tr>
      <w:tr>
        <w:tc>
          <w:tcPr>
            <w:tcW w:type="dxa" w:w="720"/>
          </w:tcPr>
          <w:p>
            <w:pPr>
              <w:jc w:val="center"/>
            </w:pPr>
            <w:r>
              <w:t>6</w:t>
            </w:r>
          </w:p>
        </w:tc>
        <w:tc>
          <w:tcPr>
            <w:tcW w:type="dxa" w:w="1440"/>
          </w:tcPr>
          <w:p>
            <w:pPr>
              <w:jc w:val="center"/>
            </w:pPr>
            <w:r>
              <w:rPr>
                <w:b/>
              </w:rPr>
              <w:t>SGC-1467</w:t>
            </w:r>
          </w:p>
        </w:tc>
        <w:tc>
          <w:tcPr>
            <w:tcW w:type="dxa" w:w="3168"/>
          </w:tcPr>
          <w:p>
            <w:r>
              <w:t>Bản lề cửa xếp trượt Sigico AMH307</w:t>
            </w:r>
          </w:p>
        </w:tc>
        <w:tc>
          <w:tcPr>
            <w:tcW w:type="dxa" w:w="2160"/>
          </w:tcPr>
          <w:p>
            <w:pPr>
              <w:jc w:val="center"/>
            </w:pPr>
            <w:r>
              <w:t>Bản lề cửa Sigico</w:t>
            </w:r>
          </w:p>
        </w:tc>
        <w:tc>
          <w:tcPr>
            <w:tcW w:type="dxa" w:w="1872"/>
          </w:tcPr>
          <w:p>
            <w:pPr>
              <w:jc w:val="center"/>
            </w:pPr>
            <w:r>
              <w:rPr>
                <w:b/>
              </w:rPr>
              <w:t>300,000 đ/cái</w:t>
            </w:r>
          </w:p>
        </w:tc>
      </w:tr>
      <w:tr>
        <w:tc>
          <w:tcPr>
            <w:tcW w:type="dxa" w:w="720"/>
          </w:tcPr>
          <w:p>
            <w:pPr>
              <w:jc w:val="center"/>
            </w:pPr>
            <w:r>
              <w:t>7</w:t>
            </w:r>
          </w:p>
        </w:tc>
        <w:tc>
          <w:tcPr>
            <w:tcW w:type="dxa" w:w="1440"/>
          </w:tcPr>
          <w:p>
            <w:pPr>
              <w:jc w:val="center"/>
            </w:pPr>
            <w:r>
              <w:rPr>
                <w:b/>
              </w:rPr>
              <w:t>SGC-1468</w:t>
            </w:r>
          </w:p>
        </w:tc>
        <w:tc>
          <w:tcPr>
            <w:tcW w:type="dxa" w:w="3168"/>
          </w:tcPr>
          <w:p>
            <w:r>
              <w:t>Bản lề kéo cửa xếp trượt Sigico AHH301</w:t>
            </w:r>
          </w:p>
        </w:tc>
        <w:tc>
          <w:tcPr>
            <w:tcW w:type="dxa" w:w="2160"/>
          </w:tcPr>
          <w:p>
            <w:pPr>
              <w:jc w:val="center"/>
            </w:pPr>
            <w:r>
              <w:t>Bản lề cửa Sigico</w:t>
            </w:r>
          </w:p>
        </w:tc>
        <w:tc>
          <w:tcPr>
            <w:tcW w:type="dxa" w:w="1872"/>
          </w:tcPr>
          <w:p>
            <w:pPr>
              <w:jc w:val="center"/>
            </w:pPr>
            <w:r>
              <w:rPr>
                <w:b/>
              </w:rPr>
              <w:t>420,000 đ/cái</w:t>
            </w:r>
          </w:p>
        </w:tc>
      </w:tr>
      <w:tr>
        <w:tc>
          <w:tcPr>
            <w:tcW w:type="dxa" w:w="720"/>
          </w:tcPr>
          <w:p>
            <w:pPr>
              <w:jc w:val="center"/>
            </w:pPr>
            <w:r>
              <w:t>8</w:t>
            </w:r>
          </w:p>
        </w:tc>
        <w:tc>
          <w:tcPr>
            <w:tcW w:type="dxa" w:w="1440"/>
          </w:tcPr>
          <w:p>
            <w:pPr>
              <w:jc w:val="center"/>
            </w:pPr>
            <w:r>
              <w:rPr>
                <w:b/>
              </w:rPr>
              <w:t>SGC-1469</w:t>
            </w:r>
          </w:p>
        </w:tc>
        <w:tc>
          <w:tcPr>
            <w:tcW w:type="dxa" w:w="3168"/>
          </w:tcPr>
          <w:p>
            <w:r>
              <w:t>Tay nắm bẹt cửa xếp trượt Sigico FH192</w:t>
            </w:r>
          </w:p>
        </w:tc>
        <w:tc>
          <w:tcPr>
            <w:tcW w:type="dxa" w:w="2160"/>
          </w:tcPr>
          <w:p>
            <w:pPr>
              <w:jc w:val="center"/>
            </w:pPr>
            <w:r>
              <w:t>Tay nắm &amp; Tay gạt Sigico</w:t>
            </w:r>
          </w:p>
        </w:tc>
        <w:tc>
          <w:tcPr>
            <w:tcW w:type="dxa" w:w="1872"/>
          </w:tcPr>
          <w:p>
            <w:pPr>
              <w:jc w:val="center"/>
            </w:pPr>
            <w:r>
              <w:rPr>
                <w:b/>
              </w:rPr>
              <w:t>222,000 đ/cái</w:t>
            </w:r>
          </w:p>
        </w:tc>
      </w:tr>
      <w:tr>
        <w:tc>
          <w:tcPr>
            <w:tcW w:type="dxa" w:w="720"/>
          </w:tcPr>
          <w:p>
            <w:pPr>
              <w:jc w:val="center"/>
            </w:pPr>
            <w:r>
              <w:t>9</w:t>
            </w:r>
          </w:p>
        </w:tc>
        <w:tc>
          <w:tcPr>
            <w:tcW w:type="dxa" w:w="1440"/>
          </w:tcPr>
          <w:p>
            <w:pPr>
              <w:jc w:val="center"/>
            </w:pPr>
            <w:r>
              <w:rPr>
                <w:b/>
              </w:rPr>
              <w:t>SGC-1470</w:t>
            </w:r>
          </w:p>
        </w:tc>
        <w:tc>
          <w:tcPr>
            <w:tcW w:type="dxa" w:w="3168"/>
          </w:tcPr>
          <w:p>
            <w:r>
              <w:t>Hộp chuyển động ghi mới Sigico AGC30</w:t>
            </w:r>
          </w:p>
        </w:tc>
        <w:tc>
          <w:tcPr>
            <w:tcW w:type="dxa" w:w="2160"/>
          </w:tcPr>
          <w:p>
            <w:pPr>
              <w:jc w:val="center"/>
            </w:pPr>
            <w:r>
              <w:t>Bộ khóa &amp; Phụ kiện truyền động</w:t>
            </w:r>
          </w:p>
        </w:tc>
        <w:tc>
          <w:tcPr>
            <w:tcW w:type="dxa" w:w="1872"/>
          </w:tcPr>
          <w:p>
            <w:pPr>
              <w:jc w:val="center"/>
            </w:pPr>
            <w:r>
              <w:rPr>
                <w:b/>
              </w:rPr>
              <w:t>198,000 đ/cái</w:t>
            </w:r>
          </w:p>
        </w:tc>
      </w:tr>
      <w:tr>
        <w:tc>
          <w:tcPr>
            <w:tcW w:type="dxa" w:w="720"/>
          </w:tcPr>
          <w:p>
            <w:pPr>
              <w:jc w:val="center"/>
            </w:pPr>
            <w:r>
              <w:t>10</w:t>
            </w:r>
          </w:p>
        </w:tc>
        <w:tc>
          <w:tcPr>
            <w:tcW w:type="dxa" w:w="1440"/>
          </w:tcPr>
          <w:p>
            <w:pPr>
              <w:jc w:val="center"/>
            </w:pPr>
            <w:r>
              <w:rPr>
                <w:b/>
              </w:rPr>
              <w:t>SGC-1471</w:t>
            </w:r>
          </w:p>
        </w:tc>
        <w:tc>
          <w:tcPr>
            <w:tcW w:type="dxa" w:w="3168"/>
          </w:tcPr>
          <w:p>
            <w:r>
              <w:t>Tay nắm cửa xếp trượt Sigico DH05115</w:t>
            </w:r>
          </w:p>
        </w:tc>
        <w:tc>
          <w:tcPr>
            <w:tcW w:type="dxa" w:w="2160"/>
          </w:tcPr>
          <w:p>
            <w:pPr>
              <w:jc w:val="center"/>
            </w:pPr>
            <w:r>
              <w:t>Tay nắm &amp; Tay gạt Sigico</w:t>
            </w:r>
          </w:p>
        </w:tc>
        <w:tc>
          <w:tcPr>
            <w:tcW w:type="dxa" w:w="1872"/>
          </w:tcPr>
          <w:p>
            <w:pPr>
              <w:jc w:val="center"/>
            </w:pPr>
            <w:r>
              <w:rPr>
                <w:b/>
              </w:rPr>
              <w:t>708,000 đ/cặp</w:t>
            </w:r>
          </w:p>
        </w:tc>
      </w:tr>
    </w:tbl>
    <w:p/>
    <w:p>
      <w:r>
        <w:t>[KẾT THÚC BÁO CÁO THƯ VIỆN KỸ THUẬT PHỤ KIỆN HÃNG SIGICO]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