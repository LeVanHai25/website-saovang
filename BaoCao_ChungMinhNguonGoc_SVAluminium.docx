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1D42D" w14:textId="77777777" w:rsidR="007D03A2" w:rsidRDefault="003A6F63">
      <w:pPr>
        <w:spacing w:before="2800" w:after="240"/>
        <w:jc w:val="center"/>
      </w:pPr>
      <w:r>
        <w:rPr>
          <w:b/>
          <w:color w:val="1F4E79"/>
          <w:sz w:val="36"/>
        </w:rPr>
        <w:t>BÁO CÁO HƯ</w:t>
      </w:r>
      <w:r>
        <w:rPr>
          <w:b/>
          <w:color w:val="1F4E79"/>
          <w:sz w:val="36"/>
        </w:rPr>
        <w:t>Ớ</w:t>
      </w:r>
      <w:r>
        <w:rPr>
          <w:b/>
          <w:color w:val="1F4E79"/>
          <w:sz w:val="36"/>
        </w:rPr>
        <w:t>NG D</w:t>
      </w:r>
      <w:r>
        <w:rPr>
          <w:b/>
          <w:color w:val="1F4E79"/>
          <w:sz w:val="36"/>
        </w:rPr>
        <w:t>Ẫ</w:t>
      </w:r>
      <w:r>
        <w:rPr>
          <w:b/>
          <w:color w:val="1F4E79"/>
          <w:sz w:val="36"/>
        </w:rPr>
        <w:t>N D</w:t>
      </w:r>
      <w:r>
        <w:rPr>
          <w:b/>
          <w:color w:val="1F4E79"/>
          <w:sz w:val="36"/>
        </w:rPr>
        <w:t>Ự</w:t>
      </w:r>
      <w:r>
        <w:rPr>
          <w:b/>
          <w:color w:val="1F4E79"/>
          <w:sz w:val="36"/>
        </w:rPr>
        <w:t xml:space="preserve"> ÁN</w:t>
      </w:r>
      <w:r>
        <w:rPr>
          <w:b/>
          <w:color w:val="1F4E79"/>
          <w:sz w:val="36"/>
        </w:rPr>
        <w:br/>
      </w:r>
      <w:r>
        <w:rPr>
          <w:b/>
          <w:color w:val="1F4E79"/>
          <w:sz w:val="36"/>
        </w:rPr>
        <w:br/>
        <w:t>QUY TRÌNH &amp; B</w:t>
      </w:r>
      <w:r>
        <w:rPr>
          <w:b/>
          <w:color w:val="1F4E79"/>
          <w:sz w:val="36"/>
        </w:rPr>
        <w:t>Ộ</w:t>
      </w:r>
      <w:r>
        <w:rPr>
          <w:b/>
          <w:color w:val="1F4E79"/>
          <w:sz w:val="36"/>
        </w:rPr>
        <w:t xml:space="preserve"> H</w:t>
      </w:r>
      <w:r>
        <w:rPr>
          <w:b/>
          <w:color w:val="1F4E79"/>
          <w:sz w:val="36"/>
        </w:rPr>
        <w:t>Ồ</w:t>
      </w:r>
      <w:r>
        <w:rPr>
          <w:b/>
          <w:color w:val="1F4E79"/>
          <w:sz w:val="36"/>
        </w:rPr>
        <w:t xml:space="preserve"> SƠ CHI TI</w:t>
      </w:r>
      <w:r>
        <w:rPr>
          <w:b/>
          <w:color w:val="1F4E79"/>
          <w:sz w:val="36"/>
        </w:rPr>
        <w:t>Ế</w:t>
      </w:r>
      <w:r>
        <w:rPr>
          <w:b/>
          <w:color w:val="1F4E79"/>
          <w:sz w:val="36"/>
        </w:rPr>
        <w:t>T CH</w:t>
      </w:r>
      <w:r>
        <w:rPr>
          <w:b/>
          <w:color w:val="1F4E79"/>
          <w:sz w:val="36"/>
        </w:rPr>
        <w:t>Ứ</w:t>
      </w:r>
      <w:r>
        <w:rPr>
          <w:b/>
          <w:color w:val="1F4E79"/>
          <w:sz w:val="36"/>
        </w:rPr>
        <w:t>NG MINH NGU</w:t>
      </w:r>
      <w:r>
        <w:rPr>
          <w:b/>
          <w:color w:val="1F4E79"/>
          <w:sz w:val="36"/>
        </w:rPr>
        <w:t>Ồ</w:t>
      </w:r>
      <w:r>
        <w:rPr>
          <w:b/>
          <w:color w:val="1F4E79"/>
          <w:sz w:val="36"/>
        </w:rPr>
        <w:t>N G</w:t>
      </w:r>
      <w:r>
        <w:rPr>
          <w:b/>
          <w:color w:val="1F4E79"/>
          <w:sz w:val="36"/>
        </w:rPr>
        <w:t>Ố</w:t>
      </w:r>
      <w:r>
        <w:rPr>
          <w:b/>
          <w:color w:val="1F4E79"/>
          <w:sz w:val="36"/>
        </w:rPr>
        <w:t>C XU</w:t>
      </w:r>
      <w:r>
        <w:rPr>
          <w:b/>
          <w:color w:val="1F4E79"/>
          <w:sz w:val="36"/>
        </w:rPr>
        <w:t>Ấ</w:t>
      </w:r>
      <w:r>
        <w:rPr>
          <w:b/>
          <w:color w:val="1F4E79"/>
          <w:sz w:val="36"/>
        </w:rPr>
        <w:t>T X</w:t>
      </w:r>
      <w:r>
        <w:rPr>
          <w:b/>
          <w:color w:val="1F4E79"/>
          <w:sz w:val="36"/>
        </w:rPr>
        <w:t>Ứ</w:t>
      </w:r>
      <w:r>
        <w:rPr>
          <w:b/>
          <w:color w:val="1F4E79"/>
          <w:sz w:val="36"/>
        </w:rPr>
        <w:t xml:space="preserve"> (C/O)</w:t>
      </w:r>
      <w:r>
        <w:rPr>
          <w:b/>
          <w:color w:val="1F4E79"/>
          <w:sz w:val="36"/>
        </w:rPr>
        <w:br/>
        <w:t>S</w:t>
      </w:r>
      <w:r>
        <w:rPr>
          <w:b/>
          <w:color w:val="1F4E79"/>
          <w:sz w:val="36"/>
        </w:rPr>
        <w:t>Ả</w:t>
      </w:r>
      <w:r>
        <w:rPr>
          <w:b/>
          <w:color w:val="1F4E79"/>
          <w:sz w:val="36"/>
        </w:rPr>
        <w:t>N PH</w:t>
      </w:r>
      <w:r>
        <w:rPr>
          <w:b/>
          <w:color w:val="1F4E79"/>
          <w:sz w:val="36"/>
        </w:rPr>
        <w:t>Ẩ</w:t>
      </w:r>
      <w:r>
        <w:rPr>
          <w:b/>
          <w:color w:val="1F4E79"/>
          <w:sz w:val="36"/>
        </w:rPr>
        <w:t>M NHÔM SV ALUMINIUM</w:t>
      </w:r>
    </w:p>
    <w:p w14:paraId="15B599F1" w14:textId="77777777" w:rsidR="007D03A2" w:rsidRDefault="003A6F63">
      <w:pPr>
        <w:spacing w:after="3600"/>
        <w:jc w:val="center"/>
      </w:pPr>
      <w:r>
        <w:rPr>
          <w:i/>
          <w:color w:val="595959"/>
          <w:sz w:val="23"/>
        </w:rPr>
        <w:t>T</w:t>
      </w:r>
      <w:r>
        <w:rPr>
          <w:i/>
          <w:color w:val="595959"/>
          <w:sz w:val="23"/>
        </w:rPr>
        <w:t>ố</w:t>
      </w:r>
      <w:r>
        <w:rPr>
          <w:i/>
          <w:color w:val="595959"/>
          <w:sz w:val="23"/>
        </w:rPr>
        <w:t>i Ưu Hóa Quy Trình Đ</w:t>
      </w:r>
      <w:r>
        <w:rPr>
          <w:i/>
          <w:color w:val="595959"/>
          <w:sz w:val="23"/>
        </w:rPr>
        <w:t>ố</w:t>
      </w:r>
      <w:r>
        <w:rPr>
          <w:i/>
          <w:color w:val="595959"/>
          <w:sz w:val="23"/>
        </w:rPr>
        <w:t>i V</w:t>
      </w:r>
      <w:r>
        <w:rPr>
          <w:i/>
          <w:color w:val="595959"/>
          <w:sz w:val="23"/>
        </w:rPr>
        <w:t>ớ</w:t>
      </w:r>
      <w:r>
        <w:rPr>
          <w:i/>
          <w:color w:val="595959"/>
          <w:sz w:val="23"/>
        </w:rPr>
        <w:t>i Doanh Nghi</w:t>
      </w:r>
      <w:r>
        <w:rPr>
          <w:i/>
          <w:color w:val="595959"/>
          <w:sz w:val="23"/>
        </w:rPr>
        <w:t>ệ</w:t>
      </w:r>
      <w:r>
        <w:rPr>
          <w:i/>
          <w:color w:val="595959"/>
          <w:sz w:val="23"/>
        </w:rPr>
        <w:t>p M</w:t>
      </w:r>
      <w:r>
        <w:rPr>
          <w:i/>
          <w:color w:val="595959"/>
          <w:sz w:val="23"/>
        </w:rPr>
        <w:t>ớ</w:t>
      </w:r>
      <w:r>
        <w:rPr>
          <w:i/>
          <w:color w:val="595959"/>
          <w:sz w:val="23"/>
        </w:rPr>
        <w:t>i - Mô HÌnh Thuê Gia Công (OEM)</w:t>
      </w:r>
      <w:r>
        <w:rPr>
          <w:i/>
          <w:color w:val="595959"/>
          <w:sz w:val="23"/>
        </w:rPr>
        <w:br/>
        <w:t>Hư</w:t>
      </w:r>
      <w:r>
        <w:rPr>
          <w:i/>
          <w:color w:val="595959"/>
          <w:sz w:val="23"/>
        </w:rPr>
        <w:t>ớ</w:t>
      </w:r>
      <w:r>
        <w:rPr>
          <w:i/>
          <w:color w:val="595959"/>
          <w:sz w:val="23"/>
        </w:rPr>
        <w:t>ng D</w:t>
      </w:r>
      <w:r>
        <w:rPr>
          <w:i/>
          <w:color w:val="595959"/>
          <w:sz w:val="23"/>
        </w:rPr>
        <w:t>ẫ</w:t>
      </w:r>
      <w:r>
        <w:rPr>
          <w:i/>
          <w:color w:val="595959"/>
          <w:sz w:val="23"/>
        </w:rPr>
        <w:t>n Gi</w:t>
      </w:r>
      <w:r>
        <w:rPr>
          <w:i/>
          <w:color w:val="595959"/>
          <w:sz w:val="23"/>
        </w:rPr>
        <w:t>ả</w:t>
      </w:r>
      <w:r>
        <w:rPr>
          <w:i/>
          <w:color w:val="595959"/>
          <w:sz w:val="23"/>
        </w:rPr>
        <w:t>i Trình Và Kh</w:t>
      </w:r>
      <w:r>
        <w:rPr>
          <w:i/>
          <w:color w:val="595959"/>
          <w:sz w:val="23"/>
        </w:rPr>
        <w:t>ắ</w:t>
      </w:r>
      <w:r>
        <w:rPr>
          <w:i/>
          <w:color w:val="595959"/>
          <w:sz w:val="23"/>
        </w:rPr>
        <w:t>c Ph</w:t>
      </w:r>
      <w:r>
        <w:rPr>
          <w:i/>
          <w:color w:val="595959"/>
          <w:sz w:val="23"/>
        </w:rPr>
        <w:t>ụ</w:t>
      </w:r>
      <w:r>
        <w:rPr>
          <w:i/>
          <w:color w:val="595959"/>
          <w:sz w:val="23"/>
        </w:rPr>
        <w:t>c L</w:t>
      </w:r>
      <w:r>
        <w:rPr>
          <w:i/>
          <w:color w:val="595959"/>
          <w:sz w:val="23"/>
        </w:rPr>
        <w:t>ỗ</w:t>
      </w:r>
      <w:r>
        <w:rPr>
          <w:i/>
          <w:color w:val="595959"/>
          <w:sz w:val="23"/>
        </w:rPr>
        <w:t>i Nghi</w:t>
      </w:r>
      <w:r>
        <w:rPr>
          <w:i/>
          <w:color w:val="595959"/>
          <w:sz w:val="23"/>
        </w:rPr>
        <w:t>ệ</w:t>
      </w:r>
      <w:r>
        <w:rPr>
          <w:i/>
          <w:color w:val="595959"/>
          <w:sz w:val="23"/>
        </w:rPr>
        <w:t>m Thu Th</w:t>
      </w:r>
      <w:r>
        <w:rPr>
          <w:i/>
          <w:color w:val="595959"/>
          <w:sz w:val="23"/>
        </w:rPr>
        <w:t>ự</w:t>
      </w:r>
      <w:r>
        <w:rPr>
          <w:i/>
          <w:color w:val="595959"/>
          <w:sz w:val="23"/>
        </w:rPr>
        <w:t>c T</w:t>
      </w:r>
      <w:r>
        <w:rPr>
          <w:i/>
          <w:color w:val="595959"/>
          <w:sz w:val="23"/>
        </w:rPr>
        <w:t>ế</w:t>
      </w:r>
    </w:p>
    <w:p w14:paraId="72DF72FD" w14:textId="320DABA6" w:rsidR="007D03A2" w:rsidRDefault="003A6F63">
      <w:pPr>
        <w:jc w:val="center"/>
      </w:pPr>
      <w:r>
        <w:rPr>
          <w:b/>
          <w:color w:val="1F4E79"/>
          <w:sz w:val="19"/>
        </w:rPr>
        <w:t>Ch</w:t>
      </w:r>
      <w:r>
        <w:rPr>
          <w:b/>
          <w:color w:val="1F4E79"/>
          <w:sz w:val="19"/>
        </w:rPr>
        <w:t>ủ</w:t>
      </w:r>
      <w:r>
        <w:rPr>
          <w:b/>
          <w:color w:val="1F4E79"/>
          <w:sz w:val="19"/>
        </w:rPr>
        <w:t xml:space="preserve"> s</w:t>
      </w:r>
      <w:r>
        <w:rPr>
          <w:b/>
          <w:color w:val="1F4E79"/>
          <w:sz w:val="19"/>
        </w:rPr>
        <w:t>ở</w:t>
      </w:r>
      <w:r>
        <w:rPr>
          <w:b/>
          <w:color w:val="1F4E79"/>
          <w:sz w:val="19"/>
        </w:rPr>
        <w:t xml:space="preserve"> h</w:t>
      </w:r>
      <w:r>
        <w:rPr>
          <w:b/>
          <w:color w:val="1F4E79"/>
          <w:sz w:val="19"/>
        </w:rPr>
        <w:t>ữ</w:t>
      </w:r>
      <w:r>
        <w:rPr>
          <w:b/>
          <w:color w:val="1F4E79"/>
          <w:sz w:val="19"/>
        </w:rPr>
        <w:t>u thương hi</w:t>
      </w:r>
      <w:r>
        <w:rPr>
          <w:b/>
          <w:color w:val="1F4E79"/>
          <w:sz w:val="19"/>
        </w:rPr>
        <w:t>ệ</w:t>
      </w:r>
      <w:r>
        <w:rPr>
          <w:b/>
          <w:color w:val="1F4E79"/>
          <w:sz w:val="19"/>
        </w:rPr>
        <w:t>u: Công ty C</w:t>
      </w:r>
      <w:r>
        <w:rPr>
          <w:b/>
          <w:color w:val="1F4E79"/>
          <w:sz w:val="19"/>
        </w:rPr>
        <w:t>ổ</w:t>
      </w:r>
      <w:r>
        <w:rPr>
          <w:b/>
          <w:color w:val="1F4E79"/>
          <w:sz w:val="19"/>
        </w:rPr>
        <w:t xml:space="preserve"> ph</w:t>
      </w:r>
      <w:r>
        <w:rPr>
          <w:b/>
          <w:color w:val="1F4E79"/>
          <w:sz w:val="19"/>
        </w:rPr>
        <w:t>ầ</w:t>
      </w:r>
      <w:r>
        <w:rPr>
          <w:b/>
          <w:color w:val="1F4E79"/>
          <w:sz w:val="19"/>
        </w:rPr>
        <w:t xml:space="preserve">n </w:t>
      </w:r>
      <w:r w:rsidR="000C617D">
        <w:rPr>
          <w:b/>
          <w:color w:val="1F4E79"/>
          <w:sz w:val="19"/>
        </w:rPr>
        <w:t xml:space="preserve">Sản Xuất Cơ Khí </w:t>
      </w:r>
      <w:r>
        <w:rPr>
          <w:b/>
          <w:color w:val="1F4E79"/>
          <w:sz w:val="19"/>
        </w:rPr>
        <w:t>Sao Vàng</w:t>
      </w:r>
      <w:r>
        <w:rPr>
          <w:b/>
          <w:color w:val="1F4E79"/>
          <w:sz w:val="19"/>
        </w:rPr>
        <w:br/>
        <w:t>Nhãn hi</w:t>
      </w:r>
      <w:r>
        <w:rPr>
          <w:b/>
          <w:color w:val="1F4E79"/>
          <w:sz w:val="19"/>
        </w:rPr>
        <w:t>ệ</w:t>
      </w:r>
      <w:r>
        <w:rPr>
          <w:b/>
          <w:color w:val="1F4E79"/>
          <w:sz w:val="19"/>
        </w:rPr>
        <w:t>u s</w:t>
      </w:r>
      <w:r>
        <w:rPr>
          <w:b/>
          <w:color w:val="1F4E79"/>
          <w:sz w:val="19"/>
        </w:rPr>
        <w:t>ả</w:t>
      </w:r>
      <w:r>
        <w:rPr>
          <w:b/>
          <w:color w:val="1F4E79"/>
          <w:sz w:val="19"/>
        </w:rPr>
        <w:t>n ph</w:t>
      </w:r>
      <w:r>
        <w:rPr>
          <w:b/>
          <w:color w:val="1F4E79"/>
          <w:sz w:val="19"/>
        </w:rPr>
        <w:t>ẩ</w:t>
      </w:r>
      <w:r>
        <w:rPr>
          <w:b/>
          <w:color w:val="1F4E79"/>
          <w:sz w:val="19"/>
        </w:rPr>
        <w:t>m: SV Aluminium</w:t>
      </w:r>
      <w:r>
        <w:rPr>
          <w:b/>
          <w:color w:val="1F4E79"/>
          <w:sz w:val="19"/>
        </w:rPr>
        <w:br/>
        <w:t>Năm th</w:t>
      </w:r>
      <w:r>
        <w:rPr>
          <w:b/>
          <w:color w:val="1F4E79"/>
          <w:sz w:val="19"/>
        </w:rPr>
        <w:t>ự</w:t>
      </w:r>
      <w:r>
        <w:rPr>
          <w:b/>
          <w:color w:val="1F4E79"/>
          <w:sz w:val="19"/>
        </w:rPr>
        <w:t>c hi</w:t>
      </w:r>
      <w:r>
        <w:rPr>
          <w:b/>
          <w:color w:val="1F4E79"/>
          <w:sz w:val="19"/>
        </w:rPr>
        <w:t>ệ</w:t>
      </w:r>
      <w:r>
        <w:rPr>
          <w:b/>
          <w:color w:val="1F4E79"/>
          <w:sz w:val="19"/>
        </w:rPr>
        <w:t>n: 2026</w:t>
      </w:r>
    </w:p>
    <w:p w14:paraId="014B35D8" w14:textId="77777777" w:rsidR="007D03A2" w:rsidRDefault="003A6F63">
      <w:r>
        <w:br w:type="page"/>
      </w:r>
    </w:p>
    <w:p w14:paraId="3D5D6288" w14:textId="77777777" w:rsidR="007D03A2" w:rsidRDefault="003A6F63">
      <w:pPr>
        <w:pStyle w:val="Heading1"/>
        <w:spacing w:before="240" w:after="120"/>
      </w:pPr>
      <w:r>
        <w:rPr>
          <w:rFonts w:ascii="Arial" w:hAnsi="Arial"/>
          <w:color w:val="1F4E79"/>
          <w:sz w:val="30"/>
        </w:rPr>
        <w:lastRenderedPageBreak/>
        <w:t>PH</w:t>
      </w:r>
      <w:r>
        <w:rPr>
          <w:rFonts w:ascii="Arial" w:hAnsi="Arial"/>
          <w:color w:val="1F4E79"/>
          <w:sz w:val="30"/>
        </w:rPr>
        <w:t>Ầ</w:t>
      </w:r>
      <w:r>
        <w:rPr>
          <w:rFonts w:ascii="Arial" w:hAnsi="Arial"/>
          <w:color w:val="1F4E79"/>
          <w:sz w:val="30"/>
        </w:rPr>
        <w:t>N I: B</w:t>
      </w:r>
      <w:r>
        <w:rPr>
          <w:rFonts w:ascii="Arial" w:hAnsi="Arial"/>
          <w:color w:val="1F4E79"/>
          <w:sz w:val="30"/>
        </w:rPr>
        <w:t>Ả</w:t>
      </w:r>
      <w:r>
        <w:rPr>
          <w:rFonts w:ascii="Arial" w:hAnsi="Arial"/>
          <w:color w:val="1F4E79"/>
          <w:sz w:val="30"/>
        </w:rPr>
        <w:t>N CH</w:t>
      </w:r>
      <w:r>
        <w:rPr>
          <w:rFonts w:ascii="Arial" w:hAnsi="Arial"/>
          <w:color w:val="1F4E79"/>
          <w:sz w:val="30"/>
        </w:rPr>
        <w:t>Ấ</w:t>
      </w:r>
      <w:r>
        <w:rPr>
          <w:rFonts w:ascii="Arial" w:hAnsi="Arial"/>
          <w:color w:val="1F4E79"/>
          <w:sz w:val="30"/>
        </w:rPr>
        <w:t>T PHÁP LÝ V</w:t>
      </w:r>
      <w:r>
        <w:rPr>
          <w:rFonts w:ascii="Arial" w:hAnsi="Arial"/>
          <w:color w:val="1F4E79"/>
          <w:sz w:val="30"/>
        </w:rPr>
        <w:t>Ề</w:t>
      </w:r>
      <w:r>
        <w:rPr>
          <w:rFonts w:ascii="Arial" w:hAnsi="Arial"/>
          <w:color w:val="1F4E79"/>
          <w:sz w:val="30"/>
        </w:rPr>
        <w:t xml:space="preserve"> NGU</w:t>
      </w:r>
      <w:r>
        <w:rPr>
          <w:rFonts w:ascii="Arial" w:hAnsi="Arial"/>
          <w:color w:val="1F4E79"/>
          <w:sz w:val="30"/>
        </w:rPr>
        <w:t>Ồ</w:t>
      </w:r>
      <w:r>
        <w:rPr>
          <w:rFonts w:ascii="Arial" w:hAnsi="Arial"/>
          <w:color w:val="1F4E79"/>
          <w:sz w:val="30"/>
        </w:rPr>
        <w:t>N G</w:t>
      </w:r>
      <w:r>
        <w:rPr>
          <w:rFonts w:ascii="Arial" w:hAnsi="Arial"/>
          <w:color w:val="1F4E79"/>
          <w:sz w:val="30"/>
        </w:rPr>
        <w:t>Ố</w:t>
      </w:r>
      <w:r>
        <w:rPr>
          <w:rFonts w:ascii="Arial" w:hAnsi="Arial"/>
          <w:color w:val="1F4E79"/>
          <w:sz w:val="30"/>
        </w:rPr>
        <w:t>C XU</w:t>
      </w:r>
      <w:r>
        <w:rPr>
          <w:rFonts w:ascii="Arial" w:hAnsi="Arial"/>
          <w:color w:val="1F4E79"/>
          <w:sz w:val="30"/>
        </w:rPr>
        <w:t>Ấ</w:t>
      </w:r>
      <w:r>
        <w:rPr>
          <w:rFonts w:ascii="Arial" w:hAnsi="Arial"/>
          <w:color w:val="1F4E79"/>
          <w:sz w:val="30"/>
        </w:rPr>
        <w:t>T X</w:t>
      </w:r>
      <w:r>
        <w:rPr>
          <w:rFonts w:ascii="Arial" w:hAnsi="Arial"/>
          <w:color w:val="1F4E79"/>
          <w:sz w:val="30"/>
        </w:rPr>
        <w:t>Ứ</w:t>
      </w:r>
      <w:r>
        <w:rPr>
          <w:rFonts w:ascii="Arial" w:hAnsi="Arial"/>
          <w:color w:val="1F4E79"/>
          <w:sz w:val="30"/>
        </w:rPr>
        <w:t xml:space="preserve"> C</w:t>
      </w:r>
      <w:r>
        <w:rPr>
          <w:rFonts w:ascii="Arial" w:hAnsi="Arial"/>
          <w:color w:val="1F4E79"/>
          <w:sz w:val="30"/>
        </w:rPr>
        <w:t>Ủ</w:t>
      </w:r>
      <w:r>
        <w:rPr>
          <w:rFonts w:ascii="Arial" w:hAnsi="Arial"/>
          <w:color w:val="1F4E79"/>
          <w:sz w:val="30"/>
        </w:rPr>
        <w:t>A NHÔM OEM TRONG NƯ</w:t>
      </w:r>
      <w:r>
        <w:rPr>
          <w:rFonts w:ascii="Arial" w:hAnsi="Arial"/>
          <w:color w:val="1F4E79"/>
          <w:sz w:val="30"/>
        </w:rPr>
        <w:t>Ớ</w:t>
      </w:r>
      <w:r>
        <w:rPr>
          <w:rFonts w:ascii="Arial" w:hAnsi="Arial"/>
          <w:color w:val="1F4E79"/>
          <w:sz w:val="30"/>
        </w:rPr>
        <w:t>C</w:t>
      </w:r>
    </w:p>
    <w:p w14:paraId="4299C4B0" w14:textId="77777777" w:rsidR="007D03A2" w:rsidRDefault="003A6F63">
      <w:r>
        <w:t>Đ</w:t>
      </w:r>
      <w:r>
        <w:t>ố</w:t>
      </w:r>
      <w:r>
        <w:t>i v</w:t>
      </w:r>
      <w:r>
        <w:t>ớ</w:t>
      </w:r>
      <w:r>
        <w:t>i m</w:t>
      </w:r>
      <w:r>
        <w:t>ộ</w:t>
      </w:r>
      <w:r>
        <w:t>t doanh nghi</w:t>
      </w:r>
      <w:r>
        <w:t>ệ</w:t>
      </w:r>
      <w:r>
        <w:t>p m</w:t>
      </w:r>
      <w:r>
        <w:t>ớ</w:t>
      </w:r>
      <w:r>
        <w:t>i thành l</w:t>
      </w:r>
      <w:r>
        <w:t>ậ</w:t>
      </w:r>
      <w:r>
        <w:t>p ho</w:t>
      </w:r>
      <w:r>
        <w:t>ạ</w:t>
      </w:r>
      <w:r>
        <w:t>t đ</w:t>
      </w:r>
      <w:r>
        <w:t>ộ</w:t>
      </w:r>
      <w:r>
        <w:t xml:space="preserve">ng theo mô hình </w:t>
      </w:r>
      <w:r>
        <w:rPr>
          <w:b/>
        </w:rPr>
        <w:t>thuê gia công đ</w:t>
      </w:r>
      <w:r>
        <w:rPr>
          <w:b/>
        </w:rPr>
        <w:t>ùn nhôm (OEM)</w:t>
      </w:r>
      <w:r>
        <w:t>, các Ch</w:t>
      </w:r>
      <w:r>
        <w:t>ủ</w:t>
      </w:r>
      <w:r>
        <w:t xml:space="preserve"> đ</w:t>
      </w:r>
      <w:r>
        <w:t>ầ</w:t>
      </w:r>
      <w:r>
        <w:t>u tư (CĐT) và Tư v</w:t>
      </w:r>
      <w:r>
        <w:t>ấ</w:t>
      </w:r>
      <w:r>
        <w:t>n giám sát (TVGS) thư</w:t>
      </w:r>
      <w:r>
        <w:t>ờ</w:t>
      </w:r>
      <w:r>
        <w:t>ng có s</w:t>
      </w:r>
      <w:r>
        <w:t>ự</w:t>
      </w:r>
      <w:r>
        <w:t xml:space="preserve"> phòng th</w:t>
      </w:r>
      <w:r>
        <w:t>ủ</w:t>
      </w:r>
      <w:r>
        <w:t xml:space="preserve"> và ki</w:t>
      </w:r>
      <w:r>
        <w:t>ể</w:t>
      </w:r>
      <w:r>
        <w:t>m tra r</w:t>
      </w:r>
      <w:r>
        <w:t>ấ</w:t>
      </w:r>
      <w:r>
        <w:t>t k</w:t>
      </w:r>
      <w:r>
        <w:t>ỹ</w:t>
      </w:r>
      <w:r>
        <w:t xml:space="preserve"> lư</w:t>
      </w:r>
      <w:r>
        <w:t>ỡ</w:t>
      </w:r>
      <w:r>
        <w:t>ng. H</w:t>
      </w:r>
      <w:r>
        <w:t>ọ</w:t>
      </w:r>
      <w:r>
        <w:t xml:space="preserve"> s</w:t>
      </w:r>
      <w:r>
        <w:t>ẽ</w:t>
      </w:r>
      <w:r>
        <w:t xml:space="preserve"> đ</w:t>
      </w:r>
      <w:r>
        <w:t>ặ</w:t>
      </w:r>
      <w:r>
        <w:t>t câu h</w:t>
      </w:r>
      <w:r>
        <w:t>ỏ</w:t>
      </w:r>
      <w:r>
        <w:t>i nghi v</w:t>
      </w:r>
      <w:r>
        <w:t>ấ</w:t>
      </w:r>
      <w:r>
        <w:t>n: "S</w:t>
      </w:r>
      <w:r>
        <w:t>ả</w:t>
      </w:r>
      <w:r>
        <w:t>n ph</w:t>
      </w:r>
      <w:r>
        <w:t>ẩ</w:t>
      </w:r>
      <w:r>
        <w:t>m nhôm SV Aluminium th</w:t>
      </w:r>
      <w:r>
        <w:t>ự</w:t>
      </w:r>
      <w:r>
        <w:t>c ch</w:t>
      </w:r>
      <w:r>
        <w:t>ấ</w:t>
      </w:r>
      <w:r>
        <w:t>t do đơn v</w:t>
      </w:r>
      <w:r>
        <w:t>ị</w:t>
      </w:r>
      <w:r>
        <w:t xml:space="preserve"> nào s</w:t>
      </w:r>
      <w:r>
        <w:t>ả</w:t>
      </w:r>
      <w:r>
        <w:t>n xu</w:t>
      </w:r>
      <w:r>
        <w:t>ấ</w:t>
      </w:r>
      <w:r>
        <w:t>t v</w:t>
      </w:r>
      <w:r>
        <w:t>ậ</w:t>
      </w:r>
      <w:r>
        <w:t>t lý, nguyên v</w:t>
      </w:r>
      <w:r>
        <w:t>ậ</w:t>
      </w:r>
      <w:r>
        <w:t>t li</w:t>
      </w:r>
      <w:r>
        <w:t>ệ</w:t>
      </w:r>
      <w:r>
        <w:t>u l</w:t>
      </w:r>
      <w:r>
        <w:t>ấ</w:t>
      </w:r>
      <w:r>
        <w:t>y t</w:t>
      </w:r>
      <w:r>
        <w:t>ừ</w:t>
      </w:r>
      <w:r>
        <w:t xml:space="preserve"> đâu, và có gi</w:t>
      </w:r>
      <w:r>
        <w:t>ấ</w:t>
      </w:r>
      <w:r>
        <w:t>y t</w:t>
      </w:r>
      <w:r>
        <w:t>ờ</w:t>
      </w:r>
      <w:r>
        <w:t xml:space="preserve"> pháp l</w:t>
      </w:r>
      <w:r>
        <w:t>ý nào b</w:t>
      </w:r>
      <w:r>
        <w:t>ả</w:t>
      </w:r>
      <w:r>
        <w:t>o ch</w:t>
      </w:r>
      <w:r>
        <w:t>ứ</w:t>
      </w:r>
      <w:r>
        <w:t>ng?"</w:t>
      </w:r>
    </w:p>
    <w:p w14:paraId="201B6B9B" w14:textId="77777777" w:rsidR="007D03A2" w:rsidRDefault="003A6F63">
      <w:r>
        <w:t>Nguyên t</w:t>
      </w:r>
      <w:r>
        <w:t>ắ</w:t>
      </w:r>
      <w:r>
        <w:t>c pháp lý t</w:t>
      </w:r>
      <w:r>
        <w:t>ạ</w:t>
      </w:r>
      <w:r>
        <w:t>i Vi</w:t>
      </w:r>
      <w:r>
        <w:t>ệ</w:t>
      </w:r>
      <w:r>
        <w:t>t Nam quy đ</w:t>
      </w:r>
      <w:r>
        <w:t>ị</w:t>
      </w:r>
      <w:r>
        <w:t>nh:</w:t>
      </w:r>
    </w:p>
    <w:p w14:paraId="56FBE0B7" w14:textId="77777777" w:rsidR="007D03A2" w:rsidRDefault="003A6F63">
      <w:pPr>
        <w:pStyle w:val="ListBullet"/>
      </w:pPr>
      <w:r>
        <w:t>Phòng Thương m</w:t>
      </w:r>
      <w:r>
        <w:t>ạ</w:t>
      </w:r>
      <w:r>
        <w:t>i và Công nghi</w:t>
      </w:r>
      <w:r>
        <w:t>ệ</w:t>
      </w:r>
      <w:r>
        <w:t>p Vi</w:t>
      </w:r>
      <w:r>
        <w:t>ệ</w:t>
      </w:r>
      <w:r>
        <w:t>t Nam (VCCI) ho</w:t>
      </w:r>
      <w:r>
        <w:t>ặ</w:t>
      </w:r>
      <w:r>
        <w:t>c B</w:t>
      </w:r>
      <w:r>
        <w:t>ộ</w:t>
      </w:r>
      <w:r>
        <w:t xml:space="preserve"> Công thương ch</w:t>
      </w:r>
      <w:r>
        <w:t>ỉ</w:t>
      </w:r>
      <w:r>
        <w:t xml:space="preserve"> c</w:t>
      </w:r>
      <w:r>
        <w:t>ấ</w:t>
      </w:r>
      <w:r>
        <w:t>p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xu</w:t>
      </w:r>
      <w:r>
        <w:t>ấ</w:t>
      </w:r>
      <w:r>
        <w:t>t x</w:t>
      </w:r>
      <w:r>
        <w:t>ứ</w:t>
      </w:r>
      <w:r>
        <w:t xml:space="preserve"> (C/O) cho hàng hóa xu</w:t>
      </w:r>
      <w:r>
        <w:t>ấ</w:t>
      </w:r>
      <w:r>
        <w:t>t kh</w:t>
      </w:r>
      <w:r>
        <w:t>ẩ</w:t>
      </w:r>
      <w:r>
        <w:t>u đi nư</w:t>
      </w:r>
      <w:r>
        <w:t>ớ</w:t>
      </w:r>
      <w:r>
        <w:t>c ngoài.</w:t>
      </w:r>
    </w:p>
    <w:p w14:paraId="17E8AA4B" w14:textId="77777777" w:rsidR="007D03A2" w:rsidRDefault="003A6F63">
      <w:pPr>
        <w:pStyle w:val="ListBullet"/>
      </w:pPr>
      <w:r>
        <w:t>Đ</w:t>
      </w:r>
      <w:r>
        <w:t>ố</w:t>
      </w:r>
      <w:r>
        <w:t>i v</w:t>
      </w:r>
      <w:r>
        <w:t>ớ</w:t>
      </w:r>
      <w:r>
        <w:t>i s</w:t>
      </w:r>
      <w:r>
        <w:t>ả</w:t>
      </w:r>
      <w:r>
        <w:t>n ph</w:t>
      </w:r>
      <w:r>
        <w:t>ẩ</w:t>
      </w:r>
      <w:r>
        <w:t>m lưu hành và tiêu dùng trong nư</w:t>
      </w:r>
      <w:r>
        <w:t>ớ</w:t>
      </w:r>
      <w:r>
        <w:t>c, n</w:t>
      </w:r>
      <w:r>
        <w:t>gu</w:t>
      </w:r>
      <w:r>
        <w:t>ồ</w:t>
      </w:r>
      <w:r>
        <w:t>n g</w:t>
      </w:r>
      <w:r>
        <w:t>ố</w:t>
      </w:r>
      <w:r>
        <w:t>c xu</w:t>
      </w:r>
      <w:r>
        <w:t>ấ</w:t>
      </w:r>
      <w:r>
        <w:t>t x</w:t>
      </w:r>
      <w:r>
        <w:t>ứ</w:t>
      </w:r>
      <w:r>
        <w:t xml:space="preserve"> đư</w:t>
      </w:r>
      <w:r>
        <w:t>ợ</w:t>
      </w:r>
      <w:r>
        <w:t>c ch</w:t>
      </w:r>
      <w:r>
        <w:t>ứ</w:t>
      </w:r>
      <w:r>
        <w:t>ng minh b</w:t>
      </w:r>
      <w:r>
        <w:t>ằ</w:t>
      </w:r>
      <w:r>
        <w:t>ng b</w:t>
      </w:r>
      <w:r>
        <w:t>ộ</w:t>
      </w:r>
      <w:r>
        <w:t xml:space="preserve"> ch</w:t>
      </w:r>
      <w:r>
        <w:t>ứ</w:t>
      </w:r>
      <w:r>
        <w:t>ng t</w:t>
      </w:r>
      <w:r>
        <w:t>ừ</w:t>
      </w:r>
      <w:r>
        <w:t xml:space="preserve"> giao d</w:t>
      </w:r>
      <w:r>
        <w:t>ị</w:t>
      </w:r>
      <w:r>
        <w:t>ch thương m</w:t>
      </w:r>
      <w:r>
        <w:t>ạ</w:t>
      </w:r>
      <w:r>
        <w:t>i và s</w:t>
      </w:r>
      <w:r>
        <w:t>ả</w:t>
      </w:r>
      <w:r>
        <w:t>n xu</w:t>
      </w:r>
      <w:r>
        <w:t>ấ</w:t>
      </w:r>
      <w:r>
        <w:t>t liên k</w:t>
      </w:r>
      <w:r>
        <w:t>ế</w:t>
      </w:r>
      <w:r>
        <w:t>t th</w:t>
      </w:r>
      <w:r>
        <w:t>ự</w:t>
      </w:r>
      <w:r>
        <w:t>c t</w:t>
      </w:r>
      <w:r>
        <w:t>ế</w:t>
      </w:r>
      <w:r>
        <w:t>.</w:t>
      </w:r>
    </w:p>
    <w:p w14:paraId="53D9C29B" w14:textId="77777777" w:rsidR="007D03A2" w:rsidRDefault="003A6F63">
      <w:pPr>
        <w:pStyle w:val="ListBullet"/>
      </w:pPr>
      <w:r>
        <w:t>Trong mô hình OEM, xu</w:t>
      </w:r>
      <w:r>
        <w:t>ấ</w:t>
      </w:r>
      <w:r>
        <w:t>t x</w:t>
      </w:r>
      <w:r>
        <w:t>ứ</w:t>
      </w:r>
      <w:r>
        <w:t xml:space="preserve"> c</w:t>
      </w:r>
      <w:r>
        <w:t>ủ</w:t>
      </w:r>
      <w:r>
        <w:t>a nhôm SV Aluminium đư</w:t>
      </w:r>
      <w:r>
        <w:t>ợ</w:t>
      </w:r>
      <w:r>
        <w:t>c ch</w:t>
      </w:r>
      <w:r>
        <w:t>ứ</w:t>
      </w:r>
      <w:r>
        <w:t>ng minh b</w:t>
      </w:r>
      <w:r>
        <w:t>ằ</w:t>
      </w:r>
      <w:r>
        <w:t>ng chu</w:t>
      </w:r>
      <w:r>
        <w:t>ỗ</w:t>
      </w:r>
      <w:r>
        <w:t>i liên k</w:t>
      </w:r>
      <w:r>
        <w:t>ế</w:t>
      </w:r>
      <w:r>
        <w:t>t: Nhà cung c</w:t>
      </w:r>
      <w:r>
        <w:t>ấ</w:t>
      </w:r>
      <w:r>
        <w:t>p phôi nhôm Billet -&gt; Nhà máy đùn nhôm gia công đ</w:t>
      </w:r>
      <w:r>
        <w:t>ố</w:t>
      </w:r>
      <w:r>
        <w:t>i tác -&gt;</w:t>
      </w:r>
      <w:r>
        <w:t xml:space="preserve"> Công ty (Ch</w:t>
      </w:r>
      <w:r>
        <w:t>ủ</w:t>
      </w:r>
      <w:r>
        <w:t xml:space="preserve"> thương hi</w:t>
      </w:r>
      <w:r>
        <w:t>ệ</w:t>
      </w:r>
      <w:r>
        <w:t>u SV Aluminium) -&gt; Nhà th</w:t>
      </w:r>
      <w:r>
        <w:t>ầ</w:t>
      </w:r>
      <w:r>
        <w:t>u/Công trình.</w:t>
      </w:r>
    </w:p>
    <w:p w14:paraId="640B9976" w14:textId="77777777" w:rsidR="007D03A2" w:rsidRDefault="003A6F63">
      <w:pPr>
        <w:pStyle w:val="Heading1"/>
        <w:spacing w:before="240" w:after="120"/>
      </w:pPr>
      <w:r>
        <w:rPr>
          <w:rFonts w:ascii="Arial" w:hAnsi="Arial"/>
          <w:color w:val="1F4E79"/>
          <w:sz w:val="30"/>
        </w:rPr>
        <w:t>PH</w:t>
      </w:r>
      <w:r>
        <w:rPr>
          <w:rFonts w:ascii="Arial" w:hAnsi="Arial"/>
          <w:color w:val="1F4E79"/>
          <w:sz w:val="30"/>
        </w:rPr>
        <w:t>Ầ</w:t>
      </w:r>
      <w:r>
        <w:rPr>
          <w:rFonts w:ascii="Arial" w:hAnsi="Arial"/>
          <w:color w:val="1F4E79"/>
          <w:sz w:val="30"/>
        </w:rPr>
        <w:t>N II: DANH M</w:t>
      </w:r>
      <w:r>
        <w:rPr>
          <w:rFonts w:ascii="Arial" w:hAnsi="Arial"/>
          <w:color w:val="1F4E79"/>
          <w:sz w:val="30"/>
        </w:rPr>
        <w:t>Ụ</w:t>
      </w:r>
      <w:r>
        <w:rPr>
          <w:rFonts w:ascii="Arial" w:hAnsi="Arial"/>
          <w:color w:val="1F4E79"/>
          <w:sz w:val="30"/>
        </w:rPr>
        <w:t>C H</w:t>
      </w:r>
      <w:r>
        <w:rPr>
          <w:rFonts w:ascii="Arial" w:hAnsi="Arial"/>
          <w:color w:val="1F4E79"/>
          <w:sz w:val="30"/>
        </w:rPr>
        <w:t>Ồ</w:t>
      </w:r>
      <w:r>
        <w:rPr>
          <w:rFonts w:ascii="Arial" w:hAnsi="Arial"/>
          <w:color w:val="1F4E79"/>
          <w:sz w:val="30"/>
        </w:rPr>
        <w:t xml:space="preserve"> SƠ CH</w:t>
      </w:r>
      <w:r>
        <w:rPr>
          <w:rFonts w:ascii="Arial" w:hAnsi="Arial"/>
          <w:color w:val="1F4E79"/>
          <w:sz w:val="30"/>
        </w:rPr>
        <w:t>Ứ</w:t>
      </w:r>
      <w:r>
        <w:rPr>
          <w:rFonts w:ascii="Arial" w:hAnsi="Arial"/>
          <w:color w:val="1F4E79"/>
          <w:sz w:val="30"/>
        </w:rPr>
        <w:t>NG MINH NGU</w:t>
      </w:r>
      <w:r>
        <w:rPr>
          <w:rFonts w:ascii="Arial" w:hAnsi="Arial"/>
          <w:color w:val="1F4E79"/>
          <w:sz w:val="30"/>
        </w:rPr>
        <w:t>Ồ</w:t>
      </w:r>
      <w:r>
        <w:rPr>
          <w:rFonts w:ascii="Arial" w:hAnsi="Arial"/>
          <w:color w:val="1F4E79"/>
          <w:sz w:val="30"/>
        </w:rPr>
        <w:t>N G</w:t>
      </w:r>
      <w:r>
        <w:rPr>
          <w:rFonts w:ascii="Arial" w:hAnsi="Arial"/>
          <w:color w:val="1F4E79"/>
          <w:sz w:val="30"/>
        </w:rPr>
        <w:t>Ố</w:t>
      </w:r>
      <w:r>
        <w:rPr>
          <w:rFonts w:ascii="Arial" w:hAnsi="Arial"/>
          <w:color w:val="1F4E79"/>
          <w:sz w:val="30"/>
        </w:rPr>
        <w:t>C XU</w:t>
      </w:r>
      <w:r>
        <w:rPr>
          <w:rFonts w:ascii="Arial" w:hAnsi="Arial"/>
          <w:color w:val="1F4E79"/>
          <w:sz w:val="30"/>
        </w:rPr>
        <w:t>Ấ</w:t>
      </w:r>
      <w:r>
        <w:rPr>
          <w:rFonts w:ascii="Arial" w:hAnsi="Arial"/>
          <w:color w:val="1F4E79"/>
          <w:sz w:val="30"/>
        </w:rPr>
        <w:t>T X</w:t>
      </w:r>
      <w:r>
        <w:rPr>
          <w:rFonts w:ascii="Arial" w:hAnsi="Arial"/>
          <w:color w:val="1F4E79"/>
          <w:sz w:val="30"/>
        </w:rPr>
        <w:t>Ứ</w:t>
      </w:r>
      <w:r>
        <w:rPr>
          <w:rFonts w:ascii="Arial" w:hAnsi="Arial"/>
          <w:color w:val="1F4E79"/>
          <w:sz w:val="30"/>
        </w:rPr>
        <w:t xml:space="preserve"> (C/O) C</w:t>
      </w:r>
      <w:r>
        <w:rPr>
          <w:rFonts w:ascii="Arial" w:hAnsi="Arial"/>
          <w:color w:val="1F4E79"/>
          <w:sz w:val="30"/>
        </w:rPr>
        <w:t>Ầ</w:t>
      </w:r>
      <w:r>
        <w:rPr>
          <w:rFonts w:ascii="Arial" w:hAnsi="Arial"/>
          <w:color w:val="1F4E79"/>
          <w:sz w:val="30"/>
        </w:rPr>
        <w:t>N CÓ</w:t>
      </w:r>
    </w:p>
    <w:p w14:paraId="2C0B25F3" w14:textId="77777777" w:rsidR="007D03A2" w:rsidRDefault="003A6F63">
      <w:r>
        <w:t>Đ</w:t>
      </w:r>
      <w:r>
        <w:t>ể</w:t>
      </w:r>
      <w:r>
        <w:t xml:space="preserve"> ch</w:t>
      </w:r>
      <w:r>
        <w:t>ứ</w:t>
      </w:r>
      <w:r>
        <w:t>ng minh xu</w:t>
      </w:r>
      <w:r>
        <w:t>ấ</w:t>
      </w:r>
      <w:r>
        <w:t>t x</w:t>
      </w:r>
      <w:r>
        <w:t>ứ</w:t>
      </w:r>
      <w:r>
        <w:t xml:space="preserve"> s</w:t>
      </w:r>
      <w:r>
        <w:t>ả</w:t>
      </w:r>
      <w:r>
        <w:t>n ph</w:t>
      </w:r>
      <w:r>
        <w:t>ẩ</w:t>
      </w:r>
      <w:r>
        <w:t>m m</w:t>
      </w:r>
      <w:r>
        <w:t>ộ</w:t>
      </w:r>
      <w:r>
        <w:t>t cách h</w:t>
      </w:r>
      <w:r>
        <w:t>ợ</w:t>
      </w:r>
      <w:r>
        <w:t>p pháp và ch</w:t>
      </w:r>
      <w:r>
        <w:t>ặ</w:t>
      </w:r>
      <w:r>
        <w:t>t ch</w:t>
      </w:r>
      <w:r>
        <w:t>ẽ</w:t>
      </w:r>
      <w:r>
        <w:t>, Công ty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s</w:t>
      </w:r>
      <w:r>
        <w:t>ẵ</w:t>
      </w:r>
      <w:r>
        <w:t>n m</w:t>
      </w:r>
      <w:r>
        <w:t>ộ</w:t>
      </w:r>
      <w:r>
        <w:t>t b</w:t>
      </w:r>
      <w:r>
        <w:t>ộ</w:t>
      </w:r>
      <w:r>
        <w:t xml:space="preserve"> h</w:t>
      </w:r>
      <w:r>
        <w:t>ồ</w:t>
      </w:r>
      <w:r>
        <w:t xml:space="preserve"> sơ g</w:t>
      </w:r>
      <w:r>
        <w:t>ồ</w:t>
      </w:r>
      <w:r>
        <w:t>m các tài li</w:t>
      </w:r>
      <w:r>
        <w:t>ệ</w:t>
      </w:r>
      <w:r>
        <w:t>u sau:</w:t>
      </w:r>
    </w:p>
    <w:p w14:paraId="42BBAC33" w14:textId="77777777" w:rsidR="007D03A2" w:rsidRDefault="003A6F63">
      <w:pPr>
        <w:pStyle w:val="Heading2"/>
        <w:spacing w:before="240" w:after="120"/>
      </w:pPr>
      <w:r>
        <w:rPr>
          <w:rFonts w:ascii="Arial" w:hAnsi="Arial"/>
          <w:color w:val="4A777A"/>
          <w:sz w:val="25"/>
        </w:rPr>
        <w:t>1. H</w:t>
      </w:r>
      <w:r>
        <w:rPr>
          <w:rFonts w:ascii="Arial" w:hAnsi="Arial"/>
          <w:color w:val="4A777A"/>
          <w:sz w:val="25"/>
        </w:rPr>
        <w:t>ồ</w:t>
      </w:r>
      <w:r>
        <w:rPr>
          <w:rFonts w:ascii="Arial" w:hAnsi="Arial"/>
          <w:color w:val="4A777A"/>
          <w:sz w:val="25"/>
        </w:rPr>
        <w:t xml:space="preserve"> sơ ch</w:t>
      </w:r>
      <w:r>
        <w:rPr>
          <w:rFonts w:ascii="Arial" w:hAnsi="Arial"/>
          <w:color w:val="4A777A"/>
          <w:sz w:val="25"/>
        </w:rPr>
        <w:t>ứ</w:t>
      </w:r>
      <w:r>
        <w:rPr>
          <w:rFonts w:ascii="Arial" w:hAnsi="Arial"/>
          <w:color w:val="4A777A"/>
          <w:sz w:val="25"/>
        </w:rPr>
        <w:t>ng minh ngu</w:t>
      </w:r>
      <w:r>
        <w:rPr>
          <w:rFonts w:ascii="Arial" w:hAnsi="Arial"/>
          <w:color w:val="4A777A"/>
          <w:sz w:val="25"/>
        </w:rPr>
        <w:t>ồ</w:t>
      </w:r>
      <w:r>
        <w:rPr>
          <w:rFonts w:ascii="Arial" w:hAnsi="Arial"/>
          <w:color w:val="4A777A"/>
          <w:sz w:val="25"/>
        </w:rPr>
        <w:t>n g</w:t>
      </w:r>
      <w:r>
        <w:rPr>
          <w:rFonts w:ascii="Arial" w:hAnsi="Arial"/>
          <w:color w:val="4A777A"/>
          <w:sz w:val="25"/>
        </w:rPr>
        <w:t>ố</w:t>
      </w:r>
      <w:r>
        <w:rPr>
          <w:rFonts w:ascii="Arial" w:hAnsi="Arial"/>
          <w:color w:val="4A777A"/>
          <w:sz w:val="25"/>
        </w:rPr>
        <w:t>c nguyên li</w:t>
      </w:r>
      <w:r>
        <w:rPr>
          <w:rFonts w:ascii="Arial" w:hAnsi="Arial"/>
          <w:color w:val="4A777A"/>
          <w:sz w:val="25"/>
        </w:rPr>
        <w:t>ệ</w:t>
      </w:r>
      <w:r>
        <w:rPr>
          <w:rFonts w:ascii="Arial" w:hAnsi="Arial"/>
          <w:color w:val="4A777A"/>
          <w:sz w:val="25"/>
        </w:rPr>
        <w:t>u đ</w:t>
      </w:r>
      <w:r>
        <w:rPr>
          <w:rFonts w:ascii="Arial" w:hAnsi="Arial"/>
          <w:color w:val="4A777A"/>
          <w:sz w:val="25"/>
        </w:rPr>
        <w:t>ầ</w:t>
      </w:r>
      <w:r>
        <w:rPr>
          <w:rFonts w:ascii="Arial" w:hAnsi="Arial"/>
          <w:color w:val="4A777A"/>
          <w:sz w:val="25"/>
        </w:rPr>
        <w:t>u vào (Billet)</w:t>
      </w:r>
    </w:p>
    <w:p w14:paraId="34CA00F6" w14:textId="77777777" w:rsidR="007D03A2" w:rsidRDefault="003A6F63">
      <w:r>
        <w:t>Yêu c</w:t>
      </w:r>
      <w:r>
        <w:t>ầ</w:t>
      </w:r>
      <w:r>
        <w:t>u nhà máy gia công đ</w:t>
      </w:r>
      <w:r>
        <w:t>ố</w:t>
      </w:r>
      <w:r>
        <w:t>i tác cung c</w:t>
      </w:r>
      <w:r>
        <w:t>ấ</w:t>
      </w:r>
      <w:r>
        <w:t>p ch</w:t>
      </w:r>
      <w:r>
        <w:t>ứ</w:t>
      </w:r>
      <w:r>
        <w:t>ng t</w:t>
      </w:r>
      <w:r>
        <w:t>ừ</w:t>
      </w:r>
      <w:r>
        <w:t xml:space="preserve"> c</w:t>
      </w:r>
      <w:r>
        <w:t>ủ</w:t>
      </w:r>
      <w:r>
        <w:t>a lô phôi nhôm (Billet) dùng đ</w:t>
      </w:r>
      <w:r>
        <w:t>ể</w:t>
      </w:r>
      <w:r>
        <w:t xml:space="preserve"> đùn nhôm SV Aluminium:</w:t>
      </w:r>
    </w:p>
    <w:p w14:paraId="4493AE71" w14:textId="77777777" w:rsidR="007D03A2" w:rsidRDefault="003A6F63">
      <w:pPr>
        <w:pStyle w:val="ListBullet"/>
      </w:pPr>
      <w:r>
        <w:rPr>
          <w:b/>
        </w:rPr>
        <w:t>Ch</w:t>
      </w:r>
      <w:r>
        <w:rPr>
          <w:b/>
        </w:rPr>
        <w:t>ứ</w:t>
      </w:r>
      <w:r>
        <w:rPr>
          <w:b/>
        </w:rPr>
        <w:t>ng nh</w:t>
      </w:r>
      <w:r>
        <w:rPr>
          <w:b/>
        </w:rPr>
        <w:t>ậ</w:t>
      </w:r>
      <w:r>
        <w:rPr>
          <w:b/>
        </w:rPr>
        <w:t>n xu</w:t>
      </w:r>
      <w:r>
        <w:rPr>
          <w:b/>
        </w:rPr>
        <w:t>ấ</w:t>
      </w:r>
      <w:r>
        <w:rPr>
          <w:b/>
        </w:rPr>
        <w:t>t x</w:t>
      </w:r>
      <w:r>
        <w:rPr>
          <w:b/>
        </w:rPr>
        <w:t>ứ</w:t>
      </w:r>
      <w:r>
        <w:rPr>
          <w:b/>
        </w:rPr>
        <w:t xml:space="preserve"> phôi nhôm (Billet C/O): </w:t>
      </w:r>
      <w:r>
        <w:t>B</w:t>
      </w:r>
      <w:r>
        <w:t>ả</w:t>
      </w:r>
      <w:r>
        <w:t>n sao y C/O c</w:t>
      </w:r>
      <w:r>
        <w:t>ủ</w:t>
      </w:r>
      <w:r>
        <w:t>a hãng phôi nư</w:t>
      </w:r>
      <w:r>
        <w:t>ớ</w:t>
      </w:r>
      <w:r>
        <w:t>c ngoài (nh</w:t>
      </w:r>
      <w:r>
        <w:t>ậ</w:t>
      </w:r>
      <w:r>
        <w:t>p kh</w:t>
      </w:r>
      <w:r>
        <w:t>ẩ</w:t>
      </w:r>
      <w:r>
        <w:t xml:space="preserve">u </w:t>
      </w:r>
      <w:r>
        <w:t>Malaysia, Úc, UAE...) kèm T</w:t>
      </w:r>
      <w:r>
        <w:t>ờ</w:t>
      </w:r>
      <w:r>
        <w:t xml:space="preserve"> khai h</w:t>
      </w:r>
      <w:r>
        <w:t>ả</w:t>
      </w:r>
      <w:r>
        <w:t>i quan nh</w:t>
      </w:r>
      <w:r>
        <w:t>ậ</w:t>
      </w:r>
      <w:r>
        <w:t>p kh</w:t>
      </w:r>
      <w:r>
        <w:t>ẩ</w:t>
      </w:r>
      <w:r>
        <w:t>u; ho</w:t>
      </w:r>
      <w:r>
        <w:t>ặ</w:t>
      </w:r>
      <w:r>
        <w:t>c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xu</w:t>
      </w:r>
      <w:r>
        <w:t>ấ</w:t>
      </w:r>
      <w:r>
        <w:t>t xư</w:t>
      </w:r>
      <w:r>
        <w:t>ở</w:t>
      </w:r>
      <w:r>
        <w:t>ng c</w:t>
      </w:r>
      <w:r>
        <w:t>ủ</w:t>
      </w:r>
      <w:r>
        <w:t>a nhà máy phôi l</w:t>
      </w:r>
      <w:r>
        <w:t>ớ</w:t>
      </w:r>
      <w:r>
        <w:t>n trong nư</w:t>
      </w:r>
      <w:r>
        <w:t>ớ</w:t>
      </w:r>
      <w:r>
        <w:t>c.</w:t>
      </w:r>
    </w:p>
    <w:p w14:paraId="7097ED0E" w14:textId="77777777" w:rsidR="007D03A2" w:rsidRDefault="003A6F63">
      <w:pPr>
        <w:pStyle w:val="ListBullet"/>
      </w:pPr>
      <w:r>
        <w:rPr>
          <w:b/>
        </w:rPr>
        <w:t xml:space="preserve">Hóa đơn mua phôi nhôm (Billet): </w:t>
      </w:r>
      <w:r>
        <w:t>Ch</w:t>
      </w:r>
      <w:r>
        <w:t>ứ</w:t>
      </w:r>
      <w:r>
        <w:t>ng minh nhà máy mua phôi nhôm t</w:t>
      </w:r>
      <w:r>
        <w:t>ừ</w:t>
      </w:r>
      <w:r>
        <w:t xml:space="preserve"> các đơn v</w:t>
      </w:r>
      <w:r>
        <w:t>ị</w:t>
      </w:r>
      <w:r>
        <w:t xml:space="preserve"> cung c</w:t>
      </w:r>
      <w:r>
        <w:t>ấ</w:t>
      </w:r>
      <w:r>
        <w:t>p chính th</w:t>
      </w:r>
      <w:r>
        <w:t>ố</w:t>
      </w:r>
      <w:r>
        <w:t>ng.</w:t>
      </w:r>
    </w:p>
    <w:p w14:paraId="0F6E2148" w14:textId="77777777" w:rsidR="007D03A2" w:rsidRDefault="003A6F63">
      <w:pPr>
        <w:pStyle w:val="Heading2"/>
        <w:spacing w:before="240" w:after="120"/>
      </w:pPr>
      <w:r>
        <w:rPr>
          <w:rFonts w:ascii="Arial" w:hAnsi="Arial"/>
          <w:color w:val="4A777A"/>
          <w:sz w:val="25"/>
        </w:rPr>
        <w:t>2. H</w:t>
      </w:r>
      <w:r>
        <w:rPr>
          <w:rFonts w:ascii="Arial" w:hAnsi="Arial"/>
          <w:color w:val="4A777A"/>
          <w:sz w:val="25"/>
        </w:rPr>
        <w:t>ồ</w:t>
      </w:r>
      <w:r>
        <w:rPr>
          <w:rFonts w:ascii="Arial" w:hAnsi="Arial"/>
          <w:color w:val="4A777A"/>
          <w:sz w:val="25"/>
        </w:rPr>
        <w:t xml:space="preserve"> sơ liên k</w:t>
      </w:r>
      <w:r>
        <w:rPr>
          <w:rFonts w:ascii="Arial" w:hAnsi="Arial"/>
          <w:color w:val="4A777A"/>
          <w:sz w:val="25"/>
        </w:rPr>
        <w:t>ế</w:t>
      </w:r>
      <w:r>
        <w:rPr>
          <w:rFonts w:ascii="Arial" w:hAnsi="Arial"/>
          <w:color w:val="4A777A"/>
          <w:sz w:val="25"/>
        </w:rPr>
        <w:t>t pháp lý gia công s</w:t>
      </w:r>
      <w:r>
        <w:rPr>
          <w:rFonts w:ascii="Arial" w:hAnsi="Arial"/>
          <w:color w:val="4A777A"/>
          <w:sz w:val="25"/>
        </w:rPr>
        <w:t>ả</w:t>
      </w:r>
      <w:r>
        <w:rPr>
          <w:rFonts w:ascii="Arial" w:hAnsi="Arial"/>
          <w:color w:val="4A777A"/>
          <w:sz w:val="25"/>
        </w:rPr>
        <w:t>n xu</w:t>
      </w:r>
      <w:r>
        <w:rPr>
          <w:rFonts w:ascii="Arial" w:hAnsi="Arial"/>
          <w:color w:val="4A777A"/>
          <w:sz w:val="25"/>
        </w:rPr>
        <w:t>ấ</w:t>
      </w:r>
      <w:r>
        <w:rPr>
          <w:rFonts w:ascii="Arial" w:hAnsi="Arial"/>
          <w:color w:val="4A777A"/>
          <w:sz w:val="25"/>
        </w:rPr>
        <w:t>t</w:t>
      </w:r>
    </w:p>
    <w:p w14:paraId="0EFF8FEA" w14:textId="77777777" w:rsidR="007D03A2" w:rsidRDefault="003A6F63">
      <w:r>
        <w:t>Ch</w:t>
      </w:r>
      <w:r>
        <w:t>ứ</w:t>
      </w:r>
      <w:r>
        <w:t>ng minh m</w:t>
      </w:r>
      <w:r>
        <w:t>ố</w:t>
      </w:r>
      <w:r>
        <w:t>i quan h</w:t>
      </w:r>
      <w:r>
        <w:t>ệ</w:t>
      </w:r>
      <w:r>
        <w:t xml:space="preserve"> h</w:t>
      </w:r>
      <w:r>
        <w:t>ợ</w:t>
      </w:r>
      <w:r>
        <w:t>p tác gia công h</w:t>
      </w:r>
      <w:r>
        <w:t>ợ</w:t>
      </w:r>
      <w:r>
        <w:t>p pháp gi</w:t>
      </w:r>
      <w:r>
        <w:t>ữ</w:t>
      </w:r>
      <w:r>
        <w:t>a Công ty (Ch</w:t>
      </w:r>
      <w:r>
        <w:t>ủ</w:t>
      </w:r>
      <w:r>
        <w:t xml:space="preserve"> thương hi</w:t>
      </w:r>
      <w:r>
        <w:t>ệ</w:t>
      </w:r>
      <w:r>
        <w:t>u) và nhà máy đùn nhôm:</w:t>
      </w:r>
    </w:p>
    <w:p w14:paraId="7D40C5CB" w14:textId="77777777" w:rsidR="007D03A2" w:rsidRDefault="003A6F63">
      <w:pPr>
        <w:pStyle w:val="ListBullet"/>
      </w:pPr>
      <w:r>
        <w:rPr>
          <w:b/>
        </w:rPr>
        <w:t>H</w:t>
      </w:r>
      <w:r>
        <w:rPr>
          <w:b/>
        </w:rPr>
        <w:t>ợ</w:t>
      </w:r>
      <w:r>
        <w:rPr>
          <w:b/>
        </w:rPr>
        <w:t>p đ</w:t>
      </w:r>
      <w:r>
        <w:rPr>
          <w:b/>
        </w:rPr>
        <w:t>ồ</w:t>
      </w:r>
      <w:r>
        <w:rPr>
          <w:b/>
        </w:rPr>
        <w:t>ng gia công s</w:t>
      </w:r>
      <w:r>
        <w:rPr>
          <w:b/>
        </w:rPr>
        <w:t>ả</w:t>
      </w:r>
      <w:r>
        <w:rPr>
          <w:b/>
        </w:rPr>
        <w:t>n xu</w:t>
      </w:r>
      <w:r>
        <w:rPr>
          <w:b/>
        </w:rPr>
        <w:t>ấ</w:t>
      </w:r>
      <w:r>
        <w:rPr>
          <w:b/>
        </w:rPr>
        <w:t xml:space="preserve">t OEM: </w:t>
      </w:r>
      <w:r>
        <w:t>H</w:t>
      </w:r>
      <w:r>
        <w:t>ợ</w:t>
      </w:r>
      <w:r>
        <w:t>p đ</w:t>
      </w:r>
      <w:r>
        <w:t>ồ</w:t>
      </w:r>
      <w:r>
        <w:t>ng ký k</w:t>
      </w:r>
      <w:r>
        <w:t>ế</w:t>
      </w:r>
      <w:r>
        <w:t>t quy đ</w:t>
      </w:r>
      <w:r>
        <w:t>ị</w:t>
      </w:r>
      <w:r>
        <w:t>nh rõ vi</w:t>
      </w:r>
      <w:r>
        <w:t>ệ</w:t>
      </w:r>
      <w:r>
        <w:t>c nhà máy gia công đùn ép thanh nhôm mang thương hi</w:t>
      </w:r>
      <w:r>
        <w:t>ệ</w:t>
      </w:r>
      <w:r>
        <w:t>u SV Aluminium theo thi</w:t>
      </w:r>
      <w:r>
        <w:t>ế</w:t>
      </w:r>
      <w:r>
        <w:t>t k</w:t>
      </w:r>
      <w:r>
        <w:t>ế</w:t>
      </w:r>
      <w:r>
        <w:t xml:space="preserve"> khu</w:t>
      </w:r>
      <w:r>
        <w:t>ôn c</w:t>
      </w:r>
      <w:r>
        <w:t>ủ</w:t>
      </w:r>
      <w:r>
        <w:t>a Công ty (đư</w:t>
      </w:r>
      <w:r>
        <w:t>ợ</w:t>
      </w:r>
      <w:r>
        <w:t>c phép che các đi</w:t>
      </w:r>
      <w:r>
        <w:t>ề</w:t>
      </w:r>
      <w:r>
        <w:t>u kho</w:t>
      </w:r>
      <w:r>
        <w:t>ả</w:t>
      </w:r>
      <w:r>
        <w:t>n thương m</w:t>
      </w:r>
      <w:r>
        <w:t>ạ</w:t>
      </w:r>
      <w:r>
        <w:t>i nh</w:t>
      </w:r>
      <w:r>
        <w:t>ạ</w:t>
      </w:r>
      <w:r>
        <w:t>y c</w:t>
      </w:r>
      <w:r>
        <w:t>ả</w:t>
      </w:r>
      <w:r>
        <w:t>m).</w:t>
      </w:r>
    </w:p>
    <w:p w14:paraId="38F0E905" w14:textId="77777777" w:rsidR="007D03A2" w:rsidRDefault="003A6F63">
      <w:pPr>
        <w:pStyle w:val="ListBullet"/>
      </w:pPr>
      <w:r>
        <w:rPr>
          <w:b/>
        </w:rPr>
        <w:lastRenderedPageBreak/>
        <w:t>Hóa đơn giá tr</w:t>
      </w:r>
      <w:r>
        <w:rPr>
          <w:b/>
        </w:rPr>
        <w:t>ị</w:t>
      </w:r>
      <w:r>
        <w:rPr>
          <w:b/>
        </w:rPr>
        <w:t xml:space="preserve"> gia tăng (VAT) mua/gia công nhôm: </w:t>
      </w:r>
      <w:r>
        <w:t>Hóa đơn t</w:t>
      </w:r>
      <w:r>
        <w:t>ừ</w:t>
      </w:r>
      <w:r>
        <w:t xml:space="preserve"> nhà máy đùn xu</w:t>
      </w:r>
      <w:r>
        <w:t>ấ</w:t>
      </w:r>
      <w:r>
        <w:t>t cho Công ty ghi rõ tên m</w:t>
      </w:r>
      <w:r>
        <w:t>ặ</w:t>
      </w:r>
      <w:r>
        <w:t>t hàng là nhôm thanh đ</w:t>
      </w:r>
      <w:r>
        <w:t>ị</w:t>
      </w:r>
      <w:r>
        <w:t>nh hình SV Aluminium.</w:t>
      </w:r>
    </w:p>
    <w:p w14:paraId="0D282A6E" w14:textId="77777777" w:rsidR="007D03A2" w:rsidRDefault="003A6F63">
      <w:pPr>
        <w:pStyle w:val="ListBullet"/>
      </w:pPr>
      <w:r>
        <w:rPr>
          <w:b/>
        </w:rPr>
        <w:t>H</w:t>
      </w:r>
      <w:r>
        <w:rPr>
          <w:b/>
        </w:rPr>
        <w:t>ồ</w:t>
      </w:r>
      <w:r>
        <w:rPr>
          <w:b/>
        </w:rPr>
        <w:t xml:space="preserve"> sơ năng l</w:t>
      </w:r>
      <w:r>
        <w:rPr>
          <w:b/>
        </w:rPr>
        <w:t>ự</w:t>
      </w:r>
      <w:r>
        <w:rPr>
          <w:b/>
        </w:rPr>
        <w:t xml:space="preserve">c nhà máy gia công: </w:t>
      </w:r>
      <w:r>
        <w:t>Gi</w:t>
      </w:r>
      <w:r>
        <w:t>ấ</w:t>
      </w:r>
      <w:r>
        <w:t>y phé</w:t>
      </w:r>
      <w:r>
        <w:t>p kinh doanh, ch</w:t>
      </w:r>
      <w:r>
        <w:t>ứ</w:t>
      </w:r>
      <w:r>
        <w:t>ng ch</w:t>
      </w:r>
      <w:r>
        <w:t>ỉ</w:t>
      </w:r>
      <w:r>
        <w:t xml:space="preserve"> ISO 9001 và hình </w:t>
      </w:r>
      <w:r>
        <w:t>ả</w:t>
      </w:r>
      <w:r>
        <w:t>nh nhà xư</w:t>
      </w:r>
      <w:r>
        <w:t>ở</w:t>
      </w:r>
      <w:r>
        <w:t>ng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nhà máy đ</w:t>
      </w:r>
      <w:r>
        <w:t>ố</w:t>
      </w:r>
      <w:r>
        <w:t>i tác.</w:t>
      </w:r>
    </w:p>
    <w:p w14:paraId="58F0679F" w14:textId="77777777" w:rsidR="007D03A2" w:rsidRDefault="003A6F63">
      <w:pPr>
        <w:pStyle w:val="Heading2"/>
        <w:spacing w:before="240" w:after="120"/>
      </w:pPr>
      <w:r>
        <w:rPr>
          <w:rFonts w:ascii="Arial" w:hAnsi="Arial"/>
          <w:color w:val="4A777A"/>
          <w:sz w:val="25"/>
        </w:rPr>
        <w:t>3. H</w:t>
      </w:r>
      <w:r>
        <w:rPr>
          <w:rFonts w:ascii="Arial" w:hAnsi="Arial"/>
          <w:color w:val="4A777A"/>
          <w:sz w:val="25"/>
        </w:rPr>
        <w:t>ồ</w:t>
      </w:r>
      <w:r>
        <w:rPr>
          <w:rFonts w:ascii="Arial" w:hAnsi="Arial"/>
          <w:color w:val="4A777A"/>
          <w:sz w:val="25"/>
        </w:rPr>
        <w:t xml:space="preserve"> sơ xu</w:t>
      </w:r>
      <w:r>
        <w:rPr>
          <w:rFonts w:ascii="Arial" w:hAnsi="Arial"/>
          <w:color w:val="4A777A"/>
          <w:sz w:val="25"/>
        </w:rPr>
        <w:t>ấ</w:t>
      </w:r>
      <w:r>
        <w:rPr>
          <w:rFonts w:ascii="Arial" w:hAnsi="Arial"/>
          <w:color w:val="4A777A"/>
          <w:sz w:val="25"/>
        </w:rPr>
        <w:t>t xư</w:t>
      </w:r>
      <w:r>
        <w:rPr>
          <w:rFonts w:ascii="Arial" w:hAnsi="Arial"/>
          <w:color w:val="4A777A"/>
          <w:sz w:val="25"/>
        </w:rPr>
        <w:t>ở</w:t>
      </w:r>
      <w:r>
        <w:rPr>
          <w:rFonts w:ascii="Arial" w:hAnsi="Arial"/>
          <w:color w:val="4A777A"/>
          <w:sz w:val="25"/>
        </w:rPr>
        <w:t>ng th</w:t>
      </w:r>
      <w:r>
        <w:rPr>
          <w:rFonts w:ascii="Arial" w:hAnsi="Arial"/>
          <w:color w:val="4A777A"/>
          <w:sz w:val="25"/>
        </w:rPr>
        <w:t>ự</w:t>
      </w:r>
      <w:r>
        <w:rPr>
          <w:rFonts w:ascii="Arial" w:hAnsi="Arial"/>
          <w:color w:val="4A777A"/>
          <w:sz w:val="25"/>
        </w:rPr>
        <w:t>c t</w:t>
      </w:r>
      <w:r>
        <w:rPr>
          <w:rFonts w:ascii="Arial" w:hAnsi="Arial"/>
          <w:color w:val="4A777A"/>
          <w:sz w:val="25"/>
        </w:rPr>
        <w:t>ế</w:t>
      </w:r>
      <w:r>
        <w:rPr>
          <w:rFonts w:ascii="Arial" w:hAnsi="Arial"/>
          <w:color w:val="4A777A"/>
          <w:sz w:val="25"/>
        </w:rPr>
        <w:t xml:space="preserve"> t</w:t>
      </w:r>
      <w:r>
        <w:rPr>
          <w:rFonts w:ascii="Arial" w:hAnsi="Arial"/>
          <w:color w:val="4A777A"/>
          <w:sz w:val="25"/>
        </w:rPr>
        <w:t>ạ</w:t>
      </w:r>
      <w:r>
        <w:rPr>
          <w:rFonts w:ascii="Arial" w:hAnsi="Arial"/>
          <w:color w:val="4A777A"/>
          <w:sz w:val="25"/>
        </w:rPr>
        <w:t>i công trình</w:t>
      </w:r>
    </w:p>
    <w:p w14:paraId="19C4184E" w14:textId="77777777" w:rsidR="007D03A2" w:rsidRDefault="003A6F63">
      <w:r>
        <w:t>Ch</w:t>
      </w:r>
      <w:r>
        <w:t>ứ</w:t>
      </w:r>
      <w:r>
        <w:t>ng minh lô hàng th</w:t>
      </w:r>
      <w:r>
        <w:t>ự</w:t>
      </w:r>
      <w:r>
        <w:t>c t</w:t>
      </w:r>
      <w:r>
        <w:t>ế</w:t>
      </w:r>
      <w:r>
        <w:t xml:space="preserve"> giao đ</w:t>
      </w:r>
      <w:r>
        <w:t>ế</w:t>
      </w:r>
      <w:r>
        <w:t>n d</w:t>
      </w:r>
      <w:r>
        <w:t>ự</w:t>
      </w:r>
      <w:r>
        <w:t xml:space="preserve"> án n</w:t>
      </w:r>
      <w:r>
        <w:t>ằ</w:t>
      </w:r>
      <w:r>
        <w:t>m trong chu</w:t>
      </w:r>
      <w:r>
        <w:t>ỗ</w:t>
      </w:r>
      <w:r>
        <w:t>i s</w:t>
      </w:r>
      <w:r>
        <w:t>ả</w:t>
      </w:r>
      <w:r>
        <w:t>n xu</w:t>
      </w:r>
      <w:r>
        <w:t>ấ</w:t>
      </w:r>
      <w:r>
        <w:t>t trên:</w:t>
      </w:r>
    </w:p>
    <w:p w14:paraId="12E51E23" w14:textId="77777777" w:rsidR="007D03A2" w:rsidRDefault="003A6F63">
      <w:pPr>
        <w:pStyle w:val="ListBullet"/>
      </w:pPr>
      <w:r>
        <w:rPr>
          <w:b/>
        </w:rPr>
        <w:t>Gi</w:t>
      </w:r>
      <w:r>
        <w:rPr>
          <w:b/>
        </w:rPr>
        <w:t>ấ</w:t>
      </w:r>
      <w:r>
        <w:rPr>
          <w:b/>
        </w:rPr>
        <w:t>y ch</w:t>
      </w:r>
      <w:r>
        <w:rPr>
          <w:b/>
        </w:rPr>
        <w:t>ứ</w:t>
      </w:r>
      <w:r>
        <w:rPr>
          <w:b/>
        </w:rPr>
        <w:t>ng nh</w:t>
      </w:r>
      <w:r>
        <w:rPr>
          <w:b/>
        </w:rPr>
        <w:t>ậ</w:t>
      </w:r>
      <w:r>
        <w:rPr>
          <w:b/>
        </w:rPr>
        <w:t>n xu</w:t>
      </w:r>
      <w:r>
        <w:rPr>
          <w:b/>
        </w:rPr>
        <w:t>ấ</w:t>
      </w:r>
      <w:r>
        <w:rPr>
          <w:b/>
        </w:rPr>
        <w:t>t xư</w:t>
      </w:r>
      <w:r>
        <w:rPr>
          <w:b/>
        </w:rPr>
        <w:t>ở</w:t>
      </w:r>
      <w:r>
        <w:rPr>
          <w:b/>
        </w:rPr>
        <w:t>ng (Certificate of Manufacturing</w:t>
      </w:r>
      <w:r>
        <w:rPr>
          <w:b/>
        </w:rPr>
        <w:t xml:space="preserve">): </w:t>
      </w:r>
      <w:r>
        <w:t>Gi</w:t>
      </w:r>
      <w:r>
        <w:t>ấ</w:t>
      </w:r>
      <w:r>
        <w:t>y xác nh</w:t>
      </w:r>
      <w:r>
        <w:t>ậ</w:t>
      </w:r>
      <w:r>
        <w:t>n b</w:t>
      </w:r>
      <w:r>
        <w:t>ả</w:t>
      </w:r>
      <w:r>
        <w:t>n g</w:t>
      </w:r>
      <w:r>
        <w:t>ố</w:t>
      </w:r>
      <w:r>
        <w:t>c có ký đóng d</w:t>
      </w:r>
      <w:r>
        <w:t>ấ</w:t>
      </w:r>
      <w:r>
        <w:t>u đ</w:t>
      </w:r>
      <w:r>
        <w:t>ỏ</w:t>
      </w:r>
      <w:r>
        <w:t xml:space="preserve"> c</w:t>
      </w:r>
      <w:r>
        <w:t>ủ</w:t>
      </w:r>
      <w:r>
        <w:t>a nhà máy gia công đ</w:t>
      </w:r>
      <w:r>
        <w:t>ố</w:t>
      </w:r>
      <w:r>
        <w:t>i tác, xác nh</w:t>
      </w:r>
      <w:r>
        <w:t>ậ</w:t>
      </w:r>
      <w:r>
        <w:t>n s</w:t>
      </w:r>
      <w:r>
        <w:t>ả</w:t>
      </w:r>
      <w:r>
        <w:t>n xu</w:t>
      </w:r>
      <w:r>
        <w:t>ấ</w:t>
      </w:r>
      <w:r>
        <w:t>t lô hàng SV Aluminium cho Công ty.</w:t>
      </w:r>
    </w:p>
    <w:p w14:paraId="7AC1E839" w14:textId="77777777" w:rsidR="007D03A2" w:rsidRDefault="003A6F63">
      <w:pPr>
        <w:pStyle w:val="ListBullet"/>
      </w:pPr>
      <w:r>
        <w:rPr>
          <w:b/>
        </w:rPr>
        <w:t>Biên b</w:t>
      </w:r>
      <w:r>
        <w:rPr>
          <w:b/>
        </w:rPr>
        <w:t>ả</w:t>
      </w:r>
      <w:r>
        <w:rPr>
          <w:b/>
        </w:rPr>
        <w:t>n bàn giao nh</w:t>
      </w:r>
      <w:r>
        <w:rPr>
          <w:b/>
        </w:rPr>
        <w:t>ậ</w:t>
      </w:r>
      <w:r>
        <w:rPr>
          <w:b/>
        </w:rPr>
        <w:t xml:space="preserve">n hàng hóa: </w:t>
      </w:r>
      <w:r>
        <w:t>Có ch</w:t>
      </w:r>
      <w:r>
        <w:t>ữ</w:t>
      </w:r>
      <w:r>
        <w:t xml:space="preserve"> ký xác nh</w:t>
      </w:r>
      <w:r>
        <w:t>ậ</w:t>
      </w:r>
      <w:r>
        <w:t>n c</w:t>
      </w:r>
      <w:r>
        <w:t>ủ</w:t>
      </w:r>
      <w:r>
        <w:t>a nhà máy, Công ty và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 t</w:t>
      </w:r>
      <w:r>
        <w:t>ạ</w:t>
      </w:r>
      <w:r>
        <w:t>i hi</w:t>
      </w:r>
      <w:r>
        <w:t>ệ</w:t>
      </w:r>
      <w:r>
        <w:t>n trư</w:t>
      </w:r>
      <w:r>
        <w:t>ờ</w:t>
      </w:r>
      <w:r>
        <w:t>ng công trình.</w:t>
      </w:r>
    </w:p>
    <w:p w14:paraId="7BF6C5CB" w14:textId="77777777" w:rsidR="007D03A2" w:rsidRDefault="003A6F63">
      <w:r>
        <w:br w:type="page"/>
      </w:r>
    </w:p>
    <w:p w14:paraId="450EFCF3" w14:textId="77777777" w:rsidR="007D03A2" w:rsidRDefault="003A6F63">
      <w:pPr>
        <w:pStyle w:val="Heading1"/>
        <w:spacing w:before="240" w:after="120"/>
      </w:pPr>
      <w:r>
        <w:rPr>
          <w:rFonts w:ascii="Arial" w:hAnsi="Arial"/>
          <w:color w:val="1F4E79"/>
          <w:sz w:val="30"/>
        </w:rPr>
        <w:lastRenderedPageBreak/>
        <w:t>PH</w:t>
      </w:r>
      <w:r>
        <w:rPr>
          <w:rFonts w:ascii="Arial" w:hAnsi="Arial"/>
          <w:color w:val="1F4E79"/>
          <w:sz w:val="30"/>
        </w:rPr>
        <w:t>Ầ</w:t>
      </w:r>
      <w:r>
        <w:rPr>
          <w:rFonts w:ascii="Arial" w:hAnsi="Arial"/>
          <w:color w:val="1F4E79"/>
          <w:sz w:val="30"/>
        </w:rPr>
        <w:t>N III: QUY TRÌNH TH</w:t>
      </w:r>
      <w:r>
        <w:rPr>
          <w:rFonts w:ascii="Arial" w:hAnsi="Arial"/>
          <w:color w:val="1F4E79"/>
          <w:sz w:val="30"/>
        </w:rPr>
        <w:t>Ự</w:t>
      </w:r>
      <w:r>
        <w:rPr>
          <w:rFonts w:ascii="Arial" w:hAnsi="Arial"/>
          <w:color w:val="1F4E79"/>
          <w:sz w:val="30"/>
        </w:rPr>
        <w:t>C HI</w:t>
      </w:r>
      <w:r>
        <w:rPr>
          <w:rFonts w:ascii="Arial" w:hAnsi="Arial"/>
          <w:color w:val="1F4E79"/>
          <w:sz w:val="30"/>
        </w:rPr>
        <w:t>Ệ</w:t>
      </w:r>
      <w:r>
        <w:rPr>
          <w:rFonts w:ascii="Arial" w:hAnsi="Arial"/>
          <w:color w:val="1F4E79"/>
          <w:sz w:val="30"/>
        </w:rPr>
        <w:t>N CHI TI</w:t>
      </w:r>
      <w:r>
        <w:rPr>
          <w:rFonts w:ascii="Arial" w:hAnsi="Arial"/>
          <w:color w:val="1F4E79"/>
          <w:sz w:val="30"/>
        </w:rPr>
        <w:t>Ế</w:t>
      </w:r>
      <w:r>
        <w:rPr>
          <w:rFonts w:ascii="Arial" w:hAnsi="Arial"/>
          <w:color w:val="1F4E79"/>
          <w:sz w:val="30"/>
        </w:rPr>
        <w:t>T CHO DOANH NGHI</w:t>
      </w:r>
      <w:r>
        <w:rPr>
          <w:rFonts w:ascii="Arial" w:hAnsi="Arial"/>
          <w:color w:val="1F4E79"/>
          <w:sz w:val="30"/>
        </w:rPr>
        <w:t>Ệ</w:t>
      </w:r>
      <w:r>
        <w:rPr>
          <w:rFonts w:ascii="Arial" w:hAnsi="Arial"/>
          <w:color w:val="1F4E79"/>
          <w:sz w:val="30"/>
        </w:rPr>
        <w:t>P M</w:t>
      </w:r>
      <w:r>
        <w:rPr>
          <w:rFonts w:ascii="Arial" w:hAnsi="Arial"/>
          <w:color w:val="1F4E79"/>
          <w:sz w:val="30"/>
        </w:rPr>
        <w:t>Ớ</w:t>
      </w:r>
      <w:r>
        <w:rPr>
          <w:rFonts w:ascii="Arial" w:hAnsi="Arial"/>
          <w:color w:val="1F4E79"/>
          <w:sz w:val="30"/>
        </w:rPr>
        <w:t>I</w:t>
      </w:r>
    </w:p>
    <w:p w14:paraId="6B0AC806" w14:textId="77777777" w:rsidR="007D03A2" w:rsidRDefault="003A6F63">
      <w:r>
        <w:t>Quy trình chu</w:t>
      </w:r>
      <w:r>
        <w:t>ẩ</w:t>
      </w:r>
      <w:r>
        <w:t>n hóa 4 bư</w:t>
      </w:r>
      <w:r>
        <w:t>ớ</w:t>
      </w:r>
      <w:r>
        <w:t>c giúp phòng kinh doanh và phòng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Công ty chu</w:t>
      </w:r>
      <w:r>
        <w:t>ẩ</w:t>
      </w:r>
      <w:r>
        <w:t>n b</w:t>
      </w:r>
      <w:r>
        <w:t>ị</w:t>
      </w:r>
      <w:r>
        <w:t xml:space="preserve"> ch</w:t>
      </w:r>
      <w:r>
        <w:t>ứ</w:t>
      </w:r>
      <w:r>
        <w:t>ng t</w:t>
      </w:r>
      <w:r>
        <w:t>ừ</w:t>
      </w:r>
      <w:r>
        <w:t xml:space="preserve"> xu</w:t>
      </w:r>
      <w:r>
        <w:t>ấ</w:t>
      </w:r>
      <w:r>
        <w:t>t x</w:t>
      </w:r>
      <w:r>
        <w:t>ứ</w:t>
      </w:r>
      <w:r>
        <w:t xml:space="preserve"> m</w:t>
      </w:r>
      <w:r>
        <w:t>ạ</w:t>
      </w:r>
      <w:r>
        <w:t>ch l</w:t>
      </w:r>
      <w:r>
        <w:t>ạ</w:t>
      </w:r>
      <w:r>
        <w:t>c:</w:t>
      </w:r>
    </w:p>
    <w:p w14:paraId="17A86E8A" w14:textId="77777777" w:rsidR="007D03A2" w:rsidRDefault="003A6F63">
      <w:pPr>
        <w:pStyle w:val="Heading3"/>
        <w:spacing w:before="240" w:after="120"/>
      </w:pPr>
      <w:r>
        <w:rPr>
          <w:rFonts w:ascii="Arial" w:hAnsi="Arial"/>
          <w:color w:val="595959"/>
        </w:rPr>
        <w:t>Bư</w:t>
      </w:r>
      <w:r>
        <w:rPr>
          <w:rFonts w:ascii="Arial" w:hAnsi="Arial"/>
          <w:color w:val="595959"/>
        </w:rPr>
        <w:t>ớ</w:t>
      </w:r>
      <w:r>
        <w:rPr>
          <w:rFonts w:ascii="Arial" w:hAnsi="Arial"/>
          <w:color w:val="595959"/>
        </w:rPr>
        <w:t>c 1: Ràng bu</w:t>
      </w:r>
      <w:r>
        <w:rPr>
          <w:rFonts w:ascii="Arial" w:hAnsi="Arial"/>
          <w:color w:val="595959"/>
        </w:rPr>
        <w:t>ộ</w:t>
      </w:r>
      <w:r>
        <w:rPr>
          <w:rFonts w:ascii="Arial" w:hAnsi="Arial"/>
          <w:color w:val="595959"/>
        </w:rPr>
        <w:t>c đi</w:t>
      </w:r>
      <w:r>
        <w:rPr>
          <w:rFonts w:ascii="Arial" w:hAnsi="Arial"/>
          <w:color w:val="595959"/>
        </w:rPr>
        <w:t>ề</w:t>
      </w:r>
      <w:r>
        <w:rPr>
          <w:rFonts w:ascii="Arial" w:hAnsi="Arial"/>
          <w:color w:val="595959"/>
        </w:rPr>
        <w:t>u kho</w:t>
      </w:r>
      <w:r>
        <w:rPr>
          <w:rFonts w:ascii="Arial" w:hAnsi="Arial"/>
          <w:color w:val="595959"/>
        </w:rPr>
        <w:t>ả</w:t>
      </w:r>
      <w:r>
        <w:rPr>
          <w:rFonts w:ascii="Arial" w:hAnsi="Arial"/>
          <w:color w:val="595959"/>
        </w:rPr>
        <w:t>n phôi nhôm trong H</w:t>
      </w:r>
      <w:r>
        <w:rPr>
          <w:rFonts w:ascii="Arial" w:hAnsi="Arial"/>
          <w:color w:val="595959"/>
        </w:rPr>
        <w:t>ợ</w:t>
      </w:r>
      <w:r>
        <w:rPr>
          <w:rFonts w:ascii="Arial" w:hAnsi="Arial"/>
          <w:color w:val="595959"/>
        </w:rPr>
        <w:t>p đ</w:t>
      </w:r>
      <w:r>
        <w:rPr>
          <w:rFonts w:ascii="Arial" w:hAnsi="Arial"/>
          <w:color w:val="595959"/>
        </w:rPr>
        <w:t>ồ</w:t>
      </w:r>
      <w:r>
        <w:rPr>
          <w:rFonts w:ascii="Arial" w:hAnsi="Arial"/>
          <w:color w:val="595959"/>
        </w:rPr>
        <w:t>ng gia công OEM</w:t>
      </w:r>
    </w:p>
    <w:p w14:paraId="33A56E63" w14:textId="77777777" w:rsidR="007D03A2" w:rsidRDefault="003A6F63">
      <w:r>
        <w:t xml:space="preserve"> Ngay khi ký h</w:t>
      </w:r>
      <w:r>
        <w:t>ợ</w:t>
      </w:r>
      <w:r>
        <w:t>p đ</w:t>
      </w:r>
      <w:r>
        <w:t>ồ</w:t>
      </w:r>
      <w:r>
        <w:t>ng gia công, Công ty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đưa đi</w:t>
      </w:r>
      <w:r>
        <w:t>ề</w:t>
      </w:r>
      <w:r>
        <w:t>u kho</w:t>
      </w:r>
      <w:r>
        <w:t>ả</w:t>
      </w:r>
      <w:r>
        <w:t>n cam k</w:t>
      </w:r>
      <w:r>
        <w:t>ế</w:t>
      </w:r>
      <w:r>
        <w:t>t nhà máy s</w:t>
      </w:r>
      <w:r>
        <w:t>ử</w:t>
      </w:r>
      <w:r>
        <w:t xml:space="preserve"> d</w:t>
      </w:r>
      <w:r>
        <w:t>ụ</w:t>
      </w:r>
      <w:r>
        <w:t>ng phôi nhôm Billet nguyên ch</w:t>
      </w:r>
      <w:r>
        <w:t>ấ</w:t>
      </w:r>
      <w:r>
        <w:t>t mác 6063-T5 nh</w:t>
      </w:r>
      <w:r>
        <w:t>ậ</w:t>
      </w:r>
      <w:r>
        <w:t>p kh</w:t>
      </w:r>
      <w:r>
        <w:t>ẩ</w:t>
      </w:r>
      <w:r>
        <w:t>u ho</w:t>
      </w:r>
      <w:r>
        <w:t>ặ</w:t>
      </w:r>
      <w:r>
        <w:t>c trong nư</w:t>
      </w:r>
      <w:r>
        <w:t>ớ</w:t>
      </w:r>
      <w:r>
        <w:t>c đ</w:t>
      </w:r>
      <w:r>
        <w:t>ạ</w:t>
      </w:r>
      <w:r>
        <w:t>t chu</w:t>
      </w:r>
      <w:r>
        <w:t>ẩ</w:t>
      </w:r>
      <w:r>
        <w:t>n, không pha tr</w:t>
      </w:r>
      <w:r>
        <w:t>ộ</w:t>
      </w:r>
      <w:r>
        <w:t>n nhôm tái ch</w:t>
      </w:r>
      <w:r>
        <w:t>ế</w:t>
      </w:r>
      <w:r>
        <w:t>. Đ</w:t>
      </w:r>
      <w:r>
        <w:t>ồ</w:t>
      </w:r>
      <w:r>
        <w:t>ng th</w:t>
      </w:r>
      <w:r>
        <w:t>ờ</w:t>
      </w:r>
      <w:r>
        <w:t>i quy đ</w:t>
      </w:r>
      <w:r>
        <w:t>ị</w:t>
      </w:r>
      <w:r>
        <w:t>nh rõ nghĩa v</w:t>
      </w:r>
      <w:r>
        <w:t>ụ</w:t>
      </w:r>
      <w:r>
        <w:t xml:space="preserve"> cung c</w:t>
      </w:r>
      <w:r>
        <w:t>ấ</w:t>
      </w:r>
      <w:r>
        <w:t>p h</w:t>
      </w:r>
      <w:r>
        <w:t>ồ</w:t>
      </w:r>
      <w:r>
        <w:t xml:space="preserve"> sơ phôi và gi</w:t>
      </w:r>
      <w:r>
        <w:t>ấ</w:t>
      </w:r>
      <w:r>
        <w:t>y xu</w:t>
      </w:r>
      <w:r>
        <w:t>ấ</w:t>
      </w:r>
      <w:r>
        <w:t>t xư</w:t>
      </w:r>
      <w:r>
        <w:t>ở</w:t>
      </w:r>
      <w:r>
        <w:t xml:space="preserve">ng </w:t>
      </w:r>
      <w:r>
        <w:t>c</w:t>
      </w:r>
      <w:r>
        <w:t>ủ</w:t>
      </w:r>
      <w:r>
        <w:t>a nhà máy cho Công ty.</w:t>
      </w:r>
    </w:p>
    <w:p w14:paraId="6C88A607" w14:textId="77777777" w:rsidR="007D03A2" w:rsidRDefault="003A6F63">
      <w:pPr>
        <w:pStyle w:val="Heading3"/>
        <w:spacing w:before="240" w:after="120"/>
      </w:pPr>
      <w:r>
        <w:rPr>
          <w:rFonts w:ascii="Arial" w:hAnsi="Arial"/>
          <w:color w:val="595959"/>
        </w:rPr>
        <w:t>Bư</w:t>
      </w:r>
      <w:r>
        <w:rPr>
          <w:rFonts w:ascii="Arial" w:hAnsi="Arial"/>
          <w:color w:val="595959"/>
        </w:rPr>
        <w:t>ớ</w:t>
      </w:r>
      <w:r>
        <w:rPr>
          <w:rFonts w:ascii="Arial" w:hAnsi="Arial"/>
          <w:color w:val="595959"/>
        </w:rPr>
        <w:t>c 2: Thi</w:t>
      </w:r>
      <w:r>
        <w:rPr>
          <w:rFonts w:ascii="Arial" w:hAnsi="Arial"/>
          <w:color w:val="595959"/>
        </w:rPr>
        <w:t>ế</w:t>
      </w:r>
      <w:r>
        <w:rPr>
          <w:rFonts w:ascii="Arial" w:hAnsi="Arial"/>
          <w:color w:val="595959"/>
        </w:rPr>
        <w:t>t k</w:t>
      </w:r>
      <w:r>
        <w:rPr>
          <w:rFonts w:ascii="Arial" w:hAnsi="Arial"/>
          <w:color w:val="595959"/>
        </w:rPr>
        <w:t>ế</w:t>
      </w:r>
      <w:r>
        <w:rPr>
          <w:rFonts w:ascii="Arial" w:hAnsi="Arial"/>
          <w:color w:val="595959"/>
        </w:rPr>
        <w:t xml:space="preserve"> nhãn mác b</w:t>
      </w:r>
      <w:r>
        <w:rPr>
          <w:rFonts w:ascii="Arial" w:hAnsi="Arial"/>
          <w:color w:val="595959"/>
        </w:rPr>
        <w:t>ả</w:t>
      </w:r>
      <w:r>
        <w:rPr>
          <w:rFonts w:ascii="Arial" w:hAnsi="Arial"/>
          <w:color w:val="595959"/>
        </w:rPr>
        <w:t>o v</w:t>
      </w:r>
      <w:r>
        <w:rPr>
          <w:rFonts w:ascii="Arial" w:hAnsi="Arial"/>
          <w:color w:val="595959"/>
        </w:rPr>
        <w:t>ệ</w:t>
      </w:r>
      <w:r>
        <w:rPr>
          <w:rFonts w:ascii="Arial" w:hAnsi="Arial"/>
          <w:color w:val="595959"/>
        </w:rPr>
        <w:t xml:space="preserve"> (Film b</w:t>
      </w:r>
      <w:r>
        <w:rPr>
          <w:rFonts w:ascii="Arial" w:hAnsi="Arial"/>
          <w:color w:val="595959"/>
        </w:rPr>
        <w:t>ả</w:t>
      </w:r>
      <w:r>
        <w:rPr>
          <w:rFonts w:ascii="Arial" w:hAnsi="Arial"/>
          <w:color w:val="595959"/>
        </w:rPr>
        <w:t>o v</w:t>
      </w:r>
      <w:r>
        <w:rPr>
          <w:rFonts w:ascii="Arial" w:hAnsi="Arial"/>
          <w:color w:val="595959"/>
        </w:rPr>
        <w:t>ệ</w:t>
      </w:r>
      <w:r>
        <w:rPr>
          <w:rFonts w:ascii="Arial" w:hAnsi="Arial"/>
          <w:color w:val="595959"/>
        </w:rPr>
        <w:t xml:space="preserve"> nhôm) đ</w:t>
      </w:r>
      <w:r>
        <w:rPr>
          <w:rFonts w:ascii="Arial" w:hAnsi="Arial"/>
          <w:color w:val="595959"/>
        </w:rPr>
        <w:t>ồ</w:t>
      </w:r>
      <w:r>
        <w:rPr>
          <w:rFonts w:ascii="Arial" w:hAnsi="Arial"/>
          <w:color w:val="595959"/>
        </w:rPr>
        <w:t>ng b</w:t>
      </w:r>
      <w:r>
        <w:rPr>
          <w:rFonts w:ascii="Arial" w:hAnsi="Arial"/>
          <w:color w:val="595959"/>
        </w:rPr>
        <w:t>ộ</w:t>
      </w:r>
    </w:p>
    <w:p w14:paraId="5156411E" w14:textId="77777777" w:rsidR="007D03A2" w:rsidRDefault="003A6F63">
      <w:r>
        <w:t xml:space="preserve"> Thi</w:t>
      </w:r>
      <w:r>
        <w:t>ế</w:t>
      </w:r>
      <w:r>
        <w:t>t k</w:t>
      </w:r>
      <w:r>
        <w:t>ế</w:t>
      </w:r>
      <w:r>
        <w:t xml:space="preserve"> màng băng keo b</w:t>
      </w:r>
      <w:r>
        <w:t>ả</w:t>
      </w:r>
      <w:r>
        <w:t>o v</w:t>
      </w:r>
      <w:r>
        <w:t>ệ</w:t>
      </w:r>
      <w:r>
        <w:t xml:space="preserve"> dán d</w:t>
      </w:r>
      <w:r>
        <w:t>ọ</w:t>
      </w:r>
      <w:r>
        <w:t>c thanh nhôm có in s</w:t>
      </w:r>
      <w:r>
        <w:t>ẵ</w:t>
      </w:r>
      <w:r>
        <w:t>n Logo SV Aluminium, thông tin Công ty s</w:t>
      </w:r>
      <w:r>
        <w:t>ở</w:t>
      </w:r>
      <w:r>
        <w:t xml:space="preserve"> h</w:t>
      </w:r>
      <w:r>
        <w:t>ữ</w:t>
      </w:r>
      <w:r>
        <w:t>u và dòng thông đi</w:t>
      </w:r>
      <w:r>
        <w:t>ệ</w:t>
      </w:r>
      <w:r>
        <w:t>p 'S</w:t>
      </w:r>
      <w:r>
        <w:t>ả</w:t>
      </w:r>
      <w:r>
        <w:t>n ph</w:t>
      </w:r>
      <w:r>
        <w:t>ẩ</w:t>
      </w:r>
      <w:r>
        <w:t>m đư</w:t>
      </w:r>
      <w:r>
        <w:t>ợ</w:t>
      </w:r>
      <w:r>
        <w:t>c phân ph</w:t>
      </w:r>
      <w:r>
        <w:t>ố</w:t>
      </w:r>
      <w:r>
        <w:t>i b</w:t>
      </w:r>
      <w:r>
        <w:t>ở</w:t>
      </w:r>
      <w:r>
        <w:t>i Công ty - S</w:t>
      </w:r>
      <w:r>
        <w:t>ả</w:t>
      </w:r>
      <w:r>
        <w:t>n xu</w:t>
      </w:r>
      <w:r>
        <w:t>ấ</w:t>
      </w:r>
      <w:r>
        <w:t xml:space="preserve">t </w:t>
      </w:r>
      <w:r>
        <w:t>t</w:t>
      </w:r>
      <w:r>
        <w:t>ạ</w:t>
      </w:r>
      <w:r>
        <w:t>i nhà máy đ</w:t>
      </w:r>
      <w:r>
        <w:t>ố</w:t>
      </w:r>
      <w:r>
        <w:t>i tác đ</w:t>
      </w:r>
      <w:r>
        <w:t>ạ</w:t>
      </w:r>
      <w:r>
        <w:t>t chu</w:t>
      </w:r>
      <w:r>
        <w:t>ẩ</w:t>
      </w:r>
      <w:r>
        <w:t>n quy chu</w:t>
      </w:r>
      <w:r>
        <w:t>ẩ</w:t>
      </w:r>
      <w:r>
        <w:t>n QCVN 16:2023/BXD'. Tránh giao nhôm tr</w:t>
      </w:r>
      <w:r>
        <w:t>ắ</w:t>
      </w:r>
      <w:r>
        <w:t>ng trơn không nhãn mác vì TVGS s</w:t>
      </w:r>
      <w:r>
        <w:t>ẽ</w:t>
      </w:r>
      <w:r>
        <w:t xml:space="preserve"> coi đó là nhôm c</w:t>
      </w:r>
      <w:r>
        <w:t>ỏ</w:t>
      </w:r>
      <w:r>
        <w:t>.</w:t>
      </w:r>
    </w:p>
    <w:p w14:paraId="750D0F5C" w14:textId="77777777" w:rsidR="007D03A2" w:rsidRDefault="003A6F63">
      <w:pPr>
        <w:pStyle w:val="Heading3"/>
        <w:spacing w:before="240" w:after="120"/>
      </w:pPr>
      <w:r>
        <w:rPr>
          <w:rFonts w:ascii="Arial" w:hAnsi="Arial"/>
          <w:color w:val="595959"/>
        </w:rPr>
        <w:t>Bư</w:t>
      </w:r>
      <w:r>
        <w:rPr>
          <w:rFonts w:ascii="Arial" w:hAnsi="Arial"/>
          <w:color w:val="595959"/>
        </w:rPr>
        <w:t>ớ</w:t>
      </w:r>
      <w:r>
        <w:rPr>
          <w:rFonts w:ascii="Arial" w:hAnsi="Arial"/>
          <w:color w:val="595959"/>
        </w:rPr>
        <w:t>c 3: Thu th</w:t>
      </w:r>
      <w:r>
        <w:rPr>
          <w:rFonts w:ascii="Arial" w:hAnsi="Arial"/>
          <w:color w:val="595959"/>
        </w:rPr>
        <w:t>ậ</w:t>
      </w:r>
      <w:r>
        <w:rPr>
          <w:rFonts w:ascii="Arial" w:hAnsi="Arial"/>
          <w:color w:val="595959"/>
        </w:rPr>
        <w:t>p ch</w:t>
      </w:r>
      <w:r>
        <w:rPr>
          <w:rFonts w:ascii="Arial" w:hAnsi="Arial"/>
          <w:color w:val="595959"/>
        </w:rPr>
        <w:t>ứ</w:t>
      </w:r>
      <w:r>
        <w:rPr>
          <w:rFonts w:ascii="Arial" w:hAnsi="Arial"/>
          <w:color w:val="595959"/>
        </w:rPr>
        <w:t>ng t</w:t>
      </w:r>
      <w:r>
        <w:rPr>
          <w:rFonts w:ascii="Arial" w:hAnsi="Arial"/>
          <w:color w:val="595959"/>
        </w:rPr>
        <w:t>ừ</w:t>
      </w:r>
      <w:r>
        <w:rPr>
          <w:rFonts w:ascii="Arial" w:hAnsi="Arial"/>
          <w:color w:val="595959"/>
        </w:rPr>
        <w:t xml:space="preserve"> billet c</w:t>
      </w:r>
      <w:r>
        <w:rPr>
          <w:rFonts w:ascii="Arial" w:hAnsi="Arial"/>
          <w:color w:val="595959"/>
        </w:rPr>
        <w:t>ủ</w:t>
      </w:r>
      <w:r>
        <w:rPr>
          <w:rFonts w:ascii="Arial" w:hAnsi="Arial"/>
          <w:color w:val="595959"/>
        </w:rPr>
        <w:t>a t</w:t>
      </w:r>
      <w:r>
        <w:rPr>
          <w:rFonts w:ascii="Arial" w:hAnsi="Arial"/>
          <w:color w:val="595959"/>
        </w:rPr>
        <w:t>ừ</w:t>
      </w:r>
      <w:r>
        <w:rPr>
          <w:rFonts w:ascii="Arial" w:hAnsi="Arial"/>
          <w:color w:val="595959"/>
        </w:rPr>
        <w:t>ng đ</w:t>
      </w:r>
      <w:r>
        <w:rPr>
          <w:rFonts w:ascii="Arial" w:hAnsi="Arial"/>
          <w:color w:val="595959"/>
        </w:rPr>
        <w:t>ợ</w:t>
      </w:r>
      <w:r>
        <w:rPr>
          <w:rFonts w:ascii="Arial" w:hAnsi="Arial"/>
          <w:color w:val="595959"/>
        </w:rPr>
        <w:t>t s</w:t>
      </w:r>
      <w:r>
        <w:rPr>
          <w:rFonts w:ascii="Arial" w:hAnsi="Arial"/>
          <w:color w:val="595959"/>
        </w:rPr>
        <w:t>ả</w:t>
      </w:r>
      <w:r>
        <w:rPr>
          <w:rFonts w:ascii="Arial" w:hAnsi="Arial"/>
          <w:color w:val="595959"/>
        </w:rPr>
        <w:t>n xu</w:t>
      </w:r>
      <w:r>
        <w:rPr>
          <w:rFonts w:ascii="Arial" w:hAnsi="Arial"/>
          <w:color w:val="595959"/>
        </w:rPr>
        <w:t>ấ</w:t>
      </w:r>
      <w:r>
        <w:rPr>
          <w:rFonts w:ascii="Arial" w:hAnsi="Arial"/>
          <w:color w:val="595959"/>
        </w:rPr>
        <w:t>t</w:t>
      </w:r>
    </w:p>
    <w:p w14:paraId="1113391B" w14:textId="77777777" w:rsidR="007D03A2" w:rsidRDefault="003A6F63">
      <w:r>
        <w:t xml:space="preserve"> Trư</w:t>
      </w:r>
      <w:r>
        <w:t>ớ</w:t>
      </w:r>
      <w:r>
        <w:t>c khi đùn lô hàng, yêu c</w:t>
      </w:r>
      <w:r>
        <w:t>ầ</w:t>
      </w:r>
      <w:r>
        <w:t>u nhà máy gia công g</w:t>
      </w:r>
      <w:r>
        <w:t>ử</w:t>
      </w:r>
      <w:r>
        <w:t>i b</w:t>
      </w:r>
      <w:r>
        <w:t>ả</w:t>
      </w:r>
      <w:r>
        <w:t>n sao y t</w:t>
      </w:r>
      <w:r>
        <w:t>ờ</w:t>
      </w:r>
      <w:r>
        <w:t xml:space="preserve"> khai h</w:t>
      </w:r>
      <w:r>
        <w:t>ả</w:t>
      </w:r>
      <w:r>
        <w:t>i quan và C/O c</w:t>
      </w:r>
      <w:r>
        <w:t>ủ</w:t>
      </w:r>
      <w:r>
        <w:t xml:space="preserve">a lô phôi nhôm tương </w:t>
      </w:r>
      <w:r>
        <w:t>ứ</w:t>
      </w:r>
      <w:r>
        <w:t>ng. K</w:t>
      </w:r>
      <w:r>
        <w:t>ỹ</w:t>
      </w:r>
      <w:r>
        <w:t xml:space="preserve"> sư QC c</w:t>
      </w:r>
      <w:r>
        <w:t>ủ</w:t>
      </w:r>
      <w:r>
        <w:t>a Công ty th</w:t>
      </w:r>
      <w:r>
        <w:t>ự</w:t>
      </w:r>
      <w:r>
        <w:t>c hi</w:t>
      </w:r>
      <w:r>
        <w:t>ệ</w:t>
      </w:r>
      <w:r>
        <w:t>n ki</w:t>
      </w:r>
      <w:r>
        <w:t>ể</w:t>
      </w:r>
      <w:r>
        <w:t>m tra mã s</w:t>
      </w:r>
      <w:r>
        <w:t>ố</w:t>
      </w:r>
      <w:r>
        <w:t xml:space="preserve"> đúc (Heat No) t</w:t>
      </w:r>
      <w:r>
        <w:t>ạ</w:t>
      </w:r>
      <w:r>
        <w:t>i xư</w:t>
      </w:r>
      <w:r>
        <w:t>ở</w:t>
      </w:r>
      <w:r>
        <w:t>ng đ</w:t>
      </w:r>
      <w:r>
        <w:t>ố</w:t>
      </w:r>
      <w:r>
        <w:t>i tác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tính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ngu</w:t>
      </w:r>
      <w:r>
        <w:t>ồ</w:t>
      </w:r>
      <w:r>
        <w:t>n nguyên li</w:t>
      </w:r>
      <w:r>
        <w:t>ệ</w:t>
      </w:r>
      <w:r>
        <w:t>u.</w:t>
      </w:r>
    </w:p>
    <w:p w14:paraId="29827DE0" w14:textId="77777777" w:rsidR="007D03A2" w:rsidRDefault="003A6F63">
      <w:pPr>
        <w:pStyle w:val="Heading3"/>
        <w:spacing w:before="240" w:after="120"/>
      </w:pPr>
      <w:r>
        <w:rPr>
          <w:rFonts w:ascii="Arial" w:hAnsi="Arial"/>
          <w:color w:val="595959"/>
        </w:rPr>
        <w:t>Bư</w:t>
      </w:r>
      <w:r>
        <w:rPr>
          <w:rFonts w:ascii="Arial" w:hAnsi="Arial"/>
          <w:color w:val="595959"/>
        </w:rPr>
        <w:t>ớ</w:t>
      </w:r>
      <w:r>
        <w:rPr>
          <w:rFonts w:ascii="Arial" w:hAnsi="Arial"/>
          <w:color w:val="595959"/>
        </w:rPr>
        <w:t>c 4: Phát hàn</w:t>
      </w:r>
      <w:r>
        <w:rPr>
          <w:rFonts w:ascii="Arial" w:hAnsi="Arial"/>
          <w:color w:val="595959"/>
        </w:rPr>
        <w:t>h Gi</w:t>
      </w:r>
      <w:r>
        <w:rPr>
          <w:rFonts w:ascii="Arial" w:hAnsi="Arial"/>
          <w:color w:val="595959"/>
        </w:rPr>
        <w:t>ấ</w:t>
      </w:r>
      <w:r>
        <w:rPr>
          <w:rFonts w:ascii="Arial" w:hAnsi="Arial"/>
          <w:color w:val="595959"/>
        </w:rPr>
        <w:t>y ch</w:t>
      </w:r>
      <w:r>
        <w:rPr>
          <w:rFonts w:ascii="Arial" w:hAnsi="Arial"/>
          <w:color w:val="595959"/>
        </w:rPr>
        <w:t>ứ</w:t>
      </w:r>
      <w:r>
        <w:rPr>
          <w:rFonts w:ascii="Arial" w:hAnsi="Arial"/>
          <w:color w:val="595959"/>
        </w:rPr>
        <w:t>ng nh</w:t>
      </w:r>
      <w:r>
        <w:rPr>
          <w:rFonts w:ascii="Arial" w:hAnsi="Arial"/>
          <w:color w:val="595959"/>
        </w:rPr>
        <w:t>ậ</w:t>
      </w:r>
      <w:r>
        <w:rPr>
          <w:rFonts w:ascii="Arial" w:hAnsi="Arial"/>
          <w:color w:val="595959"/>
        </w:rPr>
        <w:t>n xu</w:t>
      </w:r>
      <w:r>
        <w:rPr>
          <w:rFonts w:ascii="Arial" w:hAnsi="Arial"/>
          <w:color w:val="595959"/>
        </w:rPr>
        <w:t>ấ</w:t>
      </w:r>
      <w:r>
        <w:rPr>
          <w:rFonts w:ascii="Arial" w:hAnsi="Arial"/>
          <w:color w:val="595959"/>
        </w:rPr>
        <w:t>t xư</w:t>
      </w:r>
      <w:r>
        <w:rPr>
          <w:rFonts w:ascii="Arial" w:hAnsi="Arial"/>
          <w:color w:val="595959"/>
        </w:rPr>
        <w:t>ở</w:t>
      </w:r>
      <w:r>
        <w:rPr>
          <w:rFonts w:ascii="Arial" w:hAnsi="Arial"/>
          <w:color w:val="595959"/>
        </w:rPr>
        <w:t>ng đ</w:t>
      </w:r>
      <w:r>
        <w:rPr>
          <w:rFonts w:ascii="Arial" w:hAnsi="Arial"/>
          <w:color w:val="595959"/>
        </w:rPr>
        <w:t>ồ</w:t>
      </w:r>
      <w:r>
        <w:rPr>
          <w:rFonts w:ascii="Arial" w:hAnsi="Arial"/>
          <w:color w:val="595959"/>
        </w:rPr>
        <w:t>ng nh</w:t>
      </w:r>
      <w:r>
        <w:rPr>
          <w:rFonts w:ascii="Arial" w:hAnsi="Arial"/>
          <w:color w:val="595959"/>
        </w:rPr>
        <w:t>ấ</w:t>
      </w:r>
      <w:r>
        <w:rPr>
          <w:rFonts w:ascii="Arial" w:hAnsi="Arial"/>
          <w:color w:val="595959"/>
        </w:rPr>
        <w:t>t</w:t>
      </w:r>
    </w:p>
    <w:p w14:paraId="0E23D5A4" w14:textId="77777777" w:rsidR="007D03A2" w:rsidRDefault="003A6F63">
      <w:r>
        <w:t xml:space="preserve"> Khi giao hàng đ</w:t>
      </w:r>
      <w:r>
        <w:t>ế</w:t>
      </w:r>
      <w:r>
        <w:t>n công trư</w:t>
      </w:r>
      <w:r>
        <w:t>ờ</w:t>
      </w:r>
      <w:r>
        <w:t>ng, bàn giao kèm theo Gi</w:t>
      </w:r>
      <w:r>
        <w:t>ấ</w:t>
      </w:r>
      <w:r>
        <w:t>y xu</w:t>
      </w:r>
      <w:r>
        <w:t>ấ</w:t>
      </w:r>
      <w:r>
        <w:t>t xư</w:t>
      </w:r>
      <w:r>
        <w:t>ở</w:t>
      </w:r>
      <w:r>
        <w:t>ng b</w:t>
      </w:r>
      <w:r>
        <w:t>ả</w:t>
      </w:r>
      <w:r>
        <w:t>n g</w:t>
      </w:r>
      <w:r>
        <w:t>ố</w:t>
      </w:r>
      <w:r>
        <w:t>c c</w:t>
      </w:r>
      <w:r>
        <w:t>ủ</w:t>
      </w:r>
      <w:r>
        <w:t>a nhà máy đ</w:t>
      </w:r>
      <w:r>
        <w:t>ố</w:t>
      </w:r>
      <w:r>
        <w:t>i tác c</w:t>
      </w:r>
      <w:r>
        <w:t>ấ</w:t>
      </w:r>
      <w:r>
        <w:t>p cho nhôm SV Aluminium. Đ</w:t>
      </w:r>
      <w:r>
        <w:t>ả</w:t>
      </w:r>
      <w:r>
        <w:t>m b</w:t>
      </w:r>
      <w:r>
        <w:t>ả</w:t>
      </w:r>
      <w:r>
        <w:t>o tên s</w:t>
      </w:r>
      <w:r>
        <w:t>ả</w:t>
      </w:r>
      <w:r>
        <w:t>n ph</w:t>
      </w:r>
      <w:r>
        <w:t>ẩ</w:t>
      </w:r>
      <w:r>
        <w:t>m trùng kh</w:t>
      </w:r>
      <w:r>
        <w:t>ớ</w:t>
      </w:r>
      <w:r>
        <w:t>p 100% là 'Nhôm thanh đ</w:t>
      </w:r>
      <w:r>
        <w:t>ị</w:t>
      </w:r>
      <w:r>
        <w:t>nh hình SV Aluminium' trên t</w:t>
      </w:r>
      <w:r>
        <w:t>ấ</w:t>
      </w:r>
      <w:r>
        <w:t>t c</w:t>
      </w:r>
      <w:r>
        <w:t>ả</w:t>
      </w:r>
      <w:r>
        <w:t xml:space="preserve"> hóa đơn </w:t>
      </w:r>
      <w:r>
        <w:t>VAT, ch</w:t>
      </w:r>
      <w:r>
        <w:t>ứ</w:t>
      </w:r>
      <w:r>
        <w:t>ng ch</w:t>
      </w:r>
      <w:r>
        <w:t>ỉ</w:t>
      </w:r>
      <w:r>
        <w:t xml:space="preserve"> ch</w:t>
      </w:r>
      <w:r>
        <w:t>ấ</w:t>
      </w:r>
      <w:r>
        <w:t>t lư</w:t>
      </w:r>
      <w:r>
        <w:t>ợ</w:t>
      </w:r>
      <w:r>
        <w:t>ng và tem nhãn th</w:t>
      </w:r>
      <w:r>
        <w:t>ự</w:t>
      </w:r>
      <w:r>
        <w:t>c t</w:t>
      </w:r>
      <w:r>
        <w:t>ế</w:t>
      </w:r>
      <w:r>
        <w:t>.</w:t>
      </w:r>
    </w:p>
    <w:p w14:paraId="0FC7B133" w14:textId="77777777" w:rsidR="007D03A2" w:rsidRDefault="003A6F63">
      <w:pPr>
        <w:pStyle w:val="Heading1"/>
        <w:spacing w:before="240" w:after="120"/>
      </w:pPr>
      <w:r>
        <w:rPr>
          <w:rFonts w:ascii="Arial" w:hAnsi="Arial"/>
          <w:color w:val="1F4E79"/>
          <w:sz w:val="30"/>
        </w:rPr>
        <w:t>PH</w:t>
      </w:r>
      <w:r>
        <w:rPr>
          <w:rFonts w:ascii="Arial" w:hAnsi="Arial"/>
          <w:color w:val="1F4E79"/>
          <w:sz w:val="30"/>
        </w:rPr>
        <w:t>Ầ</w:t>
      </w:r>
      <w:r>
        <w:rPr>
          <w:rFonts w:ascii="Arial" w:hAnsi="Arial"/>
          <w:color w:val="1F4E79"/>
          <w:sz w:val="30"/>
        </w:rPr>
        <w:t>N IV: HƯ</w:t>
      </w:r>
      <w:r>
        <w:rPr>
          <w:rFonts w:ascii="Arial" w:hAnsi="Arial"/>
          <w:color w:val="1F4E79"/>
          <w:sz w:val="30"/>
        </w:rPr>
        <w:t>Ớ</w:t>
      </w:r>
      <w:r>
        <w:rPr>
          <w:rFonts w:ascii="Arial" w:hAnsi="Arial"/>
          <w:color w:val="1F4E79"/>
          <w:sz w:val="30"/>
        </w:rPr>
        <w:t>NG D</w:t>
      </w:r>
      <w:r>
        <w:rPr>
          <w:rFonts w:ascii="Arial" w:hAnsi="Arial"/>
          <w:color w:val="1F4E79"/>
          <w:sz w:val="30"/>
        </w:rPr>
        <w:t>Ẫ</w:t>
      </w:r>
      <w:r>
        <w:rPr>
          <w:rFonts w:ascii="Arial" w:hAnsi="Arial"/>
          <w:color w:val="1F4E79"/>
          <w:sz w:val="30"/>
        </w:rPr>
        <w:t>N GI</w:t>
      </w:r>
      <w:r>
        <w:rPr>
          <w:rFonts w:ascii="Arial" w:hAnsi="Arial"/>
          <w:color w:val="1F4E79"/>
          <w:sz w:val="30"/>
        </w:rPr>
        <w:t>Ả</w:t>
      </w:r>
      <w:r>
        <w:rPr>
          <w:rFonts w:ascii="Arial" w:hAnsi="Arial"/>
          <w:color w:val="1F4E79"/>
          <w:sz w:val="30"/>
        </w:rPr>
        <w:t>I TRÌNH TRƯ</w:t>
      </w:r>
      <w:r>
        <w:rPr>
          <w:rFonts w:ascii="Arial" w:hAnsi="Arial"/>
          <w:color w:val="1F4E79"/>
          <w:sz w:val="30"/>
        </w:rPr>
        <w:t>Ớ</w:t>
      </w:r>
      <w:r>
        <w:rPr>
          <w:rFonts w:ascii="Arial" w:hAnsi="Arial"/>
          <w:color w:val="1F4E79"/>
          <w:sz w:val="30"/>
        </w:rPr>
        <w:t>C CH</w:t>
      </w:r>
      <w:r>
        <w:rPr>
          <w:rFonts w:ascii="Arial" w:hAnsi="Arial"/>
          <w:color w:val="1F4E79"/>
          <w:sz w:val="30"/>
        </w:rPr>
        <w:t>Ủ</w:t>
      </w:r>
      <w:r>
        <w:rPr>
          <w:rFonts w:ascii="Arial" w:hAnsi="Arial"/>
          <w:color w:val="1F4E79"/>
          <w:sz w:val="30"/>
        </w:rPr>
        <w:t xml:space="preserve"> Đ</w:t>
      </w:r>
      <w:r>
        <w:rPr>
          <w:rFonts w:ascii="Arial" w:hAnsi="Arial"/>
          <w:color w:val="1F4E79"/>
          <w:sz w:val="30"/>
        </w:rPr>
        <w:t>Ầ</w:t>
      </w:r>
      <w:r>
        <w:rPr>
          <w:rFonts w:ascii="Arial" w:hAnsi="Arial"/>
          <w:color w:val="1F4E79"/>
          <w:sz w:val="30"/>
        </w:rPr>
        <w:t>U TƯ VÀ TƯ V</w:t>
      </w:r>
      <w:r>
        <w:rPr>
          <w:rFonts w:ascii="Arial" w:hAnsi="Arial"/>
          <w:color w:val="1F4E79"/>
          <w:sz w:val="30"/>
        </w:rPr>
        <w:t>Ấ</w:t>
      </w:r>
      <w:r>
        <w:rPr>
          <w:rFonts w:ascii="Arial" w:hAnsi="Arial"/>
          <w:color w:val="1F4E79"/>
          <w:sz w:val="30"/>
        </w:rPr>
        <w:t>N GIÁM SÁT</w:t>
      </w:r>
    </w:p>
    <w:p w14:paraId="7AE5A2FA" w14:textId="77777777" w:rsidR="007D03A2" w:rsidRDefault="003A6F63">
      <w:r>
        <w:t>Khi trình m</w:t>
      </w:r>
      <w:r>
        <w:t>ẫ</w:t>
      </w:r>
      <w:r>
        <w:t>u v</w:t>
      </w:r>
      <w:r>
        <w:t>ậ</w:t>
      </w:r>
      <w:r>
        <w:t>t li</w:t>
      </w:r>
      <w:r>
        <w:t>ệ</w:t>
      </w:r>
      <w:r>
        <w:t>u, TVGS thư</w:t>
      </w:r>
      <w:r>
        <w:t>ờ</w:t>
      </w:r>
      <w:r>
        <w:t>ng e ng</w:t>
      </w:r>
      <w:r>
        <w:t>ạ</w:t>
      </w:r>
      <w:r>
        <w:t>i năng l</w:t>
      </w:r>
      <w:r>
        <w:t>ự</w:t>
      </w:r>
      <w:r>
        <w:t>c c</w:t>
      </w:r>
      <w:r>
        <w:t>ủ</w:t>
      </w:r>
      <w:r>
        <w:t>a m</w:t>
      </w:r>
      <w:r>
        <w:t>ộ</w:t>
      </w:r>
      <w:r>
        <w:t>t doanh nghi</w:t>
      </w:r>
      <w:r>
        <w:t>ệ</w:t>
      </w:r>
      <w:r>
        <w:t>p m</w:t>
      </w:r>
      <w:r>
        <w:t>ớ</w:t>
      </w:r>
      <w:r>
        <w:t>i. Dư</w:t>
      </w:r>
      <w:r>
        <w:t>ớ</w:t>
      </w:r>
      <w:r>
        <w:t>i đây là k</w:t>
      </w:r>
      <w:r>
        <w:t>ị</w:t>
      </w:r>
      <w:r>
        <w:t>ch b</w:t>
      </w:r>
      <w:r>
        <w:t>ả</w:t>
      </w:r>
      <w:r>
        <w:t>n tr</w:t>
      </w:r>
      <w:r>
        <w:t>ả</w:t>
      </w:r>
      <w:r>
        <w:t xml:space="preserve"> l</w:t>
      </w:r>
      <w:r>
        <w:t>ờ</w:t>
      </w:r>
      <w:r>
        <w:t>i giúp đ</w:t>
      </w:r>
      <w:r>
        <w:t>ộ</w:t>
      </w:r>
      <w:r>
        <w:t>i ngũ kinh doanh d</w:t>
      </w:r>
      <w:r>
        <w:t>ự</w:t>
      </w:r>
      <w:r>
        <w:t xml:space="preserve"> án c</w:t>
      </w:r>
      <w:r>
        <w:t>ủ</w:t>
      </w:r>
      <w:r>
        <w:t>a Cô</w:t>
      </w:r>
      <w:r>
        <w:t>ng ty thuy</w:t>
      </w:r>
      <w:r>
        <w:t>ế</w:t>
      </w:r>
      <w:r>
        <w:t>t ph</w:t>
      </w:r>
      <w:r>
        <w:t>ụ</w:t>
      </w:r>
      <w:r>
        <w:t>c đ</w:t>
      </w:r>
      <w:r>
        <w:t>ố</w:t>
      </w:r>
      <w:r>
        <w:t>i tác:</w:t>
      </w:r>
    </w:p>
    <w:p w14:paraId="56AA4C87" w14:textId="77777777" w:rsidR="007D03A2" w:rsidRDefault="003A6F63">
      <w:pPr>
        <w:pStyle w:val="Heading3"/>
        <w:spacing w:before="240" w:after="120"/>
      </w:pPr>
      <w:r>
        <w:rPr>
          <w:rFonts w:ascii="Arial" w:hAnsi="Arial"/>
          <w:color w:val="595959"/>
        </w:rPr>
        <w:t>Câu h</w:t>
      </w:r>
      <w:r>
        <w:rPr>
          <w:rFonts w:ascii="Arial" w:hAnsi="Arial"/>
          <w:color w:val="595959"/>
        </w:rPr>
        <w:t>ỏ</w:t>
      </w:r>
      <w:r>
        <w:rPr>
          <w:rFonts w:ascii="Arial" w:hAnsi="Arial"/>
          <w:color w:val="595959"/>
        </w:rPr>
        <w:t>i 1: Công ty m</w:t>
      </w:r>
      <w:r>
        <w:rPr>
          <w:rFonts w:ascii="Arial" w:hAnsi="Arial"/>
          <w:color w:val="595959"/>
        </w:rPr>
        <w:t>ớ</w:t>
      </w:r>
      <w:r>
        <w:rPr>
          <w:rFonts w:ascii="Arial" w:hAnsi="Arial"/>
          <w:color w:val="595959"/>
        </w:rPr>
        <w:t>i thành l</w:t>
      </w:r>
      <w:r>
        <w:rPr>
          <w:rFonts w:ascii="Arial" w:hAnsi="Arial"/>
          <w:color w:val="595959"/>
        </w:rPr>
        <w:t>ậ</w:t>
      </w:r>
      <w:r>
        <w:rPr>
          <w:rFonts w:ascii="Arial" w:hAnsi="Arial"/>
          <w:color w:val="595959"/>
        </w:rPr>
        <w:t>p, không t</w:t>
      </w:r>
      <w:r>
        <w:rPr>
          <w:rFonts w:ascii="Arial" w:hAnsi="Arial"/>
          <w:color w:val="595959"/>
        </w:rPr>
        <w:t>ự</w:t>
      </w:r>
      <w:r>
        <w:rPr>
          <w:rFonts w:ascii="Arial" w:hAnsi="Arial"/>
          <w:color w:val="595959"/>
        </w:rPr>
        <w:t xml:space="preserve"> có nhà xư</w:t>
      </w:r>
      <w:r>
        <w:rPr>
          <w:rFonts w:ascii="Arial" w:hAnsi="Arial"/>
          <w:color w:val="595959"/>
        </w:rPr>
        <w:t>ở</w:t>
      </w:r>
      <w:r>
        <w:rPr>
          <w:rFonts w:ascii="Arial" w:hAnsi="Arial"/>
          <w:color w:val="595959"/>
        </w:rPr>
        <w:t>ng thì l</w:t>
      </w:r>
      <w:r>
        <w:rPr>
          <w:rFonts w:ascii="Arial" w:hAnsi="Arial"/>
          <w:color w:val="595959"/>
        </w:rPr>
        <w:t>ấ</w:t>
      </w:r>
      <w:r>
        <w:rPr>
          <w:rFonts w:ascii="Arial" w:hAnsi="Arial"/>
          <w:color w:val="595959"/>
        </w:rPr>
        <w:t>y gì đ</w:t>
      </w:r>
      <w:r>
        <w:rPr>
          <w:rFonts w:ascii="Arial" w:hAnsi="Arial"/>
          <w:color w:val="595959"/>
        </w:rPr>
        <w:t>ả</w:t>
      </w:r>
      <w:r>
        <w:rPr>
          <w:rFonts w:ascii="Arial" w:hAnsi="Arial"/>
          <w:color w:val="595959"/>
        </w:rPr>
        <w:t>m b</w:t>
      </w:r>
      <w:r>
        <w:rPr>
          <w:rFonts w:ascii="Arial" w:hAnsi="Arial"/>
          <w:color w:val="595959"/>
        </w:rPr>
        <w:t>ả</w:t>
      </w:r>
      <w:r>
        <w:rPr>
          <w:rFonts w:ascii="Arial" w:hAnsi="Arial"/>
          <w:color w:val="595959"/>
        </w:rPr>
        <w:t>o ch</w:t>
      </w:r>
      <w:r>
        <w:rPr>
          <w:rFonts w:ascii="Arial" w:hAnsi="Arial"/>
          <w:color w:val="595959"/>
        </w:rPr>
        <w:t>ấ</w:t>
      </w:r>
      <w:r>
        <w:rPr>
          <w:rFonts w:ascii="Arial" w:hAnsi="Arial"/>
          <w:color w:val="595959"/>
        </w:rPr>
        <w:t>t lư</w:t>
      </w:r>
      <w:r>
        <w:rPr>
          <w:rFonts w:ascii="Arial" w:hAnsi="Arial"/>
          <w:color w:val="595959"/>
        </w:rPr>
        <w:t>ợ</w:t>
      </w:r>
      <w:r>
        <w:rPr>
          <w:rFonts w:ascii="Arial" w:hAnsi="Arial"/>
          <w:color w:val="595959"/>
        </w:rPr>
        <w:t>ng và ti</w:t>
      </w:r>
      <w:r>
        <w:rPr>
          <w:rFonts w:ascii="Arial" w:hAnsi="Arial"/>
          <w:color w:val="595959"/>
        </w:rPr>
        <w:t>ế</w:t>
      </w:r>
      <w:r>
        <w:rPr>
          <w:rFonts w:ascii="Arial" w:hAnsi="Arial"/>
          <w:color w:val="595959"/>
        </w:rPr>
        <w:t>n đ</w:t>
      </w:r>
      <w:r>
        <w:rPr>
          <w:rFonts w:ascii="Arial" w:hAnsi="Arial"/>
          <w:color w:val="595959"/>
        </w:rPr>
        <w:t>ộ</w:t>
      </w:r>
      <w:r>
        <w:rPr>
          <w:rFonts w:ascii="Arial" w:hAnsi="Arial"/>
          <w:color w:val="595959"/>
        </w:rPr>
        <w:t>?</w:t>
      </w:r>
    </w:p>
    <w:p w14:paraId="5E46ACAF" w14:textId="77777777" w:rsidR="007D03A2" w:rsidRDefault="003A6F63"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 xml:space="preserve">i: </w:t>
      </w:r>
      <w:r>
        <w:t>Công ty s</w:t>
      </w:r>
      <w:r>
        <w:t>ở</w:t>
      </w:r>
      <w:r>
        <w:t xml:space="preserve"> h</w:t>
      </w:r>
      <w:r>
        <w:t>ữ</w:t>
      </w:r>
      <w:r>
        <w:t>u b</w:t>
      </w:r>
      <w:r>
        <w:t>ả</w:t>
      </w:r>
      <w:r>
        <w:t>n quy</w:t>
      </w:r>
      <w:r>
        <w:t>ề</w:t>
      </w:r>
      <w:r>
        <w:t>n thương hi</w:t>
      </w:r>
      <w:r>
        <w:t>ệ</w:t>
      </w:r>
      <w:r>
        <w:t>u, thi</w:t>
      </w:r>
      <w:r>
        <w:t>ế</w:t>
      </w:r>
      <w:r>
        <w:t>t k</w:t>
      </w:r>
      <w:r>
        <w:t>ế</w:t>
      </w:r>
      <w:r>
        <w:t xml:space="preserve"> m</w:t>
      </w:r>
      <w:r>
        <w:t>ặ</w:t>
      </w:r>
      <w:r>
        <w:t>t c</w:t>
      </w:r>
      <w:r>
        <w:t>ắ</w:t>
      </w:r>
      <w:r>
        <w:t>t khuôn và công ngh</w:t>
      </w:r>
      <w:r>
        <w:t>ệ</w:t>
      </w:r>
      <w:r>
        <w:t xml:space="preserve"> ki</w:t>
      </w:r>
      <w:r>
        <w:t>ể</w:t>
      </w:r>
      <w:r>
        <w:t>m soát ch</w:t>
      </w:r>
      <w:r>
        <w:t>ấ</w:t>
      </w:r>
      <w:r>
        <w:t>t lư</w:t>
      </w:r>
      <w:r>
        <w:t>ợ</w:t>
      </w:r>
      <w:r>
        <w:t>ng SV Aluminium. Đ</w:t>
      </w:r>
      <w:r>
        <w:t>ể</w:t>
      </w:r>
      <w:r>
        <w:t xml:space="preserve"> t</w:t>
      </w:r>
      <w:r>
        <w:t>ố</w:t>
      </w:r>
      <w:r>
        <w:t>i ưu hóa</w:t>
      </w:r>
      <w:r>
        <w:t xml:space="preserve"> chi phí và t</w:t>
      </w:r>
      <w:r>
        <w:t>ậ</w:t>
      </w:r>
      <w:r>
        <w:t>n d</w:t>
      </w:r>
      <w:r>
        <w:t>ụ</w:t>
      </w:r>
      <w:r>
        <w:t>ng dây chuy</w:t>
      </w:r>
      <w:r>
        <w:t>ề</w:t>
      </w:r>
      <w:r>
        <w:t>n cơ khí kh</w:t>
      </w:r>
      <w:r>
        <w:t>ổ</w:t>
      </w:r>
      <w:r>
        <w:t>ng l</w:t>
      </w:r>
      <w:r>
        <w:t>ồ</w:t>
      </w:r>
      <w:r>
        <w:t xml:space="preserve"> có s</w:t>
      </w:r>
      <w:r>
        <w:t>ẵ</w:t>
      </w:r>
      <w:r>
        <w:t>n, Công ty h</w:t>
      </w:r>
      <w:r>
        <w:t>ợ</w:t>
      </w:r>
      <w:r>
        <w:t>p tác gia công chi</w:t>
      </w:r>
      <w:r>
        <w:t>ế</w:t>
      </w:r>
      <w:r>
        <w:t>n lư</w:t>
      </w:r>
      <w:r>
        <w:t>ợ</w:t>
      </w:r>
      <w:r>
        <w:t>c v</w:t>
      </w:r>
      <w:r>
        <w:t>ớ</w:t>
      </w:r>
      <w:r>
        <w:t>i nhà máy đ</w:t>
      </w:r>
      <w:r>
        <w:t>ố</w:t>
      </w:r>
      <w:r>
        <w:t>i tác đ</w:t>
      </w:r>
      <w:r>
        <w:t>ạ</w:t>
      </w:r>
      <w:r>
        <w:t>t chu</w:t>
      </w:r>
      <w:r>
        <w:t>ẩ</w:t>
      </w:r>
      <w:r>
        <w:t>n ISO 9001. Vi</w:t>
      </w:r>
      <w:r>
        <w:t>ệ</w:t>
      </w:r>
      <w:r>
        <w:t xml:space="preserve">c này </w:t>
      </w:r>
      <w:r>
        <w:lastRenderedPageBreak/>
        <w:t>giúp Công ty t</w:t>
      </w:r>
      <w:r>
        <w:t>ậ</w:t>
      </w:r>
      <w:r>
        <w:t>p trung ngu</w:t>
      </w:r>
      <w:r>
        <w:t>ồ</w:t>
      </w:r>
      <w:r>
        <w:t>n l</w:t>
      </w:r>
      <w:r>
        <w:t>ự</w:t>
      </w:r>
      <w:r>
        <w:t>c vào h</w:t>
      </w:r>
      <w:r>
        <w:t>ỗ</w:t>
      </w:r>
      <w:r>
        <w:t xml:space="preserve"> tr</w:t>
      </w:r>
      <w:r>
        <w:t>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tr</w:t>
      </w:r>
      <w:r>
        <w:t>ự</w:t>
      </w:r>
      <w:r>
        <w:t>c ti</w:t>
      </w:r>
      <w:r>
        <w:t>ế</w:t>
      </w:r>
      <w:r>
        <w:t>p t</w:t>
      </w:r>
      <w:r>
        <w:t>ạ</w:t>
      </w:r>
      <w:r>
        <w:t>i d</w:t>
      </w:r>
      <w:r>
        <w:t>ự</w:t>
      </w:r>
      <w:r>
        <w:t xml:space="preserve"> án và gi</w:t>
      </w:r>
      <w:r>
        <w:t>ả</w:t>
      </w:r>
      <w:r>
        <w:t>m giá thành s</w:t>
      </w:r>
      <w:r>
        <w:t>ả</w:t>
      </w:r>
      <w:r>
        <w:t>n ph</w:t>
      </w:r>
      <w:r>
        <w:t>ẩ</w:t>
      </w:r>
      <w:r>
        <w:t>m t</w:t>
      </w:r>
      <w:r>
        <w:t>ố</w:t>
      </w:r>
      <w:r>
        <w:t>i đa cho Ch</w:t>
      </w:r>
      <w:r>
        <w:t>ủ</w:t>
      </w:r>
      <w:r>
        <w:t xml:space="preserve"> </w:t>
      </w:r>
      <w:r>
        <w:t>đ</w:t>
      </w:r>
      <w:r>
        <w:t>ầ</w:t>
      </w:r>
      <w:r>
        <w:t>u tư.</w:t>
      </w:r>
    </w:p>
    <w:p w14:paraId="585BA704" w14:textId="77777777" w:rsidR="007D03A2" w:rsidRDefault="003A6F63">
      <w:pPr>
        <w:pStyle w:val="Heading3"/>
        <w:spacing w:before="240" w:after="120"/>
      </w:pPr>
      <w:r>
        <w:rPr>
          <w:rFonts w:ascii="Arial" w:hAnsi="Arial"/>
          <w:color w:val="595959"/>
        </w:rPr>
        <w:t>Câu h</w:t>
      </w:r>
      <w:r>
        <w:rPr>
          <w:rFonts w:ascii="Arial" w:hAnsi="Arial"/>
          <w:color w:val="595959"/>
        </w:rPr>
        <w:t>ỏ</w:t>
      </w:r>
      <w:r>
        <w:rPr>
          <w:rFonts w:ascii="Arial" w:hAnsi="Arial"/>
          <w:color w:val="595959"/>
        </w:rPr>
        <w:t>i 2: L</w:t>
      </w:r>
      <w:r>
        <w:rPr>
          <w:rFonts w:ascii="Arial" w:hAnsi="Arial"/>
          <w:color w:val="595959"/>
        </w:rPr>
        <w:t>ấ</w:t>
      </w:r>
      <w:r>
        <w:rPr>
          <w:rFonts w:ascii="Arial" w:hAnsi="Arial"/>
          <w:color w:val="595959"/>
        </w:rPr>
        <w:t>y gì làm b</w:t>
      </w:r>
      <w:r>
        <w:rPr>
          <w:rFonts w:ascii="Arial" w:hAnsi="Arial"/>
          <w:color w:val="595959"/>
        </w:rPr>
        <w:t>ằ</w:t>
      </w:r>
      <w:r>
        <w:rPr>
          <w:rFonts w:ascii="Arial" w:hAnsi="Arial"/>
          <w:color w:val="595959"/>
        </w:rPr>
        <w:t>ng ch</w:t>
      </w:r>
      <w:r>
        <w:rPr>
          <w:rFonts w:ascii="Arial" w:hAnsi="Arial"/>
          <w:color w:val="595959"/>
        </w:rPr>
        <w:t>ứ</w:t>
      </w:r>
      <w:r>
        <w:rPr>
          <w:rFonts w:ascii="Arial" w:hAnsi="Arial"/>
          <w:color w:val="595959"/>
        </w:rPr>
        <w:t>ng đ</w:t>
      </w:r>
      <w:r>
        <w:rPr>
          <w:rFonts w:ascii="Arial" w:hAnsi="Arial"/>
          <w:color w:val="595959"/>
        </w:rPr>
        <w:t>ả</w:t>
      </w:r>
      <w:r>
        <w:rPr>
          <w:rFonts w:ascii="Arial" w:hAnsi="Arial"/>
          <w:color w:val="595959"/>
        </w:rPr>
        <w:t>m b</w:t>
      </w:r>
      <w:r>
        <w:rPr>
          <w:rFonts w:ascii="Arial" w:hAnsi="Arial"/>
          <w:color w:val="595959"/>
        </w:rPr>
        <w:t>ả</w:t>
      </w:r>
      <w:r>
        <w:rPr>
          <w:rFonts w:ascii="Arial" w:hAnsi="Arial"/>
          <w:color w:val="595959"/>
        </w:rPr>
        <w:t>o thanh nhôm giao đ</w:t>
      </w:r>
      <w:r>
        <w:rPr>
          <w:rFonts w:ascii="Arial" w:hAnsi="Arial"/>
          <w:color w:val="595959"/>
        </w:rPr>
        <w:t>ế</w:t>
      </w:r>
      <w:r>
        <w:rPr>
          <w:rFonts w:ascii="Arial" w:hAnsi="Arial"/>
          <w:color w:val="595959"/>
        </w:rPr>
        <w:t>n công trình đùn t</w:t>
      </w:r>
      <w:r>
        <w:rPr>
          <w:rFonts w:ascii="Arial" w:hAnsi="Arial"/>
          <w:color w:val="595959"/>
        </w:rPr>
        <w:t>ừ</w:t>
      </w:r>
      <w:r>
        <w:rPr>
          <w:rFonts w:ascii="Arial" w:hAnsi="Arial"/>
          <w:color w:val="595959"/>
        </w:rPr>
        <w:t xml:space="preserve"> đúng phôi Billet nh</w:t>
      </w:r>
      <w:r>
        <w:rPr>
          <w:rFonts w:ascii="Arial" w:hAnsi="Arial"/>
          <w:color w:val="595959"/>
        </w:rPr>
        <w:t>ậ</w:t>
      </w:r>
      <w:r>
        <w:rPr>
          <w:rFonts w:ascii="Arial" w:hAnsi="Arial"/>
          <w:color w:val="595959"/>
        </w:rPr>
        <w:t>p kh</w:t>
      </w:r>
      <w:r>
        <w:rPr>
          <w:rFonts w:ascii="Arial" w:hAnsi="Arial"/>
          <w:color w:val="595959"/>
        </w:rPr>
        <w:t>ẩ</w:t>
      </w:r>
      <w:r>
        <w:rPr>
          <w:rFonts w:ascii="Arial" w:hAnsi="Arial"/>
          <w:color w:val="595959"/>
        </w:rPr>
        <w:t>u cam k</w:t>
      </w:r>
      <w:r>
        <w:rPr>
          <w:rFonts w:ascii="Arial" w:hAnsi="Arial"/>
          <w:color w:val="595959"/>
        </w:rPr>
        <w:t>ế</w:t>
      </w:r>
      <w:r>
        <w:rPr>
          <w:rFonts w:ascii="Arial" w:hAnsi="Arial"/>
          <w:color w:val="595959"/>
        </w:rPr>
        <w:t>t?</w:t>
      </w:r>
    </w:p>
    <w:p w14:paraId="4F231E71" w14:textId="77777777" w:rsidR="007D03A2" w:rsidRDefault="003A6F63"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 xml:space="preserve">i: </w:t>
      </w:r>
      <w:r>
        <w:t>Chúng tôi cung c</w:t>
      </w:r>
      <w:r>
        <w:t>ấ</w:t>
      </w:r>
      <w:r>
        <w:t>p b</w:t>
      </w:r>
      <w:r>
        <w:t>ộ</w:t>
      </w:r>
      <w:r>
        <w:t xml:space="preserve"> ch</w:t>
      </w:r>
      <w:r>
        <w:t>ứ</w:t>
      </w:r>
      <w:r>
        <w:t>ng t</w:t>
      </w:r>
      <w:r>
        <w:t>ừ</w:t>
      </w:r>
      <w:r>
        <w:t xml:space="preserve"> liên k</w:t>
      </w:r>
      <w:r>
        <w:t>ế</w:t>
      </w:r>
      <w:r>
        <w:t>t g</w:t>
      </w:r>
      <w:r>
        <w:t>ố</w:t>
      </w:r>
      <w:r>
        <w:t>c t</w:t>
      </w:r>
      <w:r>
        <w:t>ừ</w:t>
      </w:r>
      <w:r>
        <w:t xml:space="preserve"> nguyên li</w:t>
      </w:r>
      <w:r>
        <w:t>ệ</w:t>
      </w:r>
      <w:r>
        <w:t>u đ</w:t>
      </w:r>
      <w:r>
        <w:t>ế</w:t>
      </w:r>
      <w:r>
        <w:t>n thành ph</w:t>
      </w:r>
      <w:r>
        <w:t>ẩ</w:t>
      </w:r>
      <w:r>
        <w:t>m: C/O c</w:t>
      </w:r>
      <w:r>
        <w:t>ủ</w:t>
      </w:r>
      <w:r>
        <w:t>a lô phôi nhôm Billet nh</w:t>
      </w:r>
      <w:r>
        <w:t>ậ</w:t>
      </w:r>
      <w:r>
        <w:t>p kh</w:t>
      </w:r>
      <w:r>
        <w:t>ẩ</w:t>
      </w:r>
      <w:r>
        <w:t>u -&gt;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xu</w:t>
      </w:r>
      <w:r>
        <w:t>ấ</w:t>
      </w:r>
      <w:r>
        <w:t>t xư</w:t>
      </w:r>
      <w:r>
        <w:t>ở</w:t>
      </w:r>
      <w:r>
        <w:t>ng c</w:t>
      </w:r>
      <w:r>
        <w:t>ủ</w:t>
      </w:r>
      <w:r>
        <w:t>a nhà máy đ</w:t>
      </w:r>
      <w:r>
        <w:t>ố</w:t>
      </w:r>
      <w:r>
        <w:t>i tác đùn nhôm cho SV Aluminium -&gt; Tem mã QR đ</w:t>
      </w:r>
      <w:r>
        <w:t>ộ</w:t>
      </w:r>
      <w:r>
        <w:t>ng trên t</w:t>
      </w:r>
      <w:r>
        <w:t>ừ</w:t>
      </w:r>
      <w:r>
        <w:t>ng bó nhôm quét ra ca máy đùn và k</w:t>
      </w:r>
      <w:r>
        <w:t>ế</w:t>
      </w:r>
      <w:r>
        <w:t>t qu</w:t>
      </w:r>
      <w:r>
        <w:t>ả</w:t>
      </w:r>
      <w:r>
        <w:t xml:space="preserve"> đo đ</w:t>
      </w:r>
      <w:r>
        <w:t>ộ</w:t>
      </w:r>
      <w:r>
        <w:t xml:space="preserve"> c</w:t>
      </w:r>
      <w:r>
        <w:t>ứ</w:t>
      </w:r>
      <w:r>
        <w:t>ng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lô hàng đó.</w:t>
      </w:r>
    </w:p>
    <w:p w14:paraId="1153B4AA" w14:textId="77777777" w:rsidR="007D03A2" w:rsidRDefault="003A6F63">
      <w:pPr>
        <w:pStyle w:val="Heading1"/>
        <w:spacing w:before="240" w:after="120"/>
      </w:pPr>
      <w:r>
        <w:rPr>
          <w:rFonts w:ascii="Arial" w:hAnsi="Arial"/>
          <w:color w:val="1F4E79"/>
          <w:sz w:val="30"/>
        </w:rPr>
        <w:t>PH</w:t>
      </w:r>
      <w:r>
        <w:rPr>
          <w:rFonts w:ascii="Arial" w:hAnsi="Arial"/>
          <w:color w:val="1F4E79"/>
          <w:sz w:val="30"/>
        </w:rPr>
        <w:t>Ầ</w:t>
      </w:r>
      <w:r>
        <w:rPr>
          <w:rFonts w:ascii="Arial" w:hAnsi="Arial"/>
          <w:color w:val="1F4E79"/>
          <w:sz w:val="30"/>
        </w:rPr>
        <w:t>N V: CÁC L</w:t>
      </w:r>
      <w:r>
        <w:rPr>
          <w:rFonts w:ascii="Arial" w:hAnsi="Arial"/>
          <w:color w:val="1F4E79"/>
          <w:sz w:val="30"/>
        </w:rPr>
        <w:t>Ỗ</w:t>
      </w:r>
      <w:r>
        <w:rPr>
          <w:rFonts w:ascii="Arial" w:hAnsi="Arial"/>
          <w:color w:val="1F4E79"/>
          <w:sz w:val="30"/>
        </w:rPr>
        <w:t>I THƯ</w:t>
      </w:r>
      <w:r>
        <w:rPr>
          <w:rFonts w:ascii="Arial" w:hAnsi="Arial"/>
          <w:color w:val="1F4E79"/>
          <w:sz w:val="30"/>
        </w:rPr>
        <w:t>Ờ</w:t>
      </w:r>
      <w:r>
        <w:rPr>
          <w:rFonts w:ascii="Arial" w:hAnsi="Arial"/>
          <w:color w:val="1F4E79"/>
          <w:sz w:val="30"/>
        </w:rPr>
        <w:t>NG G</w:t>
      </w:r>
      <w:r>
        <w:rPr>
          <w:rFonts w:ascii="Arial" w:hAnsi="Arial"/>
          <w:color w:val="1F4E79"/>
          <w:sz w:val="30"/>
        </w:rPr>
        <w:t>Ặ</w:t>
      </w:r>
      <w:r>
        <w:rPr>
          <w:rFonts w:ascii="Arial" w:hAnsi="Arial"/>
          <w:color w:val="1F4E79"/>
          <w:sz w:val="30"/>
        </w:rPr>
        <w:t>P KHI</w:t>
      </w:r>
      <w:r>
        <w:rPr>
          <w:rFonts w:ascii="Arial" w:hAnsi="Arial"/>
          <w:color w:val="1F4E79"/>
          <w:sz w:val="30"/>
        </w:rPr>
        <w:t>Ế</w:t>
      </w:r>
      <w:r>
        <w:rPr>
          <w:rFonts w:ascii="Arial" w:hAnsi="Arial"/>
          <w:color w:val="1F4E79"/>
          <w:sz w:val="30"/>
        </w:rPr>
        <w:t>N H</w:t>
      </w:r>
      <w:r>
        <w:rPr>
          <w:rFonts w:ascii="Arial" w:hAnsi="Arial"/>
          <w:color w:val="1F4E79"/>
          <w:sz w:val="30"/>
        </w:rPr>
        <w:t>Ồ</w:t>
      </w:r>
      <w:r>
        <w:rPr>
          <w:rFonts w:ascii="Arial" w:hAnsi="Arial"/>
          <w:color w:val="1F4E79"/>
          <w:sz w:val="30"/>
        </w:rPr>
        <w:t xml:space="preserve"> SƠ XU</w:t>
      </w:r>
      <w:r>
        <w:rPr>
          <w:rFonts w:ascii="Arial" w:hAnsi="Arial"/>
          <w:color w:val="1F4E79"/>
          <w:sz w:val="30"/>
        </w:rPr>
        <w:t>Ấ</w:t>
      </w:r>
      <w:r>
        <w:rPr>
          <w:rFonts w:ascii="Arial" w:hAnsi="Arial"/>
          <w:color w:val="1F4E79"/>
          <w:sz w:val="30"/>
        </w:rPr>
        <w:t>T X</w:t>
      </w:r>
      <w:r>
        <w:rPr>
          <w:rFonts w:ascii="Arial" w:hAnsi="Arial"/>
          <w:color w:val="1F4E79"/>
          <w:sz w:val="30"/>
        </w:rPr>
        <w:t>Ứ</w:t>
      </w:r>
      <w:r>
        <w:rPr>
          <w:rFonts w:ascii="Arial" w:hAnsi="Arial"/>
          <w:color w:val="1F4E79"/>
          <w:sz w:val="30"/>
        </w:rPr>
        <w:t xml:space="preserve"> B</w:t>
      </w:r>
      <w:r>
        <w:rPr>
          <w:rFonts w:ascii="Arial" w:hAnsi="Arial"/>
          <w:color w:val="1F4E79"/>
          <w:sz w:val="30"/>
        </w:rPr>
        <w:t>Ị</w:t>
      </w:r>
      <w:r>
        <w:rPr>
          <w:rFonts w:ascii="Arial" w:hAnsi="Arial"/>
          <w:color w:val="1F4E79"/>
          <w:sz w:val="30"/>
        </w:rPr>
        <w:t xml:space="preserve"> T</w:t>
      </w:r>
      <w:r>
        <w:rPr>
          <w:rFonts w:ascii="Arial" w:hAnsi="Arial"/>
          <w:color w:val="1F4E79"/>
          <w:sz w:val="30"/>
        </w:rPr>
        <w:t>Ừ</w:t>
      </w:r>
      <w:r>
        <w:rPr>
          <w:rFonts w:ascii="Arial" w:hAnsi="Arial"/>
          <w:color w:val="1F4E79"/>
          <w:sz w:val="30"/>
        </w:rPr>
        <w:t xml:space="preserve"> CH</w:t>
      </w:r>
      <w:r>
        <w:rPr>
          <w:rFonts w:ascii="Arial" w:hAnsi="Arial"/>
          <w:color w:val="1F4E79"/>
          <w:sz w:val="30"/>
        </w:rPr>
        <w:t>Ố</w:t>
      </w:r>
      <w:r>
        <w:rPr>
          <w:rFonts w:ascii="Arial" w:hAnsi="Arial"/>
          <w:color w:val="1F4E79"/>
          <w:sz w:val="30"/>
        </w:rPr>
        <w:t>I</w:t>
      </w:r>
    </w:p>
    <w:tbl>
      <w:tblPr>
        <w:tblW w:w="0" w:type="auto"/>
        <w:tblBorders>
          <w:top w:val="single" w:sz="4" w:space="0" w:color="D3D3D3"/>
          <w:bottom w:val="single" w:sz="6" w:space="0" w:color="1F4E79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7D03A2" w14:paraId="1DE49A41" w14:textId="77777777">
        <w:tc>
          <w:tcPr>
            <w:tcW w:w="2592" w:type="dxa"/>
            <w:shd w:val="clear" w:color="auto" w:fill="1F4E79"/>
          </w:tcPr>
          <w:p w14:paraId="5346888B" w14:textId="77777777" w:rsidR="007D03A2" w:rsidRDefault="003A6F63">
            <w:pPr>
              <w:jc w:val="center"/>
            </w:pPr>
            <w:r>
              <w:rPr>
                <w:b/>
                <w:color w:val="FFFFFF"/>
              </w:rPr>
              <w:t>L</w:t>
            </w:r>
            <w:r>
              <w:rPr>
                <w:b/>
                <w:color w:val="FFFFFF"/>
              </w:rPr>
              <w:t>ỗ</w:t>
            </w:r>
            <w:r>
              <w:rPr>
                <w:b/>
                <w:color w:val="FFFFFF"/>
              </w:rPr>
              <w:t>i thư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 g</w:t>
            </w:r>
            <w:r>
              <w:rPr>
                <w:b/>
                <w:color w:val="FFFFFF"/>
              </w:rPr>
              <w:t>ặ</w:t>
            </w:r>
            <w:r>
              <w:rPr>
                <w:b/>
                <w:color w:val="FFFFFF"/>
              </w:rPr>
              <w:t>p</w:t>
            </w:r>
          </w:p>
        </w:tc>
        <w:tc>
          <w:tcPr>
            <w:tcW w:w="3168" w:type="dxa"/>
            <w:shd w:val="clear" w:color="auto" w:fill="1F4E79"/>
          </w:tcPr>
          <w:p w14:paraId="53F10B78" w14:textId="77777777" w:rsidR="007D03A2" w:rsidRDefault="003A6F63">
            <w:pPr>
              <w:jc w:val="center"/>
            </w:pPr>
            <w:r>
              <w:rPr>
                <w:b/>
                <w:color w:val="FFFFFF"/>
              </w:rPr>
              <w:t>H</w:t>
            </w:r>
            <w:r>
              <w:rPr>
                <w:b/>
                <w:color w:val="FFFFFF"/>
              </w:rPr>
              <w:t>ậ</w:t>
            </w:r>
            <w:r>
              <w:rPr>
                <w:b/>
                <w:color w:val="FFFFFF"/>
              </w:rPr>
              <w:t>u qu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th</w:t>
            </w:r>
            <w:r>
              <w:rPr>
                <w:b/>
                <w:color w:val="FFFFFF"/>
              </w:rPr>
              <w:t>ự</w:t>
            </w:r>
            <w:r>
              <w:rPr>
                <w:b/>
                <w:color w:val="FFFFFF"/>
              </w:rPr>
              <w:t>c t</w:t>
            </w:r>
            <w:r>
              <w:rPr>
                <w:b/>
                <w:color w:val="FFFFFF"/>
              </w:rPr>
              <w:t>ế</w:t>
            </w:r>
          </w:p>
        </w:tc>
        <w:tc>
          <w:tcPr>
            <w:tcW w:w="3600" w:type="dxa"/>
            <w:shd w:val="clear" w:color="auto" w:fill="1F4E79"/>
          </w:tcPr>
          <w:p w14:paraId="6151E5AA" w14:textId="77777777" w:rsidR="007D03A2" w:rsidRDefault="003A6F63">
            <w:pPr>
              <w:jc w:val="center"/>
            </w:pPr>
            <w:r>
              <w:rPr>
                <w:b/>
                <w:color w:val="FFFFFF"/>
              </w:rPr>
              <w:t>G</w:t>
            </w:r>
            <w:r>
              <w:rPr>
                <w:b/>
                <w:color w:val="FFFFFF"/>
              </w:rPr>
              <w:t>i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i pháp kh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 ph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>c c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>a Công ty</w:t>
            </w:r>
          </w:p>
        </w:tc>
      </w:tr>
      <w:tr w:rsidR="007D03A2" w14:paraId="2C714053" w14:textId="77777777">
        <w:tc>
          <w:tcPr>
            <w:tcW w:w="2592" w:type="dxa"/>
          </w:tcPr>
          <w:p w14:paraId="65FE6DE0" w14:textId="77777777" w:rsidR="007D03A2" w:rsidRDefault="003A6F63">
            <w:r>
              <w:rPr>
                <w:b/>
                <w:sz w:val="19"/>
              </w:rPr>
              <w:t>Tên hàng không đ</w:t>
            </w:r>
            <w:r>
              <w:rPr>
                <w:b/>
                <w:sz w:val="19"/>
              </w:rPr>
              <w:t>ồ</w:t>
            </w:r>
            <w:r>
              <w:rPr>
                <w:b/>
                <w:sz w:val="19"/>
              </w:rPr>
              <w:t>ng nh</w:t>
            </w:r>
            <w:r>
              <w:rPr>
                <w:b/>
                <w:sz w:val="19"/>
              </w:rPr>
              <w:t>ấ</w:t>
            </w:r>
            <w:r>
              <w:rPr>
                <w:b/>
                <w:sz w:val="19"/>
              </w:rPr>
              <w:t>t</w:t>
            </w:r>
          </w:p>
        </w:tc>
        <w:tc>
          <w:tcPr>
            <w:tcW w:w="3168" w:type="dxa"/>
          </w:tcPr>
          <w:p w14:paraId="6CCA2867" w14:textId="77777777" w:rsidR="007D03A2" w:rsidRDefault="003A6F63">
            <w:r>
              <w:rPr>
                <w:sz w:val="19"/>
              </w:rPr>
              <w:t>TVGS coi là dán nhãn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x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và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hàng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ngay khi xe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giao hàng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n.</w:t>
            </w:r>
          </w:p>
        </w:tc>
        <w:tc>
          <w:tcPr>
            <w:tcW w:w="3600" w:type="dxa"/>
          </w:tcPr>
          <w:p w14:paraId="227CE531" w14:textId="77777777" w:rsidR="007D03A2" w:rsidRDefault="003A6F63">
            <w:r>
              <w:rPr>
                <w:sz w:val="19"/>
              </w:rPr>
              <w:t>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tên g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i 'Nhôm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hình SV Aluminium' trên hóa đơn VAT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nhà máy, gi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xư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 và tem dán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v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.</w:t>
            </w:r>
          </w:p>
        </w:tc>
      </w:tr>
      <w:tr w:rsidR="007D03A2" w14:paraId="325483BD" w14:textId="77777777">
        <w:tc>
          <w:tcPr>
            <w:tcW w:w="2592" w:type="dxa"/>
          </w:tcPr>
          <w:p w14:paraId="0FBD7A7C" w14:textId="77777777" w:rsidR="007D03A2" w:rsidRDefault="003A6F63">
            <w:r>
              <w:rPr>
                <w:b/>
                <w:sz w:val="19"/>
              </w:rPr>
              <w:t>Không cung c</w:t>
            </w:r>
            <w:r>
              <w:rPr>
                <w:b/>
                <w:sz w:val="19"/>
              </w:rPr>
              <w:t>ấ</w:t>
            </w:r>
            <w:r>
              <w:rPr>
                <w:b/>
                <w:sz w:val="19"/>
              </w:rPr>
              <w:t>p đư</w:t>
            </w:r>
            <w:r>
              <w:rPr>
                <w:b/>
                <w:sz w:val="19"/>
              </w:rPr>
              <w:t>ợ</w:t>
            </w:r>
            <w:r>
              <w:rPr>
                <w:b/>
                <w:sz w:val="19"/>
              </w:rPr>
              <w:t>c C/O phôi nhôm Billet</w:t>
            </w:r>
          </w:p>
        </w:tc>
        <w:tc>
          <w:tcPr>
            <w:tcW w:w="3168" w:type="dxa"/>
          </w:tcPr>
          <w:p w14:paraId="7310A1B7" w14:textId="77777777" w:rsidR="007D03A2" w:rsidRDefault="003A6F63">
            <w:r>
              <w:rPr>
                <w:sz w:val="19"/>
              </w:rPr>
              <w:t>TVGS nghi ng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nhôm SV đùn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nhôm ph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tái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, không cho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thu.</w:t>
            </w:r>
          </w:p>
        </w:tc>
        <w:tc>
          <w:tcPr>
            <w:tcW w:w="3600" w:type="dxa"/>
          </w:tcPr>
          <w:p w14:paraId="6018CBEF" w14:textId="77777777" w:rsidR="007D03A2" w:rsidRDefault="003A6F63">
            <w:r>
              <w:rPr>
                <w:sz w:val="19"/>
              </w:rPr>
              <w:t>Đưa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cam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cung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C/O billet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vào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OEM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nhà máy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tác.</w:t>
            </w:r>
          </w:p>
        </w:tc>
      </w:tr>
      <w:tr w:rsidR="007D03A2" w14:paraId="2AA99CC5" w14:textId="77777777">
        <w:tc>
          <w:tcPr>
            <w:tcW w:w="2592" w:type="dxa"/>
          </w:tcPr>
          <w:p w14:paraId="6F4EC36C" w14:textId="77777777" w:rsidR="007D03A2" w:rsidRDefault="003A6F63">
            <w:r>
              <w:rPr>
                <w:b/>
                <w:sz w:val="19"/>
              </w:rPr>
              <w:t>H</w:t>
            </w:r>
            <w:r>
              <w:rPr>
                <w:b/>
                <w:sz w:val="19"/>
              </w:rPr>
              <w:t>ợ</w:t>
            </w:r>
            <w:r>
              <w:rPr>
                <w:b/>
                <w:sz w:val="19"/>
              </w:rPr>
              <w:t>p đ</w:t>
            </w:r>
            <w:r>
              <w:rPr>
                <w:b/>
                <w:sz w:val="19"/>
              </w:rPr>
              <w:t>ồ</w:t>
            </w:r>
            <w:r>
              <w:rPr>
                <w:b/>
                <w:sz w:val="19"/>
              </w:rPr>
              <w:t>ng gia công OEM m</w:t>
            </w:r>
            <w:r>
              <w:rPr>
                <w:b/>
                <w:sz w:val="19"/>
              </w:rPr>
              <w:t>ậ</w:t>
            </w:r>
            <w:r>
              <w:rPr>
                <w:b/>
                <w:sz w:val="19"/>
              </w:rPr>
              <w:t>p m</w:t>
            </w:r>
            <w:r>
              <w:rPr>
                <w:b/>
                <w:sz w:val="19"/>
              </w:rPr>
              <w:t>ờ</w:t>
            </w:r>
          </w:p>
        </w:tc>
        <w:tc>
          <w:tcPr>
            <w:tcW w:w="3168" w:type="dxa"/>
          </w:tcPr>
          <w:p w14:paraId="3BABF74D" w14:textId="77777777" w:rsidR="007D03A2" w:rsidRDefault="003A6F63">
            <w:r>
              <w:rPr>
                <w:sz w:val="19"/>
              </w:rPr>
              <w:t>Không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minh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m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quan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u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a Công ty và nhà máy đùn.</w:t>
            </w:r>
          </w:p>
        </w:tc>
        <w:tc>
          <w:tcPr>
            <w:tcW w:w="3600" w:type="dxa"/>
          </w:tcPr>
          <w:p w14:paraId="4F3B228F" w14:textId="77777777" w:rsidR="007D03A2" w:rsidRDefault="003A6F63">
            <w:r>
              <w:rPr>
                <w:sz w:val="19"/>
              </w:rPr>
              <w:t>So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OEM chuyên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p, ghi rõ nhãn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y quy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gia công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là SV Aluminium.</w:t>
            </w:r>
          </w:p>
        </w:tc>
      </w:tr>
    </w:tbl>
    <w:p w14:paraId="47EFFCB8" w14:textId="77777777" w:rsidR="003A6F63" w:rsidRDefault="003A6F63"/>
    <w:sectPr w:rsidR="003A6F63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6F824" w14:textId="77777777" w:rsidR="003A6F63" w:rsidRDefault="003A6F63">
      <w:pPr>
        <w:spacing w:after="0" w:line="240" w:lineRule="auto"/>
      </w:pPr>
      <w:r>
        <w:separator/>
      </w:r>
    </w:p>
  </w:endnote>
  <w:endnote w:type="continuationSeparator" w:id="0">
    <w:p w14:paraId="53368644" w14:textId="77777777" w:rsidR="003A6F63" w:rsidRDefault="003A6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C4693" w14:textId="77777777" w:rsidR="007D03A2" w:rsidRDefault="003A6F63">
    <w:pPr>
      <w:pStyle w:val="Footer"/>
      <w:jc w:val="center"/>
    </w:pPr>
    <w:r>
      <w:rPr>
        <w:color w:val="808080"/>
        <w:sz w:val="17"/>
      </w:rPr>
      <w:t>Tài li</w:t>
    </w:r>
    <w:r>
      <w:rPr>
        <w:color w:val="808080"/>
        <w:sz w:val="17"/>
      </w:rPr>
      <w:t>ệ</w:t>
    </w:r>
    <w:r>
      <w:rPr>
        <w:color w:val="808080"/>
        <w:sz w:val="17"/>
      </w:rPr>
      <w:t>u lưu hành n</w:t>
    </w:r>
    <w:r>
      <w:rPr>
        <w:color w:val="808080"/>
        <w:sz w:val="17"/>
      </w:rPr>
      <w:t>ộ</w:t>
    </w:r>
    <w:r>
      <w:rPr>
        <w:color w:val="808080"/>
        <w:sz w:val="17"/>
      </w:rPr>
      <w:t>i b</w:t>
    </w:r>
    <w:r>
      <w:rPr>
        <w:color w:val="808080"/>
        <w:sz w:val="17"/>
      </w:rPr>
      <w:t>ộ</w:t>
    </w:r>
    <w:r>
      <w:rPr>
        <w:color w:val="808080"/>
        <w:sz w:val="17"/>
      </w:rPr>
      <w:t xml:space="preserve"> - SV Aluminium - Trang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BD17E" w14:textId="77777777" w:rsidR="003A6F63" w:rsidRDefault="003A6F63">
      <w:pPr>
        <w:spacing w:after="0" w:line="240" w:lineRule="auto"/>
      </w:pPr>
      <w:r>
        <w:separator/>
      </w:r>
    </w:p>
  </w:footnote>
  <w:footnote w:type="continuationSeparator" w:id="0">
    <w:p w14:paraId="09CB5A81" w14:textId="77777777" w:rsidR="003A6F63" w:rsidRDefault="003A6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F832C" w14:textId="77777777" w:rsidR="007D03A2" w:rsidRDefault="003A6F63">
    <w:pPr>
      <w:pStyle w:val="Header"/>
      <w:jc w:val="right"/>
    </w:pPr>
    <w:r>
      <w:rPr>
        <w:i/>
        <w:color w:val="808080"/>
        <w:sz w:val="17"/>
      </w:rPr>
      <w:t>Tài li</w:t>
    </w:r>
    <w:r>
      <w:rPr>
        <w:i/>
        <w:color w:val="808080"/>
        <w:sz w:val="17"/>
      </w:rPr>
      <w:t>ệ</w:t>
    </w:r>
    <w:r>
      <w:rPr>
        <w:i/>
        <w:color w:val="808080"/>
        <w:sz w:val="17"/>
      </w:rPr>
      <w:t>u hư</w:t>
    </w:r>
    <w:r>
      <w:rPr>
        <w:i/>
        <w:color w:val="808080"/>
        <w:sz w:val="17"/>
      </w:rPr>
      <w:t>ớ</w:t>
    </w:r>
    <w:r>
      <w:rPr>
        <w:i/>
        <w:color w:val="808080"/>
        <w:sz w:val="17"/>
      </w:rPr>
      <w:t>ng d</w:t>
    </w:r>
    <w:r>
      <w:rPr>
        <w:i/>
        <w:color w:val="808080"/>
        <w:sz w:val="17"/>
      </w:rPr>
      <w:t>ẫ</w:t>
    </w:r>
    <w:r>
      <w:rPr>
        <w:i/>
        <w:color w:val="808080"/>
        <w:sz w:val="17"/>
      </w:rPr>
      <w:t>n ch</w:t>
    </w:r>
    <w:r>
      <w:rPr>
        <w:i/>
        <w:color w:val="808080"/>
        <w:sz w:val="17"/>
      </w:rPr>
      <w:t>ứ</w:t>
    </w:r>
    <w:r>
      <w:rPr>
        <w:i/>
        <w:color w:val="808080"/>
        <w:sz w:val="17"/>
      </w:rPr>
      <w:t>ng minh C/O - SV Aluminium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17D"/>
    <w:rsid w:val="0015074B"/>
    <w:rsid w:val="0029639D"/>
    <w:rsid w:val="00326F90"/>
    <w:rsid w:val="003A6F63"/>
    <w:rsid w:val="007D03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23256"/>
  <w14:defaultImageDpi w14:val="300"/>
  <w15:docId w15:val="{817D9531-87D8-488B-BE52-DB424AE12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Hải Lê Văn</cp:lastModifiedBy>
  <cp:revision>2</cp:revision>
  <dcterms:created xsi:type="dcterms:W3CDTF">2013-12-23T23:15:00Z</dcterms:created>
  <dcterms:modified xsi:type="dcterms:W3CDTF">2026-07-09T03:58:00Z</dcterms:modified>
  <cp:category/>
</cp:coreProperties>
</file>